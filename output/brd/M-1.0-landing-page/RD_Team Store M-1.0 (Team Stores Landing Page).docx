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REQUIREMENTS DOCUMENT — M-1.0</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3439"/>
        <w:gridCol w:w="3439"/>
        <w:gridCol w:w="3439"/>
      </w:tblGrid>
      <w:tr>
        <w:tc>
          <w:tcPr>
            <w:tcW w:type="dxa" w:w="7030"/>
            <w:gridSpan w:val="2"/>
            <w:shd w:val="clear" w:color="auto" w:fill="D9D9D9"/>
            <w:shd w:val="clear" w:color="auto" w:fill="D9D9D9"/>
          </w:tcPr>
          <w:p>
            <w:r/>
            <w:r>
              <w:rPr>
                <w:b/>
              </w:rPr>
              <w:t>PROJECT NAME:</w:t>
            </w:r>
          </w:p>
        </w:tc>
        <w:tc>
          <w:tcPr>
            <w:tcW w:type="dxa" w:w="3288"/>
            <w:shd w:val="clear" w:color="auto" w:fill="D9D9D9"/>
          </w:tcPr>
          <w:p>
            <w:r/>
            <w:r>
              <w:rPr>
                <w:b/>
              </w:rPr>
              <w:t>Type</w:t>
            </w:r>
          </w:p>
        </w:tc>
      </w:tr>
      <w:tr>
        <w:tc>
          <w:tcPr>
            <w:tcW w:type="dxa" w:w="7030"/>
            <w:gridSpan w:val="2"/>
          </w:tcPr>
          <w:p>
            <w:r>
              <w:rPr>
                <w:b/>
              </w:rPr>
            </w:r>
            <w:r>
              <w:rPr>
                <w:b w:val="0"/>
              </w:rPr>
              <w:t>Team Store (Team Stores Landing Page)</w:t>
            </w:r>
          </w:p>
        </w:tc>
        <w:tc>
          <w:tcPr>
            <w:tcW w:type="dxa" w:w="3288"/>
          </w:tcPr>
          <w:p>
            <w:r/>
            <w:r>
              <w:rPr>
                <w:b w:val="0"/>
              </w:rPr>
              <w:t>New Project</w:t>
            </w:r>
          </w:p>
        </w:tc>
      </w:tr>
      <w:tr>
        <w:tc>
          <w:tcPr>
            <w:tcW w:type="dxa" w:w="3515"/>
            <w:shd w:val="clear" w:color="auto" w:fill="D9D9D9"/>
          </w:tcPr>
          <w:p>
            <w:r/>
            <w:r>
              <w:rPr>
                <w:b/>
              </w:rPr>
              <w:t>STAKEHOLDER</w:t>
            </w:r>
          </w:p>
        </w:tc>
        <w:tc>
          <w:tcPr>
            <w:tcW w:type="dxa" w:w="6803"/>
            <w:gridSpan w:val="2"/>
            <w:shd w:val="clear" w:color="auto" w:fill="D9D9D9"/>
            <w:shd w:val="clear" w:color="auto" w:fill="D9D9D9"/>
          </w:tcPr>
          <w:p>
            <w:r/>
            <w:r>
              <w:rPr>
                <w:b/>
              </w:rPr>
              <w:t>US UI/UX:</w:t>
            </w:r>
          </w:p>
        </w:tc>
      </w:tr>
      <w:tr>
        <w:tc>
          <w:tcPr>
            <w:tcW w:type="dxa" w:w="3515"/>
          </w:tcPr>
          <w:p>
            <w:r/>
            <w:r>
              <w:rPr>
                <w:b w:val="0"/>
              </w:rPr>
              <w:t>Cody, Connor</w:t>
            </w:r>
          </w:p>
        </w:tc>
        <w:tc>
          <w:tcPr>
            <w:tcW w:type="dxa" w:w="6803"/>
            <w:gridSpan w:val="2"/>
          </w:tcPr>
          <w:p>
            <w:r/>
            <w:r>
              <w:rPr>
                <w:b w:val="0"/>
              </w:rPr>
            </w:r>
          </w:p>
        </w:tc>
      </w:tr>
      <w:tr>
        <w:tc>
          <w:tcPr>
            <w:tcW w:type="dxa" w:w="10318"/>
            <w:gridSpan w:val="3"/>
            <w:shd w:val="clear" w:color="auto" w:fill="D9D9D9"/>
            <w:shd w:val="clear" w:color="auto" w:fill="D9D9D9"/>
          </w:tcPr>
          <w:p>
            <w:r/>
            <w:r>
              <w:rPr>
                <w:b/>
              </w:rPr>
              <w:t>BA AUTHOR:</w:t>
            </w:r>
          </w:p>
        </w:tc>
      </w:tr>
      <w:tr>
        <w:tc>
          <w:tcPr>
            <w:tcW w:type="dxa" w:w="10318"/>
            <w:gridSpan w:val="3"/>
          </w:tcPr>
          <w:p>
            <w:r/>
            <w:r>
              <w:rPr>
                <w:b w:val="0"/>
              </w:rPr>
              <w:t>Immanuel Mahusay</w:t>
            </w:r>
          </w:p>
        </w:tc>
      </w:tr>
      <w:tr>
        <w:tc>
          <w:tcPr>
            <w:tcW w:type="dxa" w:w="10318"/>
            <w:gridSpan w:val="3"/>
            <w:shd w:val="clear" w:color="auto" w:fill="D9D9D9"/>
            <w:shd w:val="clear" w:color="auto" w:fill="D9D9D9"/>
          </w:tcPr>
          <w:p>
            <w:r/>
            <w:r>
              <w:rPr>
                <w:b/>
              </w:rPr>
              <w:t>PROJECT MANAGER:</w:t>
            </w:r>
          </w:p>
        </w:tc>
      </w:tr>
      <w:tr>
        <w:tc>
          <w:tcPr>
            <w:tcW w:type="dxa" w:w="10318"/>
            <w:gridSpan w:val="3"/>
          </w:tcPr>
          <w:p>
            <w:r/>
            <w:r>
              <w:rPr>
                <w:b w:val="0"/>
              </w:rPr>
              <w:t>Ma. Giselle Dionisio</w:t>
            </w:r>
          </w:p>
        </w:tc>
      </w:tr>
      <w:tr>
        <w:tc>
          <w:tcPr>
            <w:tcW w:type="dxa" w:w="10318"/>
            <w:gridSpan w:val="3"/>
            <w:shd w:val="clear" w:color="auto" w:fill="D9D9D9"/>
            <w:shd w:val="clear" w:color="auto" w:fill="D9D9D9"/>
          </w:tcPr>
          <w:p>
            <w:r/>
            <w:r>
              <w:rPr>
                <w:b/>
              </w:rPr>
              <w:t>DEVELOPMENT TEAM: (INCLUDING UI/UX)</w:t>
            </w:r>
          </w:p>
        </w:tc>
      </w:tr>
      <w:tr>
        <w:tc>
          <w:tcPr>
            <w:tcW w:type="dxa" w:w="10318"/>
            <w:gridSpan w:val="3"/>
          </w:tcPr>
          <w:p>
            <w:r/>
            <w:r>
              <w:rPr>
                <w:b w:val="0"/>
              </w:rPr>
            </w:r>
          </w:p>
        </w:tc>
      </w:tr>
      <w:tr>
        <w:tc>
          <w:tcPr>
            <w:tcW w:type="dxa" w:w="10318"/>
            <w:gridSpan w:val="3"/>
            <w:shd w:val="clear" w:color="auto" w:fill="D9D9D9"/>
            <w:shd w:val="clear" w:color="auto" w:fill="D9D9D9"/>
          </w:tcPr>
          <w:p>
            <w:r/>
            <w:r>
              <w:rPr>
                <w:b/>
              </w:rPr>
              <w:t>SQA TEAM:</w:t>
            </w:r>
          </w:p>
        </w:tc>
      </w:tr>
      <w:tr>
        <w:tc>
          <w:tcPr>
            <w:tcW w:type="dxa" w:w="10318"/>
            <w:gridSpan w:val="3"/>
          </w:tcPr>
          <w:p>
            <w:r/>
            <w:r>
              <w:rPr>
                <w:b w:val="0"/>
              </w:rPr>
            </w:r>
          </w:p>
        </w:tc>
      </w:tr>
      <w:tr>
        <w:tc>
          <w:tcPr>
            <w:tcW w:type="dxa" w:w="10318"/>
            <w:gridSpan w:val="3"/>
            <w:shd w:val="clear" w:color="auto" w:fill="D9D9D9"/>
            <w:shd w:val="clear" w:color="auto" w:fill="D9D9D9"/>
          </w:tcPr>
          <w:p>
            <w:r/>
            <w:r>
              <w:rPr>
                <w:b/>
              </w:rPr>
              <w:t>OTHER TEAMS:</w:t>
            </w:r>
          </w:p>
        </w:tc>
      </w:tr>
      <w:tr>
        <w:tc>
          <w:tcPr>
            <w:tcW w:type="dxa" w:w="10318"/>
            <w:gridSpan w:val="3"/>
          </w:tcPr>
          <w:p>
            <w:r/>
            <w:r>
              <w:rPr>
                <w:b w:val="0"/>
              </w:rPr>
            </w:r>
          </w:p>
        </w:tc>
      </w:tr>
      <w:tr>
        <w:tc>
          <w:tcPr>
            <w:tcW w:type="dxa" w:w="3515"/>
            <w:shd w:val="clear" w:color="auto" w:fill="D9D9D9"/>
          </w:tcPr>
          <w:p>
            <w:r/>
            <w:r>
              <w:rPr>
                <w:b/>
              </w:rPr>
              <w:t>PRIORITY:</w:t>
            </w:r>
          </w:p>
        </w:tc>
        <w:tc>
          <w:tcPr>
            <w:tcW w:type="dxa" w:w="6803"/>
            <w:gridSpan w:val="2"/>
            <w:shd w:val="clear" w:color="auto" w:fill="D9D9D9"/>
            <w:shd w:val="clear" w:color="auto" w:fill="D9D9D9"/>
          </w:tcPr>
          <w:p>
            <w:r/>
            <w:r>
              <w:rPr>
                <w:b/>
              </w:rPr>
              <w:t>BRAND:</w:t>
            </w:r>
          </w:p>
        </w:tc>
      </w:tr>
      <w:tr>
        <w:tc>
          <w:tcPr>
            <w:tcW w:type="dxa" w:w="3515"/>
          </w:tcPr>
          <w:p>
            <w:r/>
            <w:r>
              <w:rPr>
                <w:b w:val="0"/>
              </w:rPr>
            </w:r>
          </w:p>
        </w:tc>
        <w:tc>
          <w:tcPr>
            <w:tcW w:type="dxa" w:w="6803"/>
            <w:gridSpan w:val="2"/>
          </w:tcPr>
          <w:p>
            <w:r/>
            <w:r>
              <w:rPr>
                <w:b w:val="0"/>
              </w:rPr>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2579"/>
        <w:gridCol w:w="2579"/>
        <w:gridCol w:w="2579"/>
        <w:gridCol w:w="2579"/>
      </w:tblGrid>
      <w:tr>
        <w:tc>
          <w:tcPr>
            <w:tcW w:type="dxa" w:w="10320"/>
            <w:gridSpan w:val="4"/>
            <w:shd w:val="clear" w:color="auto" w:fill="D9D9D9"/>
            <w:shd w:val="clear" w:color="auto" w:fill="D9D9D9"/>
          </w:tcPr>
          <w:p>
            <w:r/>
            <w:r>
              <w:rPr>
                <w:b/>
              </w:rPr>
              <w:t>VERSIONS</w:t>
              <w:br/>
              <w:t>v1.0.0 -</w:t>
            </w:r>
          </w:p>
        </w:tc>
      </w:tr>
      <w:tr>
        <w:tc>
          <w:tcPr>
            <w:tcW w:type="dxa" w:w="2580"/>
            <w:shd w:val="clear" w:color="auto" w:fill="EDEDED"/>
          </w:tcPr>
          <w:p>
            <w:pPr>
              <w:jc w:val="center"/>
            </w:pPr>
            <w:r/>
            <w:r>
              <w:rPr>
                <w:b/>
              </w:rPr>
              <w:t>VERSION NO.</w:t>
            </w:r>
          </w:p>
        </w:tc>
        <w:tc>
          <w:tcPr>
            <w:tcW w:type="dxa" w:w="2580"/>
            <w:shd w:val="clear" w:color="auto" w:fill="EDEDED"/>
          </w:tcPr>
          <w:p>
            <w:pPr>
              <w:jc w:val="center"/>
            </w:pPr>
            <w:r/>
            <w:r>
              <w:rPr>
                <w:b/>
              </w:rPr>
              <w:t>BR/FR NO.</w:t>
            </w:r>
          </w:p>
        </w:tc>
        <w:tc>
          <w:tcPr>
            <w:tcW w:type="dxa" w:w="2580"/>
            <w:shd w:val="clear" w:color="auto" w:fill="EDEDED"/>
          </w:tcPr>
          <w:p>
            <w:pPr>
              <w:jc w:val="center"/>
            </w:pPr>
            <w:r/>
            <w:r>
              <w:rPr>
                <w:b/>
              </w:rPr>
              <w:t>REVISION REMARKS</w:t>
            </w:r>
          </w:p>
        </w:tc>
        <w:tc>
          <w:tcPr>
            <w:tcW w:type="dxa" w:w="2580"/>
            <w:shd w:val="clear" w:color="auto" w:fill="EDEDED"/>
          </w:tcPr>
          <w:p>
            <w:pPr>
              <w:jc w:val="center"/>
            </w:pPr>
            <w:r/>
            <w:r>
              <w:rPr>
                <w:b/>
              </w:rPr>
              <w:t>LAST UPDATED DATE</w:t>
            </w:r>
          </w:p>
        </w:tc>
      </w:tr>
      <w:tr>
        <w:tc>
          <w:tcPr>
            <w:tcW w:type="dxa" w:w="2580"/>
          </w:tcPr>
          <w:p>
            <w:r/>
            <w:r>
              <w:rPr>
                <w:b w:val="0"/>
              </w:rPr>
              <w:t>v1.0.0</w:t>
            </w:r>
          </w:p>
        </w:tc>
        <w:tc>
          <w:tcPr>
            <w:tcW w:type="dxa" w:w="2580"/>
          </w:tcPr>
          <w:p>
            <w:r/>
            <w:r>
              <w:rPr>
                <w:b w:val="0"/>
              </w:rPr>
              <w:t>FR-1.1 – FR-1.10</w:t>
            </w:r>
          </w:p>
        </w:tc>
        <w:tc>
          <w:tcPr>
            <w:tcW w:type="dxa" w:w="2580"/>
          </w:tcPr>
          <w:p>
            <w:r/>
            <w:r>
              <w:rPr>
                <w:b w:val="0"/>
              </w:rPr>
              <w:t>Initial BRD formatted from implementation summary output/2026-10-26-landing-page/ (source: Team Stores Landing Page.md, last modified 2026-10-13)</w:t>
            </w:r>
          </w:p>
        </w:tc>
        <w:tc>
          <w:tcPr>
            <w:tcW w:type="dxa" w:w="2580"/>
          </w:tcPr>
          <w:p>
            <w:r/>
            <w:r>
              <w:rPr>
                <w:b w:val="0"/>
              </w:rPr>
              <w:t>2026-10-26</w:t>
            </w:r>
          </w:p>
        </w:tc>
      </w:tr>
      <w:tr>
        <w:tc>
          <w:tcPr>
            <w:tcW w:type="dxa" w:w="2580"/>
          </w:tcPr>
          <w:p>
            <w:r/>
            <w:r>
              <w:rPr>
                <w:b w:val="0"/>
              </w:rPr>
            </w:r>
          </w:p>
        </w:tc>
        <w:tc>
          <w:tcPr>
            <w:tcW w:type="dxa" w:w="2580"/>
          </w:tcPr>
          <w:p>
            <w:r/>
            <w:r>
              <w:rPr>
                <w:b w:val="0"/>
              </w:rPr>
            </w:r>
          </w:p>
        </w:tc>
        <w:tc>
          <w:tcPr>
            <w:tcW w:type="dxa" w:w="2580"/>
          </w:tcPr>
          <w:p>
            <w:r/>
            <w:r>
              <w:rPr>
                <w:b w:val="0"/>
              </w:rPr>
            </w:r>
          </w:p>
        </w:tc>
        <w:tc>
          <w:tcPr>
            <w:tcW w:type="dxa" w:w="2580"/>
          </w:tcPr>
          <w:p>
            <w:r/>
            <w:r>
              <w:rPr>
                <w:b w:val="0"/>
              </w:rPr>
            </w:r>
          </w:p>
        </w:tc>
      </w:tr>
      <w:tr>
        <w:tc>
          <w:tcPr>
            <w:tcW w:type="dxa" w:w="2580"/>
          </w:tcPr>
          <w:p>
            <w:r/>
            <w:r>
              <w:rPr>
                <w:b w:val="0"/>
              </w:rPr>
            </w:r>
          </w:p>
        </w:tc>
        <w:tc>
          <w:tcPr>
            <w:tcW w:type="dxa" w:w="2580"/>
          </w:tcPr>
          <w:p>
            <w:r/>
            <w:r>
              <w:rPr>
                <w:b w:val="0"/>
              </w:rPr>
            </w:r>
          </w:p>
        </w:tc>
        <w:tc>
          <w:tcPr>
            <w:tcW w:type="dxa" w:w="2580"/>
          </w:tcPr>
          <w:p>
            <w:r/>
            <w:r>
              <w:rPr>
                <w:b w:val="0"/>
              </w:rPr>
            </w:r>
          </w:p>
        </w:tc>
        <w:tc>
          <w:tcPr>
            <w:tcW w:type="dxa" w:w="2580"/>
          </w:tcPr>
          <w:p>
            <w:r/>
            <w:r>
              <w:rPr>
                <w:b w:val="0"/>
              </w:rPr>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3439"/>
        <w:gridCol w:w="3439"/>
        <w:gridCol w:w="3439"/>
      </w:tblGrid>
      <w:tr>
        <w:tc>
          <w:tcPr>
            <w:tcW w:type="dxa" w:w="10319"/>
            <w:gridSpan w:val="3"/>
            <w:shd w:val="clear" w:color="auto" w:fill="D9D9D9"/>
            <w:shd w:val="clear" w:color="auto" w:fill="D9D9D9"/>
          </w:tcPr>
          <w:p>
            <w:r/>
            <w:r>
              <w:rPr>
                <w:b/>
              </w:rPr>
              <w:t>FUNCTIONAL REQUIREMENTS (FR)</w:t>
            </w:r>
          </w:p>
        </w:tc>
      </w:tr>
      <w:tr>
        <w:tc>
          <w:tcPr>
            <w:tcW w:type="dxa" w:w="1134"/>
          </w:tcPr>
          <w:p>
            <w:r>
              <w:rPr>
                <w:b/>
              </w:rPr>
            </w:r>
            <w:r>
              <w:rPr>
                <w:b w:val="0"/>
              </w:rPr>
              <w:t>M-1.0</w:t>
            </w:r>
          </w:p>
        </w:tc>
        <w:tc>
          <w:tcPr>
            <w:tcW w:type="dxa" w:w="2665"/>
          </w:tcPr>
          <w:p>
            <w:r>
              <w:rPr>
                <w:b/>
              </w:rPr>
            </w:r>
            <w:r>
              <w:rPr>
                <w:b w:val="0"/>
              </w:rPr>
              <w:t>Team Stores Landing Page</w:t>
            </w:r>
          </w:p>
        </w:tc>
        <w:tc>
          <w:tcPr>
            <w:tcW w:type="dxa" w:w="6520"/>
          </w:tcPr>
          <w:p>
            <w:pPr>
              <w:pStyle w:val="ListBullet"/>
            </w:pPr>
            <w:r>
              <w:t>Sources: input/requirements/Team-Store-Confluence/Global Navigation/Team Stores Landing Page.md (last modified 2026-10-13). Cross-checked against every other .md under input/requirements/Team-Store-Confluence/, mainly Account Page, Workspace, Access - Authentication, Team Stores Platform Overview, Store Settings (Settings Tab), Customize New Product, System Emails and System Modals &amp; Toasts.</w:t>
            </w:r>
          </w:p>
          <w:p>
            <w:pPr>
              <w:pStyle w:val="ListBullet"/>
            </w:pPr>
            <w:r>
              <w:rPr>
                <w:b/>
              </w:rPr>
              <w:t>Glossary</w:t>
            </w:r>
          </w:p>
          <w:tbl>
            <w:tblPr>
              <w:tblW w:type="auto" w:w="0"/>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3260"/>
              <w:gridCol w:w="3260"/>
            </w:tblGrid>
            <w:tr>
              <w:tc>
                <w:tcPr>
                  <w:tcW w:type="dxa" w:w="3260"/>
                  <w:shd w:val="clear" w:color="auto" w:fill="EDEDED"/>
                </w:tcPr>
                <w:p>
                  <w:r>
                    <w:rPr>
                      <w:b/>
                      <w:sz w:val="17"/>
                    </w:rPr>
                    <w:t>Term</w:t>
                  </w:r>
                </w:p>
              </w:tc>
              <w:tc>
                <w:tcPr>
                  <w:tcW w:type="dxa" w:w="3260"/>
                  <w:shd w:val="clear" w:color="auto" w:fill="EDEDED"/>
                </w:tcPr>
                <w:p>
                  <w:r>
                    <w:rPr>
                      <w:b/>
                      <w:sz w:val="17"/>
                    </w:rPr>
                    <w:t>Meaning</w:t>
                  </w:r>
                </w:p>
              </w:tc>
            </w:tr>
            <w:tr>
              <w:tc>
                <w:tcPr>
                  <w:tcW w:type="dxa" w:w="3260"/>
                </w:tcPr>
                <w:p>
                  <w:r>
                    <w:rPr>
                      <w:sz w:val="17"/>
                    </w:rPr>
                    <w:t>Rep</w:t>
                  </w:r>
                </w:p>
              </w:tc>
              <w:tc>
                <w:tcPr>
                  <w:tcW w:type="dxa" w:w="3260"/>
                </w:tcPr>
                <w:p>
                  <w:r>
                    <w:rPr>
                      <w:sz w:val="17"/>
                    </w:rPr>
                    <w:t>a PROLOOK sales rep. Reps build and run team stores. They are the only users this page covers.</w:t>
                  </w:r>
                </w:p>
              </w:tc>
            </w:tr>
            <w:tr>
              <w:tc>
                <w:tcPr>
                  <w:tcW w:type="dxa" w:w="3260"/>
                </w:tcPr>
                <w:p>
                  <w:r>
                    <w:rPr>
                      <w:sz w:val="17"/>
                    </w:rPr>
                    <w:t>Team Stores</w:t>
                  </w:r>
                </w:p>
              </w:tc>
              <w:tc>
                <w:tcPr>
                  <w:tcW w:type="dxa" w:w="3260"/>
                </w:tcPr>
                <w:p>
                  <w:r>
                    <w:rPr>
                      <w:sz w:val="17"/>
                    </w:rPr>
                    <w:t>the web app where reps build and run team stores. It is separate from the Customizer.</w:t>
                  </w:r>
                </w:p>
              </w:tc>
            </w:tr>
            <w:tr>
              <w:tc>
                <w:tcPr>
                  <w:tcW w:type="dxa" w:w="3260"/>
                </w:tcPr>
                <w:p>
                  <w:r>
                    <w:rPr>
                      <w:sz w:val="17"/>
                    </w:rPr>
                    <w:t>Customizer (Qstrike Customizer)</w:t>
                  </w:r>
                </w:p>
              </w:tc>
              <w:tc>
                <w:tcPr>
                  <w:tcW w:type="dxa" w:w="3260"/>
                </w:tcPr>
                <w:p>
                  <w:r>
                    <w:rPr>
                      <w:sz w:val="17"/>
                    </w:rPr>
                    <w:t>a brand's own design tool. Each brand has its own Customizer with its own user accounts.</w:t>
                  </w:r>
                </w:p>
              </w:tc>
            </w:tr>
            <w:tr>
              <w:tc>
                <w:tcPr>
                  <w:tcW w:type="dxa" w:w="3260"/>
                </w:tcPr>
                <w:p>
                  <w:r>
                    <w:rPr>
                      <w:sz w:val="17"/>
                    </w:rPr>
                    <w:t>Brand</w:t>
                  </w:r>
                </w:p>
              </w:tc>
              <w:tc>
                <w:tcPr>
                  <w:tcW w:type="dxa" w:w="3260"/>
                </w:tcPr>
                <w:p>
                  <w:r>
                    <w:rPr>
                      <w:sz w:val="17"/>
                    </w:rPr>
                    <w:t>a product brand a rep can sell (e.g. Prolook). Each brand has its own Customizer.</w:t>
                  </w:r>
                </w:p>
              </w:tc>
            </w:tr>
            <w:tr>
              <w:tc>
                <w:tcPr>
                  <w:tcW w:type="dxa" w:w="3260"/>
                </w:tcPr>
                <w:p>
                  <w:r>
                    <w:rPr>
                      <w:sz w:val="17"/>
                    </w:rPr>
                    <w:t>Customizer sign-in (federated path)</w:t>
                  </w:r>
                </w:p>
              </w:tc>
              <w:tc>
                <w:tcPr>
                  <w:tcW w:type="dxa" w:w="3260"/>
                </w:tcPr>
                <w:p>
                  <w:r>
                    <w:rPr>
                      <w:sz w:val="17"/>
                    </w:rPr>
                    <w:t>signing into Team Stores with an existing Customizer account instead of a separate Team Stores password.</w:t>
                  </w:r>
                </w:p>
              </w:tc>
            </w:tr>
            <w:tr>
              <w:tc>
                <w:tcPr>
                  <w:tcW w:type="dxa" w:w="3260"/>
                </w:tcPr>
                <w:p>
                  <w:r>
                    <w:rPr>
                      <w:sz w:val="17"/>
                    </w:rPr>
                    <w:t>Native sign-in / native account</w:t>
                  </w:r>
                </w:p>
              </w:tc>
              <w:tc>
                <w:tcPr>
                  <w:tcW w:type="dxa" w:w="3260"/>
                </w:tcPr>
                <w:p>
                  <w:r>
                    <w:rPr>
                      <w:sz w:val="17"/>
                    </w:rPr>
                    <w:t>a Team Stores account with its own email and password. It doesn't need a Customizer.</w:t>
                  </w:r>
                </w:p>
              </w:tc>
            </w:tr>
            <w:tr>
              <w:tc>
                <w:tcPr>
                  <w:tcW w:type="dxa" w:w="3260"/>
                </w:tcPr>
                <w:p>
                  <w:r>
                    <w:rPr>
                      <w:sz w:val="17"/>
                    </w:rPr>
                    <w:t>Splash page</w:t>
                  </w:r>
                </w:p>
              </w:tc>
              <w:tc>
                <w:tcPr>
                  <w:tcW w:type="dxa" w:w="3260"/>
                </w:tcPr>
                <w:p>
                  <w:r>
                    <w:rPr>
                      <w:sz w:val="17"/>
                    </w:rPr>
                    <w:t>the public start page a logged-out rep sees at the Team Stores web address.</w:t>
                  </w:r>
                </w:p>
              </w:tc>
            </w:tr>
            <w:tr>
              <w:tc>
                <w:tcPr>
                  <w:tcW w:type="dxa" w:w="3260"/>
                </w:tcPr>
                <w:p>
                  <w:r>
                    <w:rPr>
                      <w:sz w:val="17"/>
                    </w:rPr>
                    <w:t>Overview</w:t>
                  </w:r>
                </w:p>
              </w:tc>
              <w:tc>
                <w:tcPr>
                  <w:tcW w:type="dxa" w:w="3260"/>
                </w:tcPr>
                <w:p>
                  <w:r>
                    <w:rPr>
                      <w:sz w:val="17"/>
                    </w:rPr>
                    <w:t>the first workspace page a signed-in rep sees (portfolio KPIs and charts).</w:t>
                  </w:r>
                </w:p>
              </w:tc>
            </w:tr>
            <w:tr>
              <w:tc>
                <w:tcPr>
                  <w:tcW w:type="dxa" w:w="3260"/>
                </w:tcPr>
                <w:p>
                  <w:r>
                    <w:rPr>
                      <w:sz w:val="17"/>
                    </w:rPr>
                    <w:t>qx7</w:t>
                  </w:r>
                </w:p>
              </w:tc>
              <w:tc>
                <w:tcPr>
                  <w:tcW w:type="dxa" w:w="3260"/>
                </w:tcPr>
                <w:p>
                  <w:r>
                    <w:rPr>
                      <w:sz w:val="17"/>
                    </w:rPr>
                    <w:t>Prolook's internal database. It records which dealership a rep belongs to (matched by email) and which brands that dealership may sell.</w:t>
                  </w:r>
                </w:p>
              </w:tc>
            </w:tr>
            <w:tr>
              <w:tc>
                <w:tcPr>
                  <w:tcW w:type="dxa" w:w="3260"/>
                </w:tcPr>
                <w:p>
                  <w:r>
                    <w:rPr>
                      <w:sz w:val="17"/>
                    </w:rPr>
                    <w:t>Dealership</w:t>
                  </w:r>
                </w:p>
              </w:tc>
              <w:tc>
                <w:tcPr>
                  <w:tcW w:type="dxa" w:w="3260"/>
                </w:tcPr>
                <w:p>
                  <w:r>
                    <w:rPr>
                      <w:sz w:val="17"/>
                    </w:rPr>
                    <w:t>the rep's business. Brands are offered to dealerships, and reps are linked to dealerships by email.</w:t>
                  </w:r>
                </w:p>
              </w:tc>
            </w:tr>
            <w:tr>
              <w:tc>
                <w:tcPr>
                  <w:tcW w:type="dxa" w:w="3260"/>
                </w:tcPr>
                <w:p>
                  <w:r>
                    <w:rPr>
                      <w:sz w:val="17"/>
                    </w:rPr>
                    <w:t>Entitled brand</w:t>
                  </w:r>
                </w:p>
              </w:tc>
              <w:tc>
                <w:tcPr>
                  <w:tcW w:type="dxa" w:w="3260"/>
                </w:tcPr>
                <w:p>
                  <w:r>
                    <w:rPr>
                      <w:sz w:val="17"/>
                    </w:rPr>
                    <w:t>a brand the rep's dealership may sell, according to qx7.</w:t>
                  </w:r>
                </w:p>
              </w:tc>
            </w:tr>
            <w:tr>
              <w:tc>
                <w:tcPr>
                  <w:tcW w:type="dxa" w:w="3260"/>
                </w:tcPr>
                <w:p>
                  <w:r>
                    <w:rPr>
                      <w:sz w:val="17"/>
                    </w:rPr>
                    <w:t>Brand connection</w:t>
                  </w:r>
                </w:p>
              </w:tc>
              <w:tc>
                <w:tcPr>
                  <w:tcW w:type="dxa" w:w="3260"/>
                </w:tcPr>
                <w:p>
                  <w:r>
                    <w:rPr>
                      <w:sz w:val="17"/>
                    </w:rPr>
                    <w:t>a saved link between the rep's Team Stores user and their existing qx7/Customizer account for one brand. It lets the rep add that brand's products.</w:t>
                  </w:r>
                </w:p>
              </w:tc>
            </w:tr>
            <w:tr>
              <w:tc>
                <w:tcPr>
                  <w:tcW w:type="dxa" w:w="3260"/>
                </w:tcPr>
                <w:p>
                  <w:r>
                    <w:rPr>
                      <w:sz w:val="17"/>
                    </w:rPr>
                    <w:t>Primary brand</w:t>
                  </w:r>
                </w:p>
              </w:tc>
              <w:tc>
                <w:tcPr>
                  <w:tcW w:type="dxa" w:w="3260"/>
                </w:tcPr>
                <w:p>
                  <w:r>
                    <w:rPr>
                      <w:sz w:val="17"/>
                    </w:rPr>
                    <w:t>the one brand the workspace uses by default during the session (e.g. the account menu's "Customizer" item opens this brand).</w:t>
                  </w:r>
                </w:p>
              </w:tc>
            </w:tr>
            <w:tr>
              <w:tc>
                <w:tcPr>
                  <w:tcW w:type="dxa" w:w="3260"/>
                </w:tcPr>
                <w:p>
                  <w:r>
                    <w:rPr>
                      <w:sz w:val="17"/>
                    </w:rPr>
                    <w:t>User record</w:t>
                  </w:r>
                </w:p>
              </w:tc>
              <w:tc>
                <w:tcPr>
                  <w:tcW w:type="dxa" w:w="3260"/>
                </w:tcPr>
                <w:p>
                  <w:r>
                    <w:rPr>
                      <w:sz w:val="17"/>
                    </w:rPr>
                    <w:t>the single Team Stores record for one person. Both sign-in methods lead to it.</w:t>
                  </w:r>
                </w:p>
              </w:tc>
            </w:tr>
            <w:tr>
              <w:tc>
                <w:tcPr>
                  <w:tcW w:type="dxa" w:w="3260"/>
                </w:tcPr>
                <w:p>
                  <w:r>
                    <w:rPr>
                      <w:sz w:val="17"/>
                    </w:rPr>
                    <w:t>Account linking</w:t>
                  </w:r>
                </w:p>
              </w:tc>
              <w:tc>
                <w:tcPr>
                  <w:tcW w:type="dxa" w:w="3260"/>
                </w:tcPr>
                <w:p>
                  <w:r>
                    <w:rPr>
                      <w:sz w:val="17"/>
                    </w:rPr>
                    <w:t>joining a person's Customizer identity and native account into one user record.</w:t>
                  </w:r>
                </w:p>
              </w:tc>
            </w:tr>
            <w:tr>
              <w:tc>
                <w:tcPr>
                  <w:tcW w:type="dxa" w:w="3260"/>
                </w:tcPr>
                <w:p>
                  <w:r>
                    <w:rPr>
                      <w:sz w:val="17"/>
                    </w:rPr>
                    <w:t>Request access / Access pending</w:t>
                  </w:r>
                </w:p>
              </w:tc>
              <w:tc>
                <w:tcPr>
                  <w:tcW w:type="dxa" w:w="3260"/>
                </w:tcPr>
                <w:p>
                  <w:r>
                    <w:rPr>
                      <w:sz w:val="17"/>
                    </w:rPr>
                    <w:t>card states for a brand the rep may sell but has no Customizer account for. "Request access" asks Prolook to create one. "Access pending" means the request is waiting.</w:t>
                  </w:r>
                </w:p>
              </w:tc>
            </w:tr>
            <w:tr>
              <w:tc>
                <w:tcPr>
                  <w:tcW w:type="dxa" w:w="3260"/>
                </w:tcPr>
                <w:p>
                  <w:r>
                    <w:rPr>
                      <w:sz w:val="17"/>
                    </w:rPr>
                    <w:t>Access / Authentication gate</w:t>
                  </w:r>
                </w:p>
              </w:tc>
              <w:tc>
                <w:tcPr>
                  <w:tcW w:type="dxa" w:w="3260"/>
                </w:tcPr>
                <w:p>
                  <w:r>
                    <w:rPr>
                      <w:sz w:val="17"/>
                    </w:rPr>
                    <w:t>the approval check (owned by the Access - Authentication spec). A rep must pass it before using the tools.</w:t>
                  </w:r>
                </w:p>
              </w:tc>
            </w:tr>
            <w:tr>
              <w:tc>
                <w:tcPr>
                  <w:tcW w:type="dxa" w:w="3260"/>
                </w:tcPr>
                <w:p>
                  <w:r>
                    <w:rPr>
                      <w:sz w:val="17"/>
                    </w:rPr>
                    <w:t>Business registration</w:t>
                  </w:r>
                </w:p>
              </w:tc>
              <w:tc>
                <w:tcPr>
                  <w:tcW w:type="dxa" w:w="3260"/>
                </w:tcPr>
                <w:p>
                  <w:r>
                    <w:rPr>
                      <w:sz w:val="17"/>
                    </w:rPr>
                    <w:t>a form, generated by Stripe, that a rep with no dealership fills in. Prolook staff then approve or deny it.</w:t>
                  </w:r>
                </w:p>
              </w:tc>
            </w:tr>
            <w:tr>
              <w:tc>
                <w:tcPr>
                  <w:tcW w:type="dxa" w:w="3260"/>
                </w:tcPr>
                <w:p>
                  <w:r>
                    <w:rPr>
                      <w:sz w:val="17"/>
                    </w:rPr>
                    <w:t>Stripe</w:t>
                  </w:r>
                </w:p>
              </w:tc>
              <w:tc>
                <w:tcPr>
                  <w:tcW w:type="dxa" w:w="3260"/>
                </w:tcPr>
                <w:p>
                  <w:r>
                    <w:rPr>
                      <w:sz w:val="17"/>
                    </w:rPr>
                    <w:t>an outside payments company. Here it supplies the business registration form.</w:t>
                  </w:r>
                </w:p>
              </w:tc>
            </w:tr>
            <w:tr>
              <w:tc>
                <w:tcPr>
                  <w:tcW w:type="dxa" w:w="3260"/>
                </w:tcPr>
                <w:p>
                  <w:r>
                    <w:rPr>
                      <w:sz w:val="17"/>
                    </w:rPr>
                    <w:t>Lockout</w:t>
                  </w:r>
                </w:p>
              </w:tc>
              <w:tc>
                <w:tcPr>
                  <w:tcW w:type="dxa" w:w="3260"/>
                </w:tcPr>
                <w:p>
                  <w:r>
                    <w:rPr>
                      <w:sz w:val="17"/>
                    </w:rPr>
                    <w:t>a temporary block on sign-in after too many wrong passwords.</w:t>
                  </w:r>
                </w:p>
              </w:tc>
            </w:tr>
            <w:tr>
              <w:tc>
                <w:tcPr>
                  <w:tcW w:type="dxa" w:w="3260"/>
                </w:tcPr>
                <w:p>
                  <w:r>
                    <w:rPr>
                      <w:sz w:val="17"/>
                    </w:rPr>
                    <w:t>OI-n</w:t>
                  </w:r>
                </w:p>
              </w:tc>
              <w:tc>
                <w:tcPr>
                  <w:tcW w:type="dxa" w:w="3260"/>
                </w:tcPr>
                <w:p>
                  <w:r>
                    <w:rPr>
                      <w:sz w:val="17"/>
                    </w:rPr>
                    <w:t>an open item: a conflict, gap or unclear point sent to the question consolidator.</w:t>
                  </w:r>
                </w:p>
              </w:tc>
            </w:tr>
          </w:tbl>
          <w:p/>
          <w:p/>
        </w:tc>
      </w:tr>
      <w:tr>
        <w:tc>
          <w:tcPr>
            <w:tcW w:type="dxa" w:w="1134"/>
          </w:tcPr>
          <w:p>
            <w:r>
              <w:rPr>
                <w:b/>
              </w:rPr>
            </w:r>
            <w:r>
              <w:rPr>
                <w:b w:val="0"/>
              </w:rPr>
              <w:t>FR-1.1</w:t>
            </w:r>
          </w:p>
        </w:tc>
        <w:tc>
          <w:tcPr>
            <w:tcW w:type="dxa" w:w="2665"/>
          </w:tcPr>
          <w:p>
            <w:r>
              <w:rPr>
                <w:b/>
              </w:rPr>
            </w:r>
            <w:r>
              <w:rPr>
                <w:b w:val="0"/>
              </w:rPr>
              <w:t>Scope</w:t>
            </w:r>
          </w:p>
          <w:p>
            <w:r>
              <w:rPr>
                <w:b/>
                <w:i/>
              </w:rPr>
              <w:t>1. Scope</w:t>
            </w:r>
          </w:p>
          <w:p>
            <w:r>
              <w:rPr>
                <w:color w:val="1155CC"/>
                <w:u w:val="single"/>
              </w:rPr>
              <w:t>Implementation Summary: Team Stores Landing Page — §1</w:t>
            </w:r>
          </w:p>
        </w:tc>
        <w:tc>
          <w:tcPr>
            <w:tcW w:type="dxa" w:w="6520"/>
          </w:tcPr>
          <w:p>
            <w:r>
              <w:rPr>
                <w:b/>
              </w:rPr>
              <w:t>Scope</w:t>
            </w:r>
          </w:p>
          <w:p>
            <w:pPr>
              <w:pStyle w:val="ListBullet"/>
            </w:pPr>
            <w:r>
              <w:t>In scope: how reps get into Team Stores. There are two ways in. Both lead to one user record. (Landing: Executive Summary &amp; Problem Statement — The Solution)</w:t>
            </w:r>
          </w:p>
          <w:p>
            <w:pPr>
              <w:pStyle w:val="ListBullet2"/>
            </w:pPr>
            <w:r>
              <w:rPr>
                <w:b/>
              </w:rPr>
              <w:t xml:space="preserve">Customizer sign-in: </w:t>
            </w:r>
            <w:r>
              <w:t>the rep clicks "Team Store" in any Qstrike Customizer header. Team Stores opens in a new tab. (Landing: Epic A; Epic B)</w:t>
            </w:r>
          </w:p>
          <w:p>
            <w:pPr>
              <w:pStyle w:val="ListBullet2"/>
            </w:pPr>
            <w:r>
              <w:rPr>
                <w:b/>
              </w:rPr>
              <w:t xml:space="preserve">Native sign-in: </w:t>
            </w:r>
            <w:r>
              <w:t>the rep goes to Team Stores directly, then signs up or signs in with a Team Stores email and password. (Landing: Epic D)</w:t>
            </w:r>
          </w:p>
          <w:p>
            <w:pPr>
              <w:pStyle w:val="ListBullet"/>
            </w:pPr>
            <w:r>
              <w:t>In scope: the splash page and its sign-in choices; the transitional (loading) screen; the first-visit welcome modal; primary-brand selection; brand access requests; account linking; brand connections; business registration for reps with no dealership; password rules. (Landing: Epics A–E)</w:t>
            </w:r>
          </w:p>
          <w:p>
            <w:pPr>
              <w:pStyle w:val="ListBullet"/>
            </w:pPr>
            <w:r>
              <w:t>Out of scope here (owned by other specs): the approval gate details (Access - Authentication), the My Account page (Account Page), and the account menu and Logout (Workspace). ⚠ open question OI-11</w:t>
            </w:r>
          </w:p>
          <w:p>
            <w:pPr>
              <w:pStyle w:val="ListBullet"/>
            </w:pPr>
            <w:r>
              <w:t>Not covered: how invited team managers sign in. ⚠ open question OI-6</w:t>
            </w:r>
          </w:p>
          <w:p>
            <w:pPr>
              <w:pStyle w:val="ListBullet"/>
            </w:pPr>
            <w:r>
              <w:t>Splash page layout, copy, hero image and marketing nav are not specified. The spec only says a single static hero exists today. ⚠ open question OI-21</w:t>
            </w:r>
          </w:p>
        </w:tc>
      </w:tr>
      <w:tr>
        <w:tc>
          <w:tcPr>
            <w:tcW w:type="dxa" w:w="1134"/>
          </w:tcPr>
          <w:p>
            <w:r>
              <w:rPr>
                <w:b/>
              </w:rPr>
            </w:r>
            <w:r>
              <w:rPr>
                <w:b w:val="0"/>
              </w:rPr>
              <w:t>FR-1.2</w:t>
            </w:r>
          </w:p>
        </w:tc>
        <w:tc>
          <w:tcPr>
            <w:tcW w:type="dxa" w:w="2665"/>
          </w:tcPr>
          <w:p>
            <w:r>
              <w:rPr>
                <w:b/>
              </w:rPr>
            </w:r>
            <w:r>
              <w:rPr>
                <w:b w:val="0"/>
              </w:rPr>
              <w:t>Actors &amp; Roles</w:t>
            </w:r>
          </w:p>
          <w:p>
            <w:r>
              <w:rPr>
                <w:b/>
                <w:i/>
              </w:rPr>
              <w:t>2. Actors &amp; Roles</w:t>
            </w:r>
          </w:p>
          <w:p>
            <w:r>
              <w:rPr>
                <w:color w:val="1155CC"/>
                <w:u w:val="single"/>
              </w:rPr>
              <w:t>Implementation Summary: Team Stores Landing Page — §2</w:t>
            </w:r>
          </w:p>
        </w:tc>
        <w:tc>
          <w:tcPr>
            <w:tcW w:type="dxa" w:w="6520"/>
          </w:tcPr>
          <w:p>
            <w:r>
              <w:rPr>
                <w:b/>
              </w:rPr>
              <w:t>Actors &amp; Roles</w:t>
            </w:r>
          </w:p>
          <w:p>
            <w:pPr>
              <w:pStyle w:val="ListBullet"/>
            </w:pPr>
            <w:r>
              <w:rPr>
                <w:b/>
              </w:rPr>
              <w:t xml:space="preserve">Rep with a Customizer account: </w:t>
            </w:r>
            <w:r>
              <w:t>reaches Team Stores from a Customizer, or signs in with Customizer credentials on the splash page. (Landing: User persona &amp; use cases)</w:t>
            </w:r>
          </w:p>
          <w:p>
            <w:pPr>
              <w:pStyle w:val="ListBullet"/>
            </w:pPr>
            <w:r>
              <w:rPr>
                <w:b/>
              </w:rPr>
              <w:t xml:space="preserve">Rep without Customizer access: </w:t>
            </w:r>
            <w:r>
              <w:t>creates a native Team Stores account. (Landing: User persona &amp; use cases; Epic D)</w:t>
            </w:r>
          </w:p>
          <w:p>
            <w:pPr>
              <w:pStyle w:val="ListBullet"/>
            </w:pPr>
            <w:r>
              <w:rPr>
                <w:b/>
              </w:rPr>
              <w:t xml:space="preserve">Rep with no dealership association: </w:t>
            </w:r>
            <w:r>
              <w:t>must register their business and wait for Prolook approval before getting any access. (Landing: Epic C)</w:t>
            </w:r>
          </w:p>
          <w:p>
            <w:pPr>
              <w:pStyle w:val="ListBullet"/>
            </w:pPr>
            <w:r>
              <w:rPr>
                <w:b/>
              </w:rPr>
              <w:t xml:space="preserve">Prolook staff (internal reviewer): </w:t>
            </w:r>
            <w:r>
              <w:t>approves or denies business registrations. They also add Customizer accounts in reply to brand access requests. Reps can't create Customizer accounts themselves. (Landing: Epic C; Epic B — No account found)</w:t>
            </w:r>
          </w:p>
          <w:p>
            <w:pPr>
              <w:pStyle w:val="ListBullet"/>
            </w:pPr>
            <w:r>
              <w:t>Who at Prolook receives access requests is not defined. ⚠ open question OI-15</w:t>
            </w:r>
          </w:p>
          <w:p>
            <w:pPr>
              <w:pStyle w:val="ListBullet"/>
            </w:pPr>
            <w:r>
              <w:t>Team managers are workspace users per other specs, but this spec doesn't say how they sign in. ⚠ open question OI-6</w:t>
            </w:r>
          </w:p>
        </w:tc>
      </w:tr>
      <w:tr>
        <w:tc>
          <w:tcPr>
            <w:tcW w:type="dxa" w:w="1134"/>
          </w:tcPr>
          <w:p>
            <w:r>
              <w:rPr>
                <w:b/>
              </w:rPr>
            </w:r>
            <w:r>
              <w:rPr>
                <w:b w:val="0"/>
              </w:rPr>
              <w:t>FR-1.3</w:t>
            </w:r>
          </w:p>
        </w:tc>
        <w:tc>
          <w:tcPr>
            <w:tcW w:type="dxa" w:w="2665"/>
          </w:tcPr>
          <w:p>
            <w:r>
              <w:rPr>
                <w:b/>
              </w:rPr>
            </w:r>
            <w:r>
              <w:rPr>
                <w:b w:val="0"/>
              </w:rPr>
              <w:t>Business Rules</w:t>
            </w:r>
          </w:p>
          <w:p>
            <w:r>
              <w:rPr>
                <w:b/>
                <w:i/>
              </w:rPr>
              <w:t>3. Business Rules</w:t>
            </w:r>
          </w:p>
          <w:p>
            <w:r>
              <w:rPr>
                <w:color w:val="1155CC"/>
                <w:u w:val="single"/>
              </w:rPr>
              <w:t>Implementation Summary: Team Stores Landing Page — §3</w:t>
            </w:r>
          </w:p>
        </w:tc>
        <w:tc>
          <w:tcPr>
            <w:tcW w:type="dxa" w:w="6520"/>
          </w:tcPr>
          <w:p>
            <w:r>
              <w:rPr>
                <w:b/>
              </w:rPr>
              <w:t>Customizer path (Epic A)</w:t>
            </w:r>
          </w:p>
          <w:p>
            <w:pPr>
              <w:pStyle w:val="ListBullet"/>
            </w:pPr>
            <w:r>
              <w:rPr>
                <w:b/>
              </w:rPr>
              <w:t xml:space="preserve">BR-1: </w:t>
            </w:r>
            <w:r>
              <w:t>If the rep is already logged into a Customizer and clicks "Team Store", Team Stores signs them in with the same credentials. There is no second login. (Landing: Epic A — Same-session pass-through)</w:t>
            </w:r>
          </w:p>
          <w:p>
            <w:pPr>
              <w:pStyle w:val="ListBullet"/>
            </w:pPr>
            <w:r>
              <w:rPr>
                <w:b/>
              </w:rPr>
              <w:t xml:space="preserve">BR-2: </w:t>
            </w:r>
            <w:r>
              <w:t>If the rep is not logged into the Customizer, they land on the splash page. There they sign in with Customizer credentials or with a Team Stores account. (Landing: Epic A — Logged-out prompt)</w:t>
            </w:r>
          </w:p>
          <w:p>
            <w:pPr>
              <w:pStyle w:val="ListBullet"/>
            </w:pPr>
            <w:r>
              <w:rPr>
                <w:b/>
              </w:rPr>
              <w:t xml:space="preserve">BR-3: </w:t>
            </w:r>
            <w:r>
              <w:t>A rep arriving from a Customizer is also signed into every other brand Customizer that uses the same email. Brands where they have no Customizer account are skipped. Those brands show "Request access" on the Account Page. (Landing: Epic A — Auto multi-brand sign-in)</w:t>
            </w:r>
          </w:p>
          <w:p>
            <w:pPr>
              <w:pStyle w:val="ListBullet"/>
            </w:pPr>
            <w:r>
              <w:rPr>
                <w:b/>
              </w:rPr>
              <w:t xml:space="preserve">BR-4: </w:t>
            </w:r>
            <w:r>
              <w:t>If the rep used a different email for some brand Customizers, Team Stores can't recognize those brands automatically. They appear on the Account Page with instructions to connect them. Only those brands are affected. (Landing: Epic A — Email-mismatch use case)</w:t>
            </w:r>
          </w:p>
          <w:p>
            <w:pPr>
              <w:pStyle w:val="ListBullet"/>
            </w:pPr>
            <w:r>
              <w:rPr>
                <w:b/>
              </w:rPr>
              <w:t xml:space="preserve">BR-5: </w:t>
            </w:r>
            <w:r>
              <w:t>Brands the rep is auto-signed into on the Customizer path are saved as brand connections on their user record. Every later feature then sees one brand list, whichever way the rep signed in. (Landing: Epic E — Customizer-path connections)</w:t>
            </w:r>
          </w:p>
          <w:p>
            <w:r>
              <w:rPr>
                <w:b/>
              </w:rPr>
              <w:t>Welcome modal &amp; primary brand (Epic A2)</w:t>
            </w:r>
          </w:p>
          <w:p>
            <w:pPr>
              <w:pStyle w:val="ListBullet"/>
            </w:pPr>
            <w:r>
              <w:rPr>
                <w:b/>
              </w:rPr>
              <w:t xml:space="preserve">BR-6: </w:t>
            </w:r>
            <w:r>
              <w:t>The "Welcome to Team Stores" modal shows on the rep's first visit, whichever way they came in. It never shows again. (Landing: Epic A2 — First-visit trigger)</w:t>
            </w:r>
          </w:p>
          <w:p>
            <w:pPr>
              <w:pStyle w:val="ListBullet"/>
            </w:pPr>
            <w:r>
              <w:rPr>
                <w:b/>
              </w:rPr>
              <w:t xml:space="preserve">BR-7: </w:t>
            </w:r>
            <w:r>
              <w:t>Customizer path: the modal shows a "Signed in automatically" confirmation. It names the [Brand] Customizer account used, which becomes the primary brand for this workspace session. (Landing: Epic A2 — Auto sign-in recognition (Customizer path))</w:t>
            </w:r>
          </w:p>
          <w:p>
            <w:pPr>
              <w:pStyle w:val="ListBullet"/>
            </w:pPr>
            <w:r>
              <w:rPr>
                <w:b/>
              </w:rPr>
              <w:t xml:space="preserve">BR-8: </w:t>
            </w:r>
            <w:r>
              <w:t>Native path: there is no "Signed in automatically" message. The modal lists brands already connected or found in qx7 for the rep's email, and prompts the rep to connect brand Customizers. With no connected brands, no primary brand is set. (Landing: Epic A2 — Native-path variant)</w:t>
            </w:r>
          </w:p>
          <w:p>
            <w:pPr>
              <w:pStyle w:val="ListBullet"/>
            </w:pPr>
            <w:r>
              <w:rPr>
                <w:b/>
              </w:rPr>
              <w:t xml:space="preserve">BR-9: </w:t>
            </w:r>
            <w:r>
              <w:t>If the rep can sell several brands, the modal shows a "Primary Brand Selection" group. Each brand is a card with logo, brand name and parent label. (Landing: Epic A2 — Primary Brand Selection)</w:t>
            </w:r>
          </w:p>
          <w:p>
            <w:pPr>
              <w:pStyle w:val="ListBullet"/>
            </w:pPr>
            <w:r>
              <w:rPr>
                <w:b/>
              </w:rPr>
              <w:t xml:space="preserve">BR-10: </w:t>
            </w:r>
            <w:r>
              <w:t>Default selection: on the Customizer path, the brand they came from is preselected. On the native path the default is undecided. ⚠ open question OI-2 (Landing: Epic A2 — Primary Brand Selection)</w:t>
            </w:r>
          </w:p>
          <w:p>
            <w:pPr>
              <w:pStyle w:val="ListBullet"/>
            </w:pPr>
            <w:r>
              <w:rPr>
                <w:b/>
              </w:rPr>
              <w:t xml:space="preserve">BR-11: </w:t>
            </w:r>
            <w:r>
              <w:t>Brands with no Customizer account, or with a pending access request, can't be chosen as primary. Whether an unconnected brand under a different email can be chosen is unclear. (Landing: Epic A2 — Primary Brand Selection)</w:t>
            </w:r>
          </w:p>
          <w:p>
            <w:pPr>
              <w:pStyle w:val="ListBullet"/>
            </w:pPr>
            <w:r>
              <w:rPr>
                <w:b/>
              </w:rPr>
              <w:t xml:space="preserve">BR-12: </w:t>
            </w:r>
            <w:r>
              <w:t>With only one brand, that brand is shown as the selected primary. (Landing: Epic A2 — Single-brand case)</w:t>
            </w:r>
          </w:p>
          <w:p>
            <w:pPr>
              <w:pStyle w:val="ListBullet"/>
            </w:pPr>
            <w:r>
              <w:rPr>
                <w:b/>
              </w:rPr>
              <w:t xml:space="preserve">BR-13: </w:t>
            </w:r>
            <w:r>
              <w:t>Helper text says the primary brand "can be changed anytime from My Account". (Landing: Epic A2 — Changeable later)</w:t>
            </w:r>
          </w:p>
          <w:p>
            <w:pPr>
              <w:pStyle w:val="ListBullet"/>
            </w:pPr>
            <w:r>
              <w:rPr>
                <w:b/>
              </w:rPr>
              <w:t xml:space="preserve">BR-14: </w:t>
            </w:r>
            <w:r>
              <w:t>"Confirm &amp; Enter" closes the modal, saves the chosen brand as the session's primary, and opens the Overview. Closing with "×" keeps the preselected/default brand. The Account Page says only it may change the primary brand. ⚠ open question OI-1 (Landing: Epic A2 — Confirm &amp; Enter)</w:t>
            </w:r>
          </w:p>
          <w:p>
            <w:r>
              <w:rPr>
                <w:b/>
              </w:rPr>
              <w:t>Splash page &amp; Customizer sign-in (Epic B)</w:t>
            </w:r>
          </w:p>
          <w:p>
            <w:pPr>
              <w:pStyle w:val="ListBullet"/>
            </w:pPr>
            <w:r>
              <w:rPr>
                <w:b/>
              </w:rPr>
              <w:t xml:space="preserve">BR-15: </w:t>
            </w:r>
            <w:r>
              <w:t>Clicking "Team Store" in a Customizer header always opens Team Stores in a new browser tab. (Landing: Epic B — New tab launch)</w:t>
            </w:r>
          </w:p>
          <w:p>
            <w:pPr>
              <w:pStyle w:val="ListBullet"/>
            </w:pPr>
            <w:r>
              <w:rPr>
                <w:b/>
              </w:rPr>
              <w:t xml:space="preserve">BR-16: </w:t>
            </w:r>
            <w:r>
              <w:t>Going to the Team Stores web address directly shows the splash page. A rep who already has an active Team Stores session goes straight to the Overview. (Landing: Epic B — Direct entry)</w:t>
            </w:r>
          </w:p>
          <w:p>
            <w:pPr>
              <w:pStyle w:val="ListBullet"/>
            </w:pPr>
            <w:r>
              <w:rPr>
                <w:b/>
              </w:rPr>
              <w:t xml:space="preserve">BR-17: </w:t>
            </w:r>
            <w:r>
              <w:t>A logged-in rep coming from the Customizer sees a transitional (loading) screen, then lands on the Overview automatically. The spec marks this screen as required. ⚠ open question OI-9 (Landing: Epic B — Authenticated → Overview; Transitional state)</w:t>
            </w:r>
          </w:p>
          <w:p>
            <w:pPr>
              <w:pStyle w:val="ListBullet"/>
            </w:pPr>
            <w:r>
              <w:rPr>
                <w:b/>
              </w:rPr>
              <w:t xml:space="preserve">BR-18: </w:t>
            </w:r>
            <w:r>
              <w:t>A logged-out rep on the splash page chooses "Sign in with a Customizer" or "Sign in / Sign up with a Team Stores account". (Landing: Epic B — Splash sign-in choice)</w:t>
            </w:r>
          </w:p>
          <w:p>
            <w:pPr>
              <w:pStyle w:val="ListBullet"/>
            </w:pPr>
            <w:r>
              <w:rPr>
                <w:b/>
              </w:rPr>
              <w:t xml:space="preserve">BR-19: </w:t>
            </w:r>
            <w:r>
              <w:t>"Sign in with a Customizer" opens a "Continue to Team Stores" modal. It asks for the email tied to the rep's Customizer account. The copy explains that the email is used to check which brands they may sell, before any sign-in options appear. (Landing: Epic B — Customizer sign-in → email verification)</w:t>
            </w:r>
          </w:p>
          <w:p>
            <w:pPr>
              <w:pStyle w:val="ListBullet"/>
            </w:pPr>
            <w:r>
              <w:rPr>
                <w:b/>
              </w:rPr>
              <w:t xml:space="preserve">BR-20: </w:t>
            </w:r>
            <w:r>
              <w:t>On "Continue", the system checks the email in qx7 to find the rep's entitled brands. It then checks each brand's Customizer for an account under that email. (Landing: Epic B — qx7 entitlement lookup; Customizer account validation)</w:t>
            </w:r>
          </w:p>
          <w:p>
            <w:pPr>
              <w:pStyle w:val="ListBullet"/>
            </w:pPr>
            <w:r>
              <w:rPr>
                <w:b/>
              </w:rPr>
              <w:t xml:space="preserve">BR-21: </w:t>
            </w:r>
            <w:r>
              <w:t>Email found in qx7: a "Choose a Customizer" modal lists the entitled brands as cards, with a "Use a different email" link back. Brands with an account can be selected. Brands without one show the Request access state. (Landing: Epic B — Email found → Choose a Customizer)</w:t>
            </w:r>
          </w:p>
          <w:p>
            <w:pPr>
              <w:pStyle w:val="ListBullet"/>
            </w:pPr>
            <w:r>
              <w:rPr>
                <w:b/>
              </w:rPr>
              <w:t xml:space="preserve">BR-22: </w:t>
            </w:r>
            <w:r>
              <w:t>Card for a brand with no account shows "You don't have an account for this Customizer yet" and two options: "Request access to this brand" or "Sign in with a different email". (Landing: Epic B — No account found)</w:t>
            </w:r>
          </w:p>
          <w:p>
            <w:pPr>
              <w:pStyle w:val="ListBullet"/>
            </w:pPr>
            <w:r>
              <w:rPr>
                <w:b/>
              </w:rPr>
              <w:t xml:space="preserve">BR-23: </w:t>
            </w:r>
            <w:r>
              <w:t>"Request access" sends a request to Prolook. The card changes to "Access pending". The rep can't send a second request for that brand while one is pending. The Account Page shows the same pending state. ⚠ open question OI-15 (Landing: Epic B — Request access)</w:t>
            </w:r>
          </w:p>
          <w:p>
            <w:pPr>
              <w:pStyle w:val="ListBullet"/>
            </w:pPr>
            <w:r>
              <w:rPr>
                <w:b/>
              </w:rPr>
              <w:t xml:space="preserve">BR-24: </w:t>
            </w:r>
            <w:r>
              <w:t>If none of the rep's entitled brands has a Customizer account, the rep is also offered "Sign in / Sign up with a Team Stores account". The rep must never be stuck on the splash page. (Landing: Epic B — No usable brand)</w:t>
            </w:r>
          </w:p>
          <w:p>
            <w:pPr>
              <w:pStyle w:val="ListBullet"/>
            </w:pPr>
            <w:r>
              <w:rPr>
                <w:b/>
              </w:rPr>
              <w:t xml:space="preserve">BR-25: </w:t>
            </w:r>
            <w:r>
              <w:t>Email not found in qx7: the rep is offered sign-up for a Team Stores account. (Landing: Epic B — Email not found)</w:t>
            </w:r>
          </w:p>
          <w:p>
            <w:pPr>
              <w:pStyle w:val="ListBullet"/>
            </w:pPr>
            <w:r>
              <w:rPr>
                <w:b/>
              </w:rPr>
              <w:t xml:space="preserve">BR-26: </w:t>
            </w:r>
            <w:r>
              <w:t>Selecting a Customizer the rep has an account for makes it their primary brand by default. The rep then enters that Customizer's password. ⚠ open question OI-13 (Landing: Epic B — Selection sets primary)</w:t>
            </w:r>
          </w:p>
          <w:p>
            <w:pPr>
              <w:pStyle w:val="ListBullet"/>
            </w:pPr>
            <w:r>
              <w:rPr>
                <w:b/>
              </w:rPr>
              <w:t xml:space="preserve">BR-27: </w:t>
            </w:r>
            <w:r>
              <w:t>With a valid password, the rep goes to the Overview. The Access / Authentication gate still applies. (Landing: Epic B — Successful auth → Overview)</w:t>
            </w:r>
          </w:p>
          <w:p>
            <w:r>
              <w:rPr>
                <w:b/>
              </w:rPr>
              <w:t>New organisation (Epic C)</w:t>
            </w:r>
          </w:p>
          <w:p>
            <w:pPr>
              <w:pStyle w:val="ListBullet"/>
            </w:pPr>
            <w:r>
              <w:rPr>
                <w:b/>
              </w:rPr>
              <w:t xml:space="preserve">BR-28: </w:t>
            </w:r>
            <w:r>
              <w:t>A rep who signs up with no dealership association must register their business before going further. The form is generated by Stripe. ⚠ open question OI-4 (Landing: Epic C — New-org prompt; Stripe-generated registration form)</w:t>
            </w:r>
          </w:p>
          <w:p>
            <w:pPr>
              <w:pStyle w:val="ListBullet"/>
            </w:pPr>
            <w:r>
              <w:rPr>
                <w:b/>
              </w:rPr>
              <w:t xml:space="preserve">BR-29: </w:t>
            </w:r>
            <w:r>
              <w:t>Prolook staff review each registration and approve or deny it. (Landing: Epic C — Internal review)</w:t>
            </w:r>
          </w:p>
          <w:p>
            <w:pPr>
              <w:pStyle w:val="ListBullet"/>
            </w:pPr>
            <w:r>
              <w:rPr>
                <w:b/>
              </w:rPr>
              <w:t xml:space="preserve">BR-30: </w:t>
            </w:r>
            <w:r>
              <w:t>Until it's approved, the rep has no access to Team Stores. This is a hard block, not a skippable prompt. Pending/denied screens are not defined here. ⚠ open question OI-5 (Landing: Epic C — No access until approved)</w:t>
            </w:r>
          </w:p>
          <w:p>
            <w:r>
              <w:rPr>
                <w:b/>
              </w:rPr>
              <w:t>Native accounts (Epic D)</w:t>
            </w:r>
          </w:p>
          <w:p>
            <w:pPr>
              <w:pStyle w:val="ListBullet"/>
            </w:pPr>
            <w:r>
              <w:rPr>
                <w:b/>
              </w:rPr>
              <w:t xml:space="preserve">BR-31: </w:t>
            </w:r>
            <w:r>
              <w:t>Sign-up needs an email and a valid password. The account is active only after the rep verifies their email. ⚠ open question OI-23 (Landing: Epic D — Sign up)</w:t>
            </w:r>
          </w:p>
          <w:p>
            <w:pPr>
              <w:pStyle w:val="ListBullet"/>
            </w:pPr>
            <w:r>
              <w:rPr>
                <w:b/>
              </w:rPr>
              <w:t xml:space="preserve">BR-32: </w:t>
            </w:r>
            <w:r>
              <w:t>Signing up with an email that already belongs to a Team Stores user (including one created via Customizer sign-in) never creates a second account. The rep is sent to account linking instead. ⚠ open question OI-24 (Landing: Epic D — Existing email)</w:t>
            </w:r>
          </w:p>
          <w:p>
            <w:pPr>
              <w:pStyle w:val="ListBullet"/>
            </w:pPr>
            <w:r>
              <w:rPr>
                <w:b/>
              </w:rPr>
              <w:t xml:space="preserve">BR-33: </w:t>
            </w:r>
            <w:r>
              <w:t>Valid native credentials sign the rep in and take them to the Overview. The Access / Authentication gate and Epic C still apply. (Landing: Epic D — Sign in)</w:t>
            </w:r>
          </w:p>
          <w:p>
            <w:pPr>
              <w:pStyle w:val="ListBullet"/>
            </w:pPr>
            <w:r>
              <w:rPr>
                <w:b/>
              </w:rPr>
              <w:t xml:space="preserve">BR-34: </w:t>
            </w:r>
            <w:r>
              <w:t>After native sign-up, the system checks the email in qx7. Dealership found: the rep's entitled brands are offered for connection. None found: the rep goes to business registration. (Landing: Epic D — Dealership check)</w:t>
            </w:r>
          </w:p>
          <w:p>
            <w:pPr>
              <w:pStyle w:val="ListBullet"/>
            </w:pPr>
            <w:r>
              <w:rPr>
                <w:b/>
              </w:rPr>
              <w:t xml:space="preserve">BR-35: </w:t>
            </w:r>
            <w:r>
              <w:t>Password length is 12 to 128 characters. (Landing: Epic D — Length)</w:t>
            </w:r>
          </w:p>
          <w:p>
            <w:pPr>
              <w:pStyle w:val="ListBullet"/>
            </w:pPr>
            <w:r>
              <w:rPr>
                <w:b/>
              </w:rPr>
              <w:t xml:space="preserve">BR-36: </w:t>
            </w:r>
            <w:r>
              <w:t>Any character is allowed, including spaces, symbols and non-English letters. No mix of upper case, numbers or symbols is required. (Landing: Epic D — Allowed characters)</w:t>
            </w:r>
          </w:p>
          <w:p>
            <w:pPr>
              <w:pStyle w:val="ListBullet"/>
            </w:pPr>
            <w:r>
              <w:rPr>
                <w:b/>
              </w:rPr>
              <w:t xml:space="preserve">BR-37: </w:t>
            </w:r>
            <w:r>
              <w:t>A password is rejected if it is on a list of common or previously breached passwords, or if it contains the rep's email address. (Landing: Epic D — Blocked passwords)</w:t>
            </w:r>
          </w:p>
          <w:p>
            <w:pPr>
              <w:pStyle w:val="ListBullet"/>
            </w:pPr>
            <w:r>
              <w:rPr>
                <w:b/>
              </w:rPr>
              <w:t xml:space="preserve">BR-38: </w:t>
            </w:r>
            <w:r>
              <w:t>On sign-up, reset and change, the rules show as a checklist that updates while the rep types. Any error names the exact rule that failed. (Landing: Epic D — Live requirements)</w:t>
            </w:r>
          </w:p>
          <w:p>
            <w:pPr>
              <w:pStyle w:val="ListBullet"/>
            </w:pPr>
            <w:r>
              <w:rPr>
                <w:b/>
              </w:rPr>
              <w:t xml:space="preserve">BR-39: </w:t>
            </w:r>
            <w:r>
              <w:t>Every password field has show/hide and allows pasting, so password managers work. (Landing: Epic D — Show / hide and paste)</w:t>
            </w:r>
          </w:p>
          <w:p>
            <w:pPr>
              <w:pStyle w:val="ListBullet"/>
            </w:pPr>
            <w:r>
              <w:rPr>
                <w:b/>
              </w:rPr>
              <w:t xml:space="preserve">BR-40: </w:t>
            </w:r>
            <w:r>
              <w:t>Passwords never expire on a schedule. A change is forced only if the account is suspected to be compromised. (Landing: Epic D — No forced expiry)</w:t>
            </w:r>
          </w:p>
          <w:p>
            <w:pPr>
              <w:pStyle w:val="ListBullet"/>
            </w:pPr>
            <w:r>
              <w:rPr>
                <w:b/>
              </w:rPr>
              <w:t xml:space="preserve">BR-41: </w:t>
            </w:r>
            <w:r>
              <w:t>A wrong email or password shows exactly "Email or password is incorrect". The message never reveals whether the email has an account. (Landing: Epic D — Failed sign-in message)</w:t>
            </w:r>
          </w:p>
          <w:p>
            <w:pPr>
              <w:pStyle w:val="ListBullet"/>
            </w:pPr>
            <w:r>
              <w:rPr>
                <w:b/>
              </w:rPr>
              <w:t xml:space="preserve">BR-42: </w:t>
            </w:r>
            <w:r>
              <w:t>After 5 consecutive failed sign-ins on an account, sign-in for that account pauses for 15 minutes, and the rep is offered a password reset. ⚠ open question OI-20 (Landing: Epic D — Lockout)</w:t>
            </w:r>
          </w:p>
          <w:p>
            <w:pPr>
              <w:pStyle w:val="ListBullet"/>
            </w:pPr>
            <w:r>
              <w:rPr>
                <w:b/>
              </w:rPr>
              <w:t xml:space="preserve">BR-43: </w:t>
            </w:r>
            <w:r>
              <w:t>"Forgot password" shows the same confirmation whether or not the email has an account. A reset link is emailed only if it does. (Landing: Epic D — Password reset request)</w:t>
            </w:r>
          </w:p>
          <w:p>
            <w:pPr>
              <w:pStyle w:val="ListBullet"/>
            </w:pPr>
            <w:r>
              <w:rPr>
                <w:b/>
              </w:rPr>
              <w:t xml:space="preserve">BR-44: </w:t>
            </w:r>
            <w:r>
              <w:t>A reset link works once and expires after 60 minutes. (Landing: Epic D — Reset link)</w:t>
            </w:r>
          </w:p>
          <w:p>
            <w:pPr>
              <w:pStyle w:val="ListBullet"/>
            </w:pPr>
            <w:r>
              <w:rPr>
                <w:b/>
              </w:rPr>
              <w:t xml:space="preserve">BR-45: </w:t>
            </w:r>
            <w:r>
              <w:t>A new password set by reset must meet all rules and must differ from the current password. (Landing: Epic D — New password on reset)</w:t>
            </w:r>
          </w:p>
          <w:p>
            <w:pPr>
              <w:pStyle w:val="ListBullet"/>
            </w:pPr>
            <w:r>
              <w:rPr>
                <w:b/>
              </w:rPr>
              <w:t xml:space="preserve">BR-46: </w:t>
            </w:r>
            <w:r>
              <w:t>After any reset or change, all the rep's other Team Stores sessions are signed out, and a confirmation email goes to the account email. ⚠ open question OI-8 (Landing: Epic D — After a reset or change)</w:t>
            </w:r>
          </w:p>
          <w:p>
            <w:pPr>
              <w:pStyle w:val="ListBullet"/>
            </w:pPr>
            <w:r>
              <w:rPr>
                <w:b/>
              </w:rPr>
              <w:t xml:space="preserve">BR-47: </w:t>
            </w:r>
            <w:r>
              <w:t>A signed-in native rep changes their password in My Account. They enter the current password and a valid new one. (Landing: Epic D — Change password)</w:t>
            </w:r>
          </w:p>
          <w:p>
            <w:pPr>
              <w:pStyle w:val="ListBullet"/>
            </w:pPr>
            <w:r>
              <w:rPr>
                <w:b/>
              </w:rPr>
              <w:t xml:space="preserve">BR-48: </w:t>
            </w:r>
            <w:r>
              <w:t>For a linked account, the Team Stores password applies only to native sign-in. It never changes the Customizer password. (Landing: Epic D — Linked accounts)</w:t>
            </w:r>
          </w:p>
          <w:p>
            <w:pPr>
              <w:pStyle w:val="ListBullet"/>
            </w:pPr>
            <w:r>
              <w:t>MFA for native accounts is undecided. ⚠ open question OI-12</w:t>
            </w:r>
          </w:p>
          <w:p>
            <w:r>
              <w:rPr>
                <w:b/>
              </w:rPr>
              <w:t>Account linking &amp; brand connections (Epic E)</w:t>
            </w:r>
          </w:p>
          <w:p>
            <w:pPr>
              <w:pStyle w:val="ListBullet"/>
            </w:pPr>
            <w:r>
              <w:rPr>
                <w:b/>
              </w:rPr>
              <w:t xml:space="preserve">BR-49: </w:t>
            </w:r>
            <w:r>
              <w:t>A brand connection reuses the rep's existing qx7 account for that brand and inherits its qx7 permissions. Having one is what lets the rep add that brand's products. Another spec lets Add Products use any entitled brand. ⚠ open question OI-7 (Landing: Epic E — Purpose of a connection)</w:t>
            </w:r>
          </w:p>
          <w:p>
            <w:pPr>
              <w:pStyle w:val="ListBullet"/>
            </w:pPr>
            <w:r>
              <w:rPr>
                <w:b/>
              </w:rPr>
              <w:t xml:space="preserve">BR-50: </w:t>
            </w:r>
            <w:r>
              <w:t>A Customizer identity and a native account for the same person lead to one user record. Stores, orders, gate status, primary brand and brand connections are shared. (Landing: Epic E — One user record)</w:t>
            </w:r>
          </w:p>
          <w:p>
            <w:pPr>
              <w:pStyle w:val="ListBullet"/>
            </w:pPr>
            <w:r>
              <w:rPr>
                <w:b/>
              </w:rPr>
              <w:t xml:space="preserve">BR-51: </w:t>
            </w:r>
            <w:r>
              <w:t>The system must never create a second Team Stores user for someone who already has one. Whether linking happens automatically on a verified matching email or needs explicit confirmation is undecided. ⚠ open question OI-3 (Landing: Epic E — No duplicate accounts)</w:t>
            </w:r>
          </w:p>
          <w:p>
            <w:pPr>
              <w:pStyle w:val="ListBullet"/>
            </w:pPr>
            <w:r>
              <w:rPr>
                <w:b/>
              </w:rPr>
              <w:t xml:space="preserve">BR-52: </w:t>
            </w:r>
            <w:r>
              <w:t>If the Customizer email differs from the native email, the rep links them on the Account page by signing in with both. (Landing: Epic E — Link existing account)</w:t>
            </w:r>
          </w:p>
          <w:p>
            <w:pPr>
              <w:pStyle w:val="ListBullet"/>
            </w:pPr>
            <w:r>
              <w:rPr>
                <w:b/>
              </w:rPr>
              <w:t xml:space="preserve">BR-53: </w:t>
            </w:r>
            <w:r>
              <w:t>A linked rep can sign in either way and reaches the same workspace. (Landing: Epic E — Sign in either way)</w:t>
            </w:r>
          </w:p>
          <w:p>
            <w:pPr>
              <w:pStyle w:val="ListBullet"/>
            </w:pPr>
            <w:r>
              <w:rPr>
                <w:b/>
              </w:rPr>
              <w:t xml:space="preserve">BR-54: </w:t>
            </w:r>
            <w:r>
              <w:t>A signed-in rep connects an entitled brand from the welcome modal or the Account page. The Workspace spec says only the Account page. (Landing: Epic E — Connect a brand)</w:t>
            </w:r>
          </w:p>
          <w:p>
            <w:pPr>
              <w:pStyle w:val="ListBullet"/>
            </w:pPr>
            <w:r>
              <w:rPr>
                <w:b/>
              </w:rPr>
              <w:t xml:space="preserve">BR-55: </w:t>
            </w:r>
            <w:r>
              <w:t>A connection is valid only if that Customizer account maps to the rep's dealership in qx7. (Landing: Epic E — Connect a brand)</w:t>
            </w:r>
          </w:p>
          <w:p>
            <w:pPr>
              <w:pStyle w:val="ListBullet"/>
            </w:pPr>
            <w:r>
              <w:rPr>
                <w:b/>
              </w:rPr>
              <w:t xml:space="preserve">BR-56: </w:t>
            </w:r>
            <w:r>
              <w:t>Connecting runs the same account check as on the splash page. With no account, the rep sees "Request access" and "Sign in with a different email", and can't connect until Prolook adds the account. (Landing: Epic E — Account validation on connect)</w:t>
            </w:r>
          </w:p>
          <w:p>
            <w:pPr>
              <w:pStyle w:val="ListBullet"/>
            </w:pPr>
            <w:r>
              <w:rPr>
                <w:b/>
              </w:rPr>
              <w:t xml:space="preserve">BR-57: </w:t>
            </w:r>
            <w:r>
              <w:t>Clearing the session or browser cache, or switching browser, ends the Team Stores session. The rep must sign in again. Brands whose Customizer email matches qx7 reconnect automatically. Whether brands connected under a different email survive is undecided. ⚠ open question OI-14 (Landing: Epic E — Session reset)</w:t>
            </w:r>
          </w:p>
          <w:p>
            <w:pPr>
              <w:pStyle w:val="ListBullet"/>
            </w:pPr>
            <w:r>
              <w:t>Session length, idle timeout and "remember me" are not specified. ⚠ open question OI-22</w:t>
            </w:r>
          </w:p>
          <w:p>
            <w:r>
              <w:rPr>
                <w:color w:val="555555"/>
                <w:sz w:val="17"/>
              </w:rPr>
              <w:t>Next: FR-1.4</w:t>
            </w:r>
          </w:p>
        </w:tc>
      </w:tr>
      <w:tr>
        <w:tc>
          <w:tcPr>
            <w:tcW w:type="dxa" w:w="1134"/>
          </w:tcPr>
          <w:p>
            <w:r/>
            <w:r>
              <w:rPr>
                <w:b w:val="0"/>
              </w:rPr>
            </w:r>
          </w:p>
        </w:tc>
        <w:tc>
          <w:tcPr>
            <w:tcW w:type="dxa" w:w="9185"/>
            <w:gridSpan w:val="2"/>
          </w:tcPr>
          <w:p>
            <w:r/>
            <w:r>
              <w:rPr>
                <w:b w:val="0"/>
              </w:rPr>
            </w:r>
            <w:r>
              <w:rPr>
                <w:b/>
              </w:rPr>
              <w:t>FR-1.3.1</w:t>
            </w:r>
          </w:p>
          <w:p>
            <w:pPr>
              <w:jc w:val="center"/>
            </w:pPr>
            <w:r>
              <w:rPr>
                <w:i/>
                <w:color w:val="667788"/>
              </w:rPr>
              <w:t>[ Screenshot placeholder — Splash page ]</w:t>
            </w:r>
          </w:p>
          <w:p>
            <w:r>
              <w:rPr>
                <w:b/>
              </w:rPr>
              <w:t>//</w:t>
            </w:r>
          </w:p>
          <w:p>
            <w:pPr>
              <w:pStyle w:val="ListBullet"/>
            </w:pPr>
            <w:r>
              <w:rPr>
                <w:b/>
              </w:rPr>
              <w:t xml:space="preserve">BR-2: </w:t>
            </w:r>
            <w:r>
              <w:t>If the rep is not logged into the Customizer, they land on the splash page. There they sign in with Customizer credentials or with a Team Stores account. (Landing: Epic A — Logged-out prompt)</w:t>
            </w:r>
          </w:p>
          <w:p>
            <w:pPr>
              <w:pStyle w:val="ListBullet"/>
            </w:pPr>
            <w:r>
              <w:rPr>
                <w:b/>
              </w:rPr>
              <w:t xml:space="preserve">BR-16: </w:t>
            </w:r>
            <w:r>
              <w:t>Going to the Team Stores web address directly shows the splash page. A rep who already has an active Team Stores session goes straight to the Overview. (Landing: Epic B — Direct entry)</w:t>
            </w:r>
          </w:p>
          <w:p>
            <w:pPr>
              <w:pStyle w:val="ListBullet"/>
            </w:pPr>
            <w:r>
              <w:rPr>
                <w:b/>
              </w:rPr>
              <w:t xml:space="preserve">BR-18: </w:t>
            </w:r>
            <w:r>
              <w:t>A logged-out rep on the splash page chooses "Sign in with a Customizer" or "Sign in / Sign up with a Team Stores account". (Landing: Epic B — Splash sign-in choice)</w:t>
            </w:r>
          </w:p>
          <w:p>
            <w:pPr>
              <w:pStyle w:val="ListBullet"/>
            </w:pPr>
            <w:r>
              <w:rPr>
                <w:b/>
              </w:rPr>
              <w:t xml:space="preserve">BR-24: </w:t>
            </w:r>
            <w:r>
              <w:t>If none of the rep's entitled brands has a Customizer account, the rep is also offered "Sign in / Sign up with a Team Stores account". The rep must never be stuck on the splash page. (Landing: Epic B — No usable brand)</w:t>
            </w:r>
          </w:p>
          <w:p>
            <w:pPr>
              <w:pStyle w:val="ListBullet"/>
            </w:pPr>
            <w:r>
              <w:rPr>
                <w:b/>
              </w:rPr>
              <w:t xml:space="preserve">BR-25: </w:t>
            </w:r>
            <w:r>
              <w:t>Email not found in qx7: the rep is offered sign-up for a Team Stores account. (Landing: Epic B — Email not found)</w:t>
            </w:r>
          </w:p>
        </w:tc>
      </w:tr>
      <w:tr>
        <w:tc>
          <w:tcPr>
            <w:tcW w:type="dxa" w:w="1134"/>
          </w:tcPr>
          <w:p>
            <w:r/>
            <w:r>
              <w:rPr>
                <w:b w:val="0"/>
              </w:rPr>
            </w:r>
          </w:p>
        </w:tc>
        <w:tc>
          <w:tcPr>
            <w:tcW w:type="dxa" w:w="9185"/>
            <w:gridSpan w:val="2"/>
          </w:tcPr>
          <w:p>
            <w:r/>
            <w:r>
              <w:rPr>
                <w:b w:val="0"/>
              </w:rPr>
            </w:r>
            <w:r>
              <w:rPr>
                <w:b/>
              </w:rPr>
              <w:t>FR-1.3.2</w:t>
            </w:r>
          </w:p>
          <w:p>
            <w:pPr>
              <w:jc w:val="center"/>
            </w:pPr>
            <w:r>
              <w:rPr>
                <w:i/>
                <w:color w:val="667788"/>
              </w:rPr>
              <w:t>[ Screenshot placeholder — Transitional (loading) screen ]</w:t>
            </w:r>
          </w:p>
          <w:p>
            <w:r>
              <w:rPr>
                <w:b/>
              </w:rPr>
              <w:t>//</w:t>
            </w:r>
          </w:p>
          <w:p>
            <w:pPr>
              <w:pStyle w:val="ListBullet"/>
            </w:pPr>
            <w:r>
              <w:rPr>
                <w:b/>
              </w:rPr>
              <w:t xml:space="preserve">BR-17: </w:t>
            </w:r>
            <w:r>
              <w:t>A logged-in rep coming from the Customizer sees a transitional (loading) screen, then lands on the Overview automatically. The spec marks this screen as required. ⚠ open question OI-9 (Landing: Epic B — Authenticated → Overview; Transitional state)</w:t>
            </w:r>
          </w:p>
        </w:tc>
      </w:tr>
      <w:tr>
        <w:tc>
          <w:tcPr>
            <w:tcW w:type="dxa" w:w="1134"/>
          </w:tcPr>
          <w:p>
            <w:r/>
            <w:r>
              <w:rPr>
                <w:b w:val="0"/>
              </w:rPr>
            </w:r>
          </w:p>
        </w:tc>
        <w:tc>
          <w:tcPr>
            <w:tcW w:type="dxa" w:w="9185"/>
            <w:gridSpan w:val="2"/>
          </w:tcPr>
          <w:p>
            <w:r/>
            <w:r>
              <w:rPr>
                <w:b w:val="0"/>
              </w:rPr>
            </w:r>
            <w:r>
              <w:rPr>
                <w:b/>
              </w:rPr>
              <w:t>FR-1.3.3</w:t>
            </w:r>
          </w:p>
          <w:p>
            <w:pPr>
              <w:jc w:val="center"/>
            </w:pPr>
            <w:r>
              <w:rPr>
                <w:i/>
                <w:color w:val="667788"/>
              </w:rPr>
              <w:t>[ Screenshot placeholder — "Welcome to Team Stores" modal ]</w:t>
            </w:r>
          </w:p>
          <w:p>
            <w:r>
              <w:rPr>
                <w:b/>
              </w:rPr>
              <w:t>//</w:t>
            </w:r>
          </w:p>
          <w:p>
            <w:pPr>
              <w:pStyle w:val="ListBullet"/>
            </w:pPr>
            <w:r>
              <w:rPr>
                <w:b/>
              </w:rPr>
              <w:t xml:space="preserve">BR-6: </w:t>
            </w:r>
            <w:r>
              <w:t>The "Welcome to Team Stores" modal shows on the rep's first visit, whichever way they came in. It never shows again. (Landing: Epic A2 — First-visit trigger)</w:t>
            </w:r>
          </w:p>
          <w:p>
            <w:pPr>
              <w:pStyle w:val="ListBullet"/>
            </w:pPr>
            <w:r>
              <w:rPr>
                <w:b/>
              </w:rPr>
              <w:t xml:space="preserve">BR-7: </w:t>
            </w:r>
            <w:r>
              <w:t>Customizer path: the modal shows a "Signed in automatically" confirmation. It names the [Brand] Customizer account used, which becomes the primary brand for this workspace session. (Landing: Epic A2 — Auto sign-in recognition (Customizer path))</w:t>
            </w:r>
          </w:p>
          <w:p>
            <w:pPr>
              <w:pStyle w:val="ListBullet"/>
            </w:pPr>
            <w:r>
              <w:rPr>
                <w:b/>
              </w:rPr>
              <w:t xml:space="preserve">BR-8: </w:t>
            </w:r>
            <w:r>
              <w:t>Native path: there is no "Signed in automatically" message. The modal lists brands already connected or found in qx7 for the rep's email, and prompts the rep to connect brand Customizers. With no connected brands, no primary brand is set. (Landing: Epic A2 — Native-path variant)</w:t>
            </w:r>
          </w:p>
          <w:p>
            <w:pPr>
              <w:pStyle w:val="ListBullet"/>
            </w:pPr>
            <w:r>
              <w:rPr>
                <w:b/>
              </w:rPr>
              <w:t xml:space="preserve">BR-9: </w:t>
            </w:r>
            <w:r>
              <w:t>If the rep can sell several brands, the modal shows a "Primary Brand Selection" group. Each brand is a card with logo, brand name and parent label. (Landing: Epic A2 — Primary Brand Selection)</w:t>
            </w:r>
          </w:p>
          <w:p>
            <w:pPr>
              <w:pStyle w:val="ListBullet"/>
            </w:pPr>
            <w:r>
              <w:rPr>
                <w:b/>
              </w:rPr>
              <w:t xml:space="preserve">BR-10: </w:t>
            </w:r>
            <w:r>
              <w:t>Default selection: on the Customizer path, the brand they came from is preselected. On the native path the default is undecided. ⚠ open question OI-2 (Landing: Epic A2 — Primary Brand Selection)</w:t>
            </w:r>
          </w:p>
          <w:p>
            <w:pPr>
              <w:pStyle w:val="ListBullet"/>
            </w:pPr>
            <w:r>
              <w:rPr>
                <w:b/>
              </w:rPr>
              <w:t xml:space="preserve">BR-11: </w:t>
            </w:r>
            <w:r>
              <w:t>Brands with no Customizer account, or with a pending access request, can't be chosen as primary. Whether an unconnected brand under a different email can be chosen is unclear. (Landing: Epic A2 — Primary Brand Selection)</w:t>
            </w:r>
          </w:p>
          <w:p>
            <w:pPr>
              <w:pStyle w:val="ListBullet"/>
            </w:pPr>
            <w:r>
              <w:rPr>
                <w:b/>
              </w:rPr>
              <w:t xml:space="preserve">BR-12: </w:t>
            </w:r>
            <w:r>
              <w:t>With only one brand, that brand is shown as the selected primary. (Landing: Epic A2 — Single-brand case)</w:t>
            </w:r>
          </w:p>
          <w:p>
            <w:pPr>
              <w:pStyle w:val="ListBullet"/>
            </w:pPr>
            <w:r>
              <w:rPr>
                <w:b/>
              </w:rPr>
              <w:t xml:space="preserve">BR-13: </w:t>
            </w:r>
            <w:r>
              <w:t>Helper text says the primary brand "can be changed anytime from My Account". (Landing: Epic A2 — Changeable later)</w:t>
            </w:r>
          </w:p>
          <w:p>
            <w:pPr>
              <w:pStyle w:val="ListBullet"/>
            </w:pPr>
            <w:r>
              <w:rPr>
                <w:b/>
              </w:rPr>
              <w:t xml:space="preserve">BR-14: </w:t>
            </w:r>
            <w:r>
              <w:t>"Confirm &amp; Enter" closes the modal, saves the chosen brand as the session's primary, and opens the Overview. Closing with "×" keeps the preselected/default brand. The Account Page says only it may change the primary brand. ⚠ open question OI-1 (Landing: Epic A2 — Confirm &amp; Enter)</w:t>
            </w:r>
          </w:p>
        </w:tc>
      </w:tr>
      <w:tr>
        <w:tc>
          <w:tcPr>
            <w:tcW w:type="dxa" w:w="1134"/>
          </w:tcPr>
          <w:p>
            <w:r/>
            <w:r>
              <w:rPr>
                <w:b w:val="0"/>
              </w:rPr>
            </w:r>
          </w:p>
        </w:tc>
        <w:tc>
          <w:tcPr>
            <w:tcW w:type="dxa" w:w="9185"/>
            <w:gridSpan w:val="2"/>
          </w:tcPr>
          <w:p>
            <w:r/>
            <w:r>
              <w:rPr>
                <w:b w:val="0"/>
              </w:rPr>
            </w:r>
            <w:r>
              <w:rPr>
                <w:b/>
              </w:rPr>
              <w:t>FR-1.3.4</w:t>
            </w:r>
          </w:p>
          <w:p>
            <w:pPr>
              <w:jc w:val="center"/>
            </w:pPr>
            <w:r>
              <w:rPr>
                <w:i/>
                <w:color w:val="667788"/>
              </w:rPr>
              <w:t>[ Screenshot placeholder — "Continue to Team Stores" modal ]</w:t>
            </w:r>
          </w:p>
          <w:p>
            <w:r>
              <w:rPr>
                <w:b/>
              </w:rPr>
              <w:t>//</w:t>
            </w:r>
          </w:p>
          <w:p>
            <w:pPr>
              <w:pStyle w:val="ListBullet"/>
            </w:pPr>
            <w:r>
              <w:rPr>
                <w:b/>
              </w:rPr>
              <w:t xml:space="preserve">BR-19: </w:t>
            </w:r>
            <w:r>
              <w:t>"Sign in with a Customizer" opens a "Continue to Team Stores" modal. It asks for the email tied to the rep's Customizer account. The copy explains that the email is used to check which brands they may sell, before any sign-in options appear. (Landing: Epic B — Customizer sign-in → email verification)</w:t>
            </w:r>
          </w:p>
          <w:p>
            <w:pPr>
              <w:pStyle w:val="ListBullet"/>
            </w:pPr>
            <w:r>
              <w:rPr>
                <w:b/>
              </w:rPr>
              <w:t xml:space="preserve">BR-20: </w:t>
            </w:r>
            <w:r>
              <w:t>On "Continue", the system checks the email in qx7 to find the rep's entitled brands. It then checks each brand's Customizer for an account under that email. (Landing: Epic B — qx7 entitlement lookup; Customizer account validation)</w:t>
            </w:r>
          </w:p>
        </w:tc>
      </w:tr>
      <w:tr>
        <w:tc>
          <w:tcPr>
            <w:tcW w:type="dxa" w:w="1134"/>
          </w:tcPr>
          <w:p>
            <w:r/>
            <w:r>
              <w:rPr>
                <w:b w:val="0"/>
              </w:rPr>
            </w:r>
          </w:p>
        </w:tc>
        <w:tc>
          <w:tcPr>
            <w:tcW w:type="dxa" w:w="9185"/>
            <w:gridSpan w:val="2"/>
          </w:tcPr>
          <w:p>
            <w:r/>
            <w:r>
              <w:rPr>
                <w:b w:val="0"/>
              </w:rPr>
            </w:r>
            <w:r>
              <w:rPr>
                <w:b/>
              </w:rPr>
              <w:t>FR-1.3.5</w:t>
            </w:r>
          </w:p>
          <w:p>
            <w:pPr>
              <w:jc w:val="center"/>
            </w:pPr>
            <w:r>
              <w:rPr>
                <w:i/>
                <w:color w:val="667788"/>
              </w:rPr>
              <w:t>[ Screenshot placeholder — "Choose a Customizer" modal and brand cards ]</w:t>
            </w:r>
          </w:p>
          <w:p>
            <w:r>
              <w:rPr>
                <w:b/>
              </w:rPr>
              <w:t>//</w:t>
            </w:r>
          </w:p>
          <w:p>
            <w:pPr>
              <w:pStyle w:val="ListBullet"/>
            </w:pPr>
            <w:r>
              <w:rPr>
                <w:b/>
              </w:rPr>
              <w:t xml:space="preserve">BR-21: </w:t>
            </w:r>
            <w:r>
              <w:t>Email found in qx7: a "Choose a Customizer" modal lists the entitled brands as cards, with a "Use a different email" link back. Brands with an account can be selected. Brands without one show the Request access state. (Landing: Epic B — Email found → Choose a Customizer)</w:t>
            </w:r>
          </w:p>
          <w:p>
            <w:pPr>
              <w:pStyle w:val="ListBullet"/>
            </w:pPr>
            <w:r>
              <w:rPr>
                <w:b/>
              </w:rPr>
              <w:t xml:space="preserve">BR-22: </w:t>
            </w:r>
            <w:r>
              <w:t>Card for a brand with no account shows "You don't have an account for this Customizer yet" and two options: "Request access to this brand" or "Sign in with a different email". (Landing: Epic B — No account found)</w:t>
            </w:r>
          </w:p>
          <w:p>
            <w:pPr>
              <w:pStyle w:val="ListBullet"/>
            </w:pPr>
            <w:r>
              <w:rPr>
                <w:b/>
              </w:rPr>
              <w:t xml:space="preserve">BR-23: </w:t>
            </w:r>
            <w:r>
              <w:t>"Request access" sends a request to Prolook. The card changes to "Access pending". The rep can't send a second request for that brand while one is pending. The Account Page shows the same pending state. ⚠ open question OI-15 (Landing: Epic B — Request access)</w:t>
            </w:r>
          </w:p>
          <w:p>
            <w:pPr>
              <w:pStyle w:val="ListBullet"/>
            </w:pPr>
            <w:r>
              <w:rPr>
                <w:b/>
              </w:rPr>
              <w:t xml:space="preserve">BR-26: </w:t>
            </w:r>
            <w:r>
              <w:t>Selecting a Customizer the rep has an account for makes it their primary brand by default. The rep then enters that Customizer's password. ⚠ open question OI-13 (Landing: Epic B — Selection sets primary)</w:t>
            </w:r>
          </w:p>
        </w:tc>
      </w:tr>
      <w:tr>
        <w:tc>
          <w:tcPr>
            <w:tcW w:type="dxa" w:w="1134"/>
          </w:tcPr>
          <w:p>
            <w:r/>
            <w:r>
              <w:rPr>
                <w:b w:val="0"/>
              </w:rPr>
            </w:r>
          </w:p>
        </w:tc>
        <w:tc>
          <w:tcPr>
            <w:tcW w:type="dxa" w:w="9185"/>
            <w:gridSpan w:val="2"/>
          </w:tcPr>
          <w:p>
            <w:r/>
            <w:r>
              <w:rPr>
                <w:b w:val="0"/>
              </w:rPr>
            </w:r>
            <w:r>
              <w:rPr>
                <w:b/>
              </w:rPr>
              <w:t>FR-1.3.6</w:t>
            </w:r>
          </w:p>
          <w:p>
            <w:pPr>
              <w:jc w:val="center"/>
            </w:pPr>
            <w:r>
              <w:rPr>
                <w:i/>
                <w:color w:val="667788"/>
              </w:rPr>
              <w:t>[ Screenshot placeholder — Business registration form (Stripe) ]</w:t>
            </w:r>
          </w:p>
          <w:p>
            <w:r>
              <w:rPr>
                <w:b/>
              </w:rPr>
              <w:t>//</w:t>
            </w:r>
          </w:p>
          <w:p>
            <w:pPr>
              <w:pStyle w:val="ListBullet"/>
            </w:pPr>
            <w:r>
              <w:rPr>
                <w:b/>
              </w:rPr>
              <w:t xml:space="preserve">BR-28: </w:t>
            </w:r>
            <w:r>
              <w:t>A rep who signs up with no dealership association must register their business before going further. The form is generated by Stripe. ⚠ open question OI-4 (Landing: Epic C — New-org prompt; Stripe-generated registration form)</w:t>
            </w:r>
          </w:p>
          <w:p>
            <w:pPr>
              <w:pStyle w:val="ListBullet"/>
            </w:pPr>
            <w:r>
              <w:rPr>
                <w:b/>
              </w:rPr>
              <w:t xml:space="preserve">BR-29: </w:t>
            </w:r>
            <w:r>
              <w:t>Prolook staff review each registration and approve or deny it. (Landing: Epic C — Internal review)</w:t>
            </w:r>
          </w:p>
          <w:p>
            <w:pPr>
              <w:pStyle w:val="ListBullet"/>
            </w:pPr>
            <w:r>
              <w:rPr>
                <w:b/>
              </w:rPr>
              <w:t xml:space="preserve">BR-30: </w:t>
            </w:r>
            <w:r>
              <w:t>Until it's approved, the rep has no access to Team Stores. This is a hard block, not a skippable prompt. Pending/denied screens are not defined here. ⚠ open question OI-5 (Landing: Epic C — No access until approved)</w:t>
            </w:r>
          </w:p>
        </w:tc>
      </w:tr>
      <w:tr>
        <w:tc>
          <w:tcPr>
            <w:tcW w:type="dxa" w:w="1134"/>
          </w:tcPr>
          <w:p>
            <w:r/>
            <w:r>
              <w:rPr>
                <w:b w:val="0"/>
              </w:rPr>
            </w:r>
          </w:p>
        </w:tc>
        <w:tc>
          <w:tcPr>
            <w:tcW w:type="dxa" w:w="9185"/>
            <w:gridSpan w:val="2"/>
          </w:tcPr>
          <w:p>
            <w:r/>
            <w:r>
              <w:rPr>
                <w:b w:val="0"/>
              </w:rPr>
            </w:r>
            <w:r>
              <w:rPr>
                <w:b/>
              </w:rPr>
              <w:t>FR-1.3.7</w:t>
            </w:r>
          </w:p>
          <w:p>
            <w:pPr>
              <w:jc w:val="center"/>
            </w:pPr>
            <w:r>
              <w:rPr>
                <w:i/>
                <w:color w:val="667788"/>
              </w:rPr>
              <w:t>[ Screenshot placeholder — Team Stores account sign-up and sign-in ]</w:t>
            </w:r>
          </w:p>
          <w:p>
            <w:r>
              <w:rPr>
                <w:b/>
              </w:rPr>
              <w:t>//</w:t>
            </w:r>
          </w:p>
          <w:p>
            <w:pPr>
              <w:pStyle w:val="ListBullet"/>
            </w:pPr>
            <w:r>
              <w:rPr>
                <w:b/>
              </w:rPr>
              <w:t xml:space="preserve">BR-31: </w:t>
            </w:r>
            <w:r>
              <w:t>Sign-up needs an email and a valid password. The account is active only after the rep verifies their email. ⚠ open question OI-23 (Landing: Epic D — Sign up)</w:t>
            </w:r>
          </w:p>
          <w:p>
            <w:pPr>
              <w:pStyle w:val="ListBullet"/>
            </w:pPr>
            <w:r>
              <w:rPr>
                <w:b/>
              </w:rPr>
              <w:t xml:space="preserve">BR-32: </w:t>
            </w:r>
            <w:r>
              <w:t>Signing up with an email that already belongs to a Team Stores user (including one created via Customizer sign-in) never creates a second account. The rep is sent to account linking instead. ⚠ open question OI-24 (Landing: Epic D — Existing email)</w:t>
            </w:r>
          </w:p>
          <w:p>
            <w:pPr>
              <w:pStyle w:val="ListBullet"/>
            </w:pPr>
            <w:r>
              <w:rPr>
                <w:b/>
              </w:rPr>
              <w:t xml:space="preserve">BR-33: </w:t>
            </w:r>
            <w:r>
              <w:t>Valid native credentials sign the rep in and take them to the Overview. The Access / Authentication gate and Epic C still apply. (Landing: Epic D — Sign in)</w:t>
            </w:r>
          </w:p>
          <w:p>
            <w:pPr>
              <w:pStyle w:val="ListBullet"/>
            </w:pPr>
            <w:r>
              <w:rPr>
                <w:b/>
              </w:rPr>
              <w:t xml:space="preserve">BR-34: </w:t>
            </w:r>
            <w:r>
              <w:t>After native sign-up, the system checks the email in qx7. Dealership found: the rep's entitled brands are offered for connection. None found: the rep goes to business registration. (Landing: Epic D — Dealership check)</w:t>
            </w:r>
          </w:p>
          <w:p>
            <w:pPr>
              <w:pStyle w:val="ListBullet"/>
            </w:pPr>
            <w:r>
              <w:rPr>
                <w:b/>
              </w:rPr>
              <w:t xml:space="preserve">BR-41: </w:t>
            </w:r>
            <w:r>
              <w:t>A wrong email or password shows exactly "Email or password is incorrect". The message never reveals whether the email has an account. (Landing: Epic D — Failed sign-in message)</w:t>
            </w:r>
          </w:p>
          <w:p>
            <w:pPr>
              <w:pStyle w:val="ListBullet"/>
            </w:pPr>
            <w:r>
              <w:rPr>
                <w:b/>
              </w:rPr>
              <w:t xml:space="preserve">BR-42: </w:t>
            </w:r>
            <w:r>
              <w:t>After 5 consecutive failed sign-ins on an account, sign-in for that account pauses for 15 minutes, and the rep is offered a password reset. ⚠ open question OI-20 (Landing: Epic D — Lockout)</w:t>
            </w:r>
          </w:p>
        </w:tc>
      </w:tr>
      <w:tr>
        <w:tc>
          <w:tcPr>
            <w:tcW w:type="dxa" w:w="1134"/>
          </w:tcPr>
          <w:p>
            <w:r/>
            <w:r>
              <w:rPr>
                <w:b w:val="0"/>
              </w:rPr>
            </w:r>
          </w:p>
        </w:tc>
        <w:tc>
          <w:tcPr>
            <w:tcW w:type="dxa" w:w="9185"/>
            <w:gridSpan w:val="2"/>
          </w:tcPr>
          <w:p>
            <w:r/>
            <w:r>
              <w:rPr>
                <w:b w:val="0"/>
              </w:rPr>
            </w:r>
            <w:r>
              <w:rPr>
                <w:b/>
              </w:rPr>
              <w:t>FR-1.3.8</w:t>
            </w:r>
          </w:p>
          <w:p>
            <w:pPr>
              <w:jc w:val="center"/>
            </w:pPr>
            <w:r>
              <w:rPr>
                <w:i/>
                <w:color w:val="667788"/>
              </w:rPr>
              <w:t>[ Screenshot placeholder — Password fields and live checklist ]</w:t>
            </w:r>
          </w:p>
          <w:p>
            <w:r>
              <w:rPr>
                <w:b/>
              </w:rPr>
              <w:t>//</w:t>
            </w:r>
          </w:p>
          <w:p>
            <w:pPr>
              <w:pStyle w:val="ListBullet"/>
            </w:pPr>
            <w:r>
              <w:rPr>
                <w:b/>
              </w:rPr>
              <w:t xml:space="preserve">BR-35: </w:t>
            </w:r>
            <w:r>
              <w:t>Password length is 12 to 128 characters. (Landing: Epic D — Length)</w:t>
            </w:r>
          </w:p>
          <w:p>
            <w:pPr>
              <w:pStyle w:val="ListBullet"/>
            </w:pPr>
            <w:r>
              <w:rPr>
                <w:b/>
              </w:rPr>
              <w:t xml:space="preserve">BR-36: </w:t>
            </w:r>
            <w:r>
              <w:t>Any character is allowed, including spaces, symbols and non-English letters. No mix of upper case, numbers or symbols is required. (Landing: Epic D — Allowed characters)</w:t>
            </w:r>
          </w:p>
          <w:p>
            <w:pPr>
              <w:pStyle w:val="ListBullet"/>
            </w:pPr>
            <w:r>
              <w:rPr>
                <w:b/>
              </w:rPr>
              <w:t xml:space="preserve">BR-37: </w:t>
            </w:r>
            <w:r>
              <w:t>A password is rejected if it is on a list of common or previously breached passwords, or if it contains the rep's email address. (Landing: Epic D — Blocked passwords)</w:t>
            </w:r>
          </w:p>
          <w:p>
            <w:pPr>
              <w:pStyle w:val="ListBullet"/>
            </w:pPr>
            <w:r>
              <w:rPr>
                <w:b/>
              </w:rPr>
              <w:t xml:space="preserve">BR-38: </w:t>
            </w:r>
            <w:r>
              <w:t>On sign-up, reset and change, the rules show as a checklist that updates while the rep types. Any error names the exact rule that failed. (Landing: Epic D — Live requirements)</w:t>
            </w:r>
          </w:p>
          <w:p>
            <w:pPr>
              <w:pStyle w:val="ListBullet"/>
            </w:pPr>
            <w:r>
              <w:rPr>
                <w:b/>
              </w:rPr>
              <w:t xml:space="preserve">BR-39: </w:t>
            </w:r>
            <w:r>
              <w:t>Every password field has show/hide and allows pasting, so password managers work. (Landing: Epic D — Show / hide and paste)</w:t>
            </w:r>
          </w:p>
        </w:tc>
      </w:tr>
      <w:tr>
        <w:tc>
          <w:tcPr>
            <w:tcW w:type="dxa" w:w="1134"/>
          </w:tcPr>
          <w:p>
            <w:r/>
            <w:r>
              <w:rPr>
                <w:b w:val="0"/>
              </w:rPr>
            </w:r>
          </w:p>
        </w:tc>
        <w:tc>
          <w:tcPr>
            <w:tcW w:type="dxa" w:w="9185"/>
            <w:gridSpan w:val="2"/>
          </w:tcPr>
          <w:p>
            <w:r/>
            <w:r>
              <w:rPr>
                <w:b w:val="0"/>
              </w:rPr>
            </w:r>
            <w:r>
              <w:rPr>
                <w:b/>
              </w:rPr>
              <w:t>FR-1.3.9</w:t>
            </w:r>
          </w:p>
          <w:p>
            <w:pPr>
              <w:jc w:val="center"/>
            </w:pPr>
            <w:r>
              <w:rPr>
                <w:i/>
                <w:color w:val="667788"/>
              </w:rPr>
              <w:t>[ Screenshot placeholder — "Forgot password" and reset link ]</w:t>
            </w:r>
          </w:p>
          <w:p>
            <w:r>
              <w:rPr>
                <w:b/>
              </w:rPr>
              <w:t>//</w:t>
            </w:r>
          </w:p>
          <w:p>
            <w:pPr>
              <w:pStyle w:val="ListBullet"/>
            </w:pPr>
            <w:r>
              <w:rPr>
                <w:b/>
              </w:rPr>
              <w:t xml:space="preserve">BR-43: </w:t>
            </w:r>
            <w:r>
              <w:t>"Forgot password" shows the same confirmation whether or not the email has an account. A reset link is emailed only if it does. (Landing: Epic D — Password reset request)</w:t>
            </w:r>
          </w:p>
          <w:p>
            <w:pPr>
              <w:pStyle w:val="ListBullet"/>
            </w:pPr>
            <w:r>
              <w:rPr>
                <w:b/>
              </w:rPr>
              <w:t xml:space="preserve">BR-44: </w:t>
            </w:r>
            <w:r>
              <w:t>A reset link works once and expires after 60 minutes. (Landing: Epic D — Reset link)</w:t>
            </w:r>
          </w:p>
          <w:p>
            <w:pPr>
              <w:pStyle w:val="ListBullet"/>
            </w:pPr>
            <w:r>
              <w:rPr>
                <w:b/>
              </w:rPr>
              <w:t xml:space="preserve">BR-45: </w:t>
            </w:r>
            <w:r>
              <w:t>A new password set by reset must meet all rules and must differ from the current password. (Landing: Epic D — New password on reset)</w:t>
            </w:r>
          </w:p>
          <w:p>
            <w:pPr>
              <w:pStyle w:val="ListBullet"/>
            </w:pPr>
            <w:r>
              <w:rPr>
                <w:b/>
              </w:rPr>
              <w:t xml:space="preserve">BR-46: </w:t>
            </w:r>
            <w:r>
              <w:t>After any reset or change, all the rep's other Team Stores sessions are signed out, and a confirmation email goes to the account email. ⚠ open question OI-8 (Landing: Epic D — After a reset or change)</w:t>
            </w:r>
          </w:p>
        </w:tc>
      </w:tr>
      <w:tr>
        <w:tc>
          <w:tcPr>
            <w:tcW w:type="dxa" w:w="1134"/>
          </w:tcPr>
          <w:p>
            <w:r/>
            <w:r>
              <w:rPr>
                <w:b w:val="0"/>
              </w:rPr>
            </w:r>
          </w:p>
        </w:tc>
        <w:tc>
          <w:tcPr>
            <w:tcW w:type="dxa" w:w="9185"/>
            <w:gridSpan w:val="2"/>
          </w:tcPr>
          <w:p>
            <w:r/>
            <w:r>
              <w:rPr>
                <w:b w:val="0"/>
              </w:rPr>
            </w:r>
            <w:r>
              <w:rPr>
                <w:b/>
              </w:rPr>
              <w:t>FR-1.3.10</w:t>
            </w:r>
          </w:p>
          <w:p>
            <w:pPr>
              <w:jc w:val="center"/>
            </w:pPr>
            <w:r>
              <w:rPr>
                <w:i/>
                <w:color w:val="667788"/>
              </w:rPr>
              <w:t>[ Screenshot placeholder — Change password (My Account) ]</w:t>
            </w:r>
          </w:p>
          <w:p>
            <w:r>
              <w:rPr>
                <w:b/>
              </w:rPr>
              <w:t>//</w:t>
            </w:r>
          </w:p>
          <w:p>
            <w:pPr>
              <w:pStyle w:val="ListBullet"/>
            </w:pPr>
            <w:r>
              <w:rPr>
                <w:b/>
              </w:rPr>
              <w:t xml:space="preserve">BR-47: </w:t>
            </w:r>
            <w:r>
              <w:t>A signed-in native rep changes their password in My Account. They enter the current password and a valid new one. (Landing: Epic D — Change password)</w:t>
            </w:r>
          </w:p>
          <w:p>
            <w:pPr>
              <w:pStyle w:val="ListBullet"/>
            </w:pPr>
            <w:r>
              <w:rPr>
                <w:b/>
              </w:rPr>
              <w:t xml:space="preserve">BR-48: </w:t>
            </w:r>
            <w:r>
              <w:t>For a linked account, the Team Stores password applies only to native sign-in. It never changes the Customizer password. (Landing: Epic D — Linked accounts)</w:t>
            </w:r>
          </w:p>
        </w:tc>
      </w:tr>
      <w:tr>
        <w:tc>
          <w:tcPr>
            <w:tcW w:type="dxa" w:w="1134"/>
          </w:tcPr>
          <w:p>
            <w:r/>
            <w:r>
              <w:rPr>
                <w:b w:val="0"/>
              </w:rPr>
            </w:r>
          </w:p>
        </w:tc>
        <w:tc>
          <w:tcPr>
            <w:tcW w:type="dxa" w:w="9185"/>
            <w:gridSpan w:val="2"/>
          </w:tcPr>
          <w:p>
            <w:r/>
            <w:r>
              <w:rPr>
                <w:b w:val="0"/>
              </w:rPr>
            </w:r>
            <w:r>
              <w:rPr>
                <w:b/>
              </w:rPr>
              <w:t>FR-1.3.11</w:t>
            </w:r>
          </w:p>
          <w:p>
            <w:pPr>
              <w:jc w:val="center"/>
            </w:pPr>
            <w:r>
              <w:rPr>
                <w:i/>
                <w:color w:val="667788"/>
              </w:rPr>
              <w:t>[ Screenshot placeholder — Brand connection and account linking (Account page) ]</w:t>
            </w:r>
          </w:p>
          <w:p>
            <w:r>
              <w:rPr>
                <w:b/>
              </w:rPr>
              <w:t>//</w:t>
            </w:r>
          </w:p>
          <w:p>
            <w:pPr>
              <w:pStyle w:val="ListBullet"/>
            </w:pPr>
            <w:r>
              <w:rPr>
                <w:b/>
              </w:rPr>
              <w:t xml:space="preserve">BR-52: </w:t>
            </w:r>
            <w:r>
              <w:t>If the Customizer email differs from the native email, the rep links them on the Account page by signing in with both. (Landing: Epic E — Link existing account)</w:t>
            </w:r>
          </w:p>
          <w:p>
            <w:pPr>
              <w:pStyle w:val="ListBullet"/>
            </w:pPr>
            <w:r>
              <w:rPr>
                <w:b/>
              </w:rPr>
              <w:t xml:space="preserve">BR-54: </w:t>
            </w:r>
            <w:r>
              <w:t>A signed-in rep connects an entitled brand from the welcome modal or the Account page. The Workspace spec says only the Account page. (Landing: Epic E — Connect a brand)</w:t>
            </w:r>
          </w:p>
          <w:p>
            <w:pPr>
              <w:pStyle w:val="ListBullet"/>
            </w:pPr>
            <w:r>
              <w:rPr>
                <w:b/>
              </w:rPr>
              <w:t xml:space="preserve">BR-55: </w:t>
            </w:r>
            <w:r>
              <w:t>A connection is valid only if that Customizer account maps to the rep's dealership in qx7. (Landing: Epic E — Connect a brand)</w:t>
            </w:r>
          </w:p>
          <w:p>
            <w:pPr>
              <w:pStyle w:val="ListBullet"/>
            </w:pPr>
            <w:r>
              <w:rPr>
                <w:b/>
              </w:rPr>
              <w:t xml:space="preserve">BR-56: </w:t>
            </w:r>
            <w:r>
              <w:t>Connecting runs the same account check as on the splash page. With no account, the rep sees "Request access" and "Sign in with a different email", and can't connect until Prolook adds the account. (Landing: Epic E — Account validation on connect)</w:t>
            </w:r>
          </w:p>
        </w:tc>
      </w:tr>
      <w:tr>
        <w:tc>
          <w:tcPr>
            <w:tcW w:type="dxa" w:w="1134"/>
          </w:tcPr>
          <w:p>
            <w:r>
              <w:rPr>
                <w:b/>
              </w:rPr>
            </w:r>
            <w:r>
              <w:rPr>
                <w:b w:val="0"/>
              </w:rPr>
              <w:t>FR-1.4</w:t>
            </w:r>
          </w:p>
        </w:tc>
        <w:tc>
          <w:tcPr>
            <w:tcW w:type="dxa" w:w="2665"/>
          </w:tcPr>
          <w:p>
            <w:r>
              <w:rPr>
                <w:b/>
              </w:rPr>
            </w:r>
            <w:r>
              <w:rPr>
                <w:b w:val="0"/>
              </w:rPr>
              <w:t>Data</w:t>
            </w:r>
          </w:p>
          <w:p>
            <w:r>
              <w:rPr>
                <w:b/>
                <w:i/>
              </w:rPr>
              <w:t>4. Data</w:t>
            </w:r>
          </w:p>
          <w:p>
            <w:r>
              <w:rPr>
                <w:color w:val="1155CC"/>
                <w:u w:val="single"/>
              </w:rPr>
              <w:t>Implementation Summary: Team Stores Landing Page — §4</w:t>
            </w:r>
          </w:p>
        </w:tc>
        <w:tc>
          <w:tcPr>
            <w:tcW w:type="dxa" w:w="6520"/>
          </w:tcPr>
          <w:p>
            <w:r>
              <w:rPr>
                <w:b/>
              </w:rPr>
              <w:t>Data</w:t>
            </w:r>
          </w:p>
          <w:p>
            <w:pPr>
              <w:pStyle w:val="ListBullet"/>
            </w:pPr>
            <w:r>
              <w:rPr>
                <w:b/>
              </w:rPr>
              <w:t xml:space="preserve">Team Stores user record: </w:t>
            </w:r>
            <w:r>
              <w:t>one per person. Holds stores, orders, gate status, primary brand, brand connections, and the first-visit flag. Linked Customizer identities and native credentials all point to one Team Stores user ID. (Landing: Epic E — One user record; Dependencies &amp; Technical Constraints)</w:t>
            </w:r>
          </w:p>
          <w:p>
            <w:pPr>
              <w:pStyle w:val="ListBullet"/>
            </w:pPr>
            <w:r>
              <w:t>Where the user record and native credentials live (Team Stores vs a shared service layer) conflicts with the Platform Overview. ⚠ open question OI-25</w:t>
            </w:r>
          </w:p>
          <w:p>
            <w:pPr>
              <w:pStyle w:val="ListBullet"/>
            </w:pPr>
            <w:r>
              <w:rPr>
                <w:b/>
              </w:rPr>
              <w:t xml:space="preserve">Native credentials: </w:t>
            </w:r>
            <w:r>
              <w:t>email (must be verified) and password, stored only as a salted hash made with a slow, purpose-built password-hashing algorithm. Never stored, logged or emailed in plain text. (Landing: Epic D — Storage)</w:t>
            </w:r>
          </w:p>
          <w:p>
            <w:pPr>
              <w:pStyle w:val="ListBullet"/>
            </w:pPr>
            <w:r>
              <w:t>Sign-up collects only email and password. Name, phone and address shown on My Account have no stated source for native reps.</w:t>
            </w:r>
          </w:p>
          <w:p>
            <w:pPr>
              <w:pStyle w:val="ListBullet"/>
            </w:pPr>
            <w:r>
              <w:rPr>
                <w:b/>
              </w:rPr>
              <w:t xml:space="preserve">Brand connection: </w:t>
            </w:r>
            <w:r>
              <w:t>user + brand + linked Customizer/qx7 account. Must map to the rep's dealership in qx7. (Landing: Epic E — Connect a brand)</w:t>
            </w:r>
          </w:p>
          <w:p>
            <w:pPr>
              <w:pStyle w:val="ListBullet"/>
            </w:pPr>
            <w:r>
              <w:rPr>
                <w:b/>
              </w:rPr>
              <w:t xml:space="preserve">Access request: </w:t>
            </w:r>
            <w:r>
              <w:t>user + brand + status (pending → granted). Only one pending request per brand. Shared by the Landing and Account pages. (Landing: Epic B — Request access; Dependencies &amp; Technical Constraints)</w:t>
            </w:r>
          </w:p>
          <w:p>
            <w:pPr>
              <w:pStyle w:val="ListBullet"/>
            </w:pPr>
            <w:r>
              <w:rPr>
                <w:b/>
              </w:rPr>
              <w:t xml:space="preserve">Primary brand: </w:t>
            </w:r>
            <w:r>
              <w:t>session state. Set at landing; read by the account menu; editable later from My Account. (Landing: Epic A2; Dependencies &amp; Technical Constraints)</w:t>
            </w:r>
          </w:p>
          <w:p>
            <w:pPr>
              <w:pStyle w:val="ListBullet"/>
            </w:pPr>
            <w:r>
              <w:rPr>
                <w:b/>
              </w:rPr>
              <w:t xml:space="preserve">First-visit flag: </w:t>
            </w:r>
            <w:r>
              <w:t>one per rep. (Landing: Dependencies &amp; Technical Constraints)</w:t>
            </w:r>
          </w:p>
          <w:p>
            <w:pPr>
              <w:pStyle w:val="ListBullet"/>
            </w:pPr>
            <w:r>
              <w:rPr>
                <w:b/>
              </w:rPr>
              <w:t xml:space="preserve">Entitled brand list (with logos and parent label): </w:t>
            </w:r>
            <w:r>
              <w:t>comes from qx7. qx7 is the source of truth for rep↔dealership (by email) and dealership→brands. (Landing: Epic A; Epic A2 — Primary Brand Selection)</w:t>
            </w:r>
          </w:p>
          <w:p>
            <w:pPr>
              <w:pStyle w:val="ListBullet"/>
            </w:pPr>
            <w:r>
              <w:rPr>
                <w:b/>
              </w:rPr>
              <w:t xml:space="preserve">Business registration: </w:t>
            </w:r>
            <w:r>
              <w:t>data entered on the Stripe form. Its status is pending, approved or denied. (Landing: Epic C)</w:t>
            </w:r>
          </w:p>
          <w:p>
            <w:pPr>
              <w:pStyle w:val="ListBullet"/>
            </w:pPr>
            <w:r>
              <w:t>Failed sign-in counter and lockout time per account; reset tokens (single use, 60 minutes). (Landing: Epic D — Lockout; Reset link)</w:t>
            </w:r>
          </w:p>
        </w:tc>
      </w:tr>
      <w:tr>
        <w:tc>
          <w:tcPr>
            <w:tcW w:type="dxa" w:w="1134"/>
          </w:tcPr>
          <w:p>
            <w:r>
              <w:rPr>
                <w:b/>
              </w:rPr>
            </w:r>
            <w:r>
              <w:rPr>
                <w:b w:val="0"/>
              </w:rPr>
              <w:t>FR-1.5</w:t>
            </w:r>
          </w:p>
        </w:tc>
        <w:tc>
          <w:tcPr>
            <w:tcW w:type="dxa" w:w="2665"/>
          </w:tcPr>
          <w:p>
            <w:r>
              <w:rPr>
                <w:b/>
              </w:rPr>
            </w:r>
            <w:r>
              <w:rPr>
                <w:b w:val="0"/>
              </w:rPr>
              <w:t>Flows</w:t>
            </w:r>
          </w:p>
          <w:p>
            <w:r>
              <w:rPr>
                <w:b/>
                <w:i/>
              </w:rPr>
              <w:t>5. Flows</w:t>
            </w:r>
          </w:p>
          <w:p>
            <w:r>
              <w:rPr>
                <w:color w:val="1155CC"/>
                <w:u w:val="single"/>
              </w:rPr>
              <w:t>Implementation Summary: Team Stores Landing Page — §5</w:t>
            </w:r>
          </w:p>
        </w:tc>
        <w:tc>
          <w:tcPr>
            <w:tcW w:type="dxa" w:w="6520"/>
          </w:tcPr>
          <w:p>
            <w:r>
              <w:rPr>
                <w:b/>
              </w:rPr>
              <w:t>Flows</w:t>
            </w:r>
          </w:p>
          <w:p>
            <w:pPr>
              <w:pStyle w:val="ListBullet"/>
            </w:pPr>
            <w:r>
              <w:rPr>
                <w:b/>
              </w:rPr>
              <w:t xml:space="preserve">A. Customizer, already logged in: </w:t>
            </w:r>
            <w:r>
              <w:t>Customizer header → "Team Store" → new tab → transitional screen → Overview (welcome modal on first visit). (Landing: Epic A; Epic B)</w:t>
            </w:r>
          </w:p>
          <w:p>
            <w:pPr>
              <w:pStyle w:val="ListBullet"/>
            </w:pPr>
            <w:r>
              <w:rPr>
                <w:b/>
              </w:rPr>
              <w:t xml:space="preserve">B. Customizer, logged out / direct visit: </w:t>
            </w:r>
            <w:r>
              <w:t>splash → "Sign in with a Customizer" → "Continue to Team Stores" (enter email) → qx7 lookup → account check per brand →</w:t>
            </w:r>
          </w:p>
          <w:p>
            <w:pPr>
              <w:pStyle w:val="ListBullet2"/>
            </w:pPr>
            <w:r>
              <w:t>email found → "Choose a Customizer" → pick a brand with an account → enter password → gate → Overview;</w:t>
            </w:r>
          </w:p>
          <w:p>
            <w:pPr>
              <w:pStyle w:val="ListBullet2"/>
            </w:pPr>
            <w:r>
              <w:t>no account for a brand → "Request access to this brand" (→ "Access pending") or "Sign in with a different email";</w:t>
            </w:r>
          </w:p>
          <w:p>
            <w:pPr>
              <w:pStyle w:val="ListBullet2"/>
            </w:pPr>
            <w:r>
              <w:t>no brand has an account → also offer the Team Stores account option;</w:t>
            </w:r>
          </w:p>
          <w:p>
            <w:pPr>
              <w:pStyle w:val="ListBullet2"/>
            </w:pPr>
            <w:r>
              <w:t>email not in qx7 → offer native sign-up. (Landing: Epic B)</w:t>
            </w:r>
          </w:p>
          <w:p>
            <w:pPr>
              <w:pStyle w:val="ListBullet"/>
            </w:pPr>
            <w:r>
              <w:rPr>
                <w:b/>
              </w:rPr>
              <w:t xml:space="preserve">C. Native sign-up: </w:t>
            </w:r>
            <w:r>
              <w:t>splash → "Sign in / Sign up with a Team Stores account" → email + password (live checklist) → verify email → qx7 dealership check → connect entitled brands, or go to business registration. (Landing: Epic D)</w:t>
            </w:r>
          </w:p>
          <w:p>
            <w:pPr>
              <w:pStyle w:val="ListBullet2"/>
            </w:pPr>
            <w:r>
              <w:t>Existing email → no new account; go to account linking. ⚠ open question OI-24</w:t>
            </w:r>
          </w:p>
          <w:p>
            <w:pPr>
              <w:pStyle w:val="ListBullet"/>
            </w:pPr>
            <w:r>
              <w:rPr>
                <w:b/>
              </w:rPr>
              <w:t xml:space="preserve">D. Native sign-in: </w:t>
            </w:r>
            <w:r>
              <w:t>email + password → gate → Overview. A wrong entry shows the generic error; 5 failures → 15-minute pause plus a reset offer. (Landing: Epic D)</w:t>
            </w:r>
          </w:p>
          <w:p>
            <w:pPr>
              <w:pStyle w:val="ListBullet"/>
            </w:pPr>
            <w:r>
              <w:rPr>
                <w:b/>
              </w:rPr>
              <w:t xml:space="preserve">E. Password reset: </w:t>
            </w:r>
            <w:r>
              <w:t>"Forgot password" → same message every time → emailed link (one use, 60 minutes) → new valid password that differs from the old one → other sessions signed out → confirmation email. (Landing: Epic D)</w:t>
            </w:r>
          </w:p>
          <w:p>
            <w:pPr>
              <w:pStyle w:val="ListBullet"/>
            </w:pPr>
            <w:r>
              <w:rPr>
                <w:b/>
              </w:rPr>
              <w:t xml:space="preserve">F. No dealership: </w:t>
            </w:r>
            <w:r>
              <w:t>Stripe registration → Prolook review → no access until approved. (Landing: Epic C)</w:t>
            </w:r>
          </w:p>
          <w:p>
            <w:pPr>
              <w:pStyle w:val="ListBullet"/>
            </w:pPr>
            <w:r>
              <w:rPr>
                <w:b/>
              </w:rPr>
              <w:t xml:space="preserve">G. First visit: </w:t>
            </w:r>
            <w:r>
              <w:t>welcome modal → choose primary brand (if more than one) → "Confirm &amp; Enter" or "×" → Overview. (Landing: Epic A2)</w:t>
            </w:r>
          </w:p>
          <w:p>
            <w:pPr>
              <w:pStyle w:val="ListBullet"/>
            </w:pPr>
            <w:r>
              <w:rPr>
                <w:b/>
              </w:rPr>
              <w:t xml:space="preserve">H. Linking: </w:t>
            </w:r>
            <w:r>
              <w:t>Account page → sign in with both identities → one user record. (Landing: Epic E)</w:t>
            </w:r>
          </w:p>
          <w:p>
            <w:pPr>
              <w:pStyle w:val="ListBullet"/>
            </w:pPr>
            <w:r>
              <w:t>Logout (Workspace spec): whether it also ends the Customizer session, and where the rep lands, is undecided. ⚠ open question OI-11</w:t>
            </w:r>
          </w:p>
          <w:p>
            <w:r>
              <w:rPr>
                <w:color w:val="555555"/>
                <w:sz w:val="17"/>
              </w:rPr>
              <w:t>Next: FR-1.6</w:t>
            </w:r>
          </w:p>
        </w:tc>
      </w:tr>
      <w:tr>
        <w:tc>
          <w:tcPr>
            <w:tcW w:type="dxa" w:w="1134"/>
          </w:tcPr>
          <w:p>
            <w:r>
              <w:rPr>
                <w:b/>
              </w:rPr>
            </w:r>
            <w:r>
              <w:rPr>
                <w:b w:val="0"/>
              </w:rPr>
              <w:t>FR-1.6</w:t>
            </w:r>
          </w:p>
        </w:tc>
        <w:tc>
          <w:tcPr>
            <w:tcW w:type="dxa" w:w="2665"/>
          </w:tcPr>
          <w:p>
            <w:r>
              <w:rPr>
                <w:b/>
              </w:rPr>
            </w:r>
            <w:r>
              <w:rPr>
                <w:b w:val="0"/>
              </w:rPr>
              <w:t>Integrations</w:t>
            </w:r>
          </w:p>
          <w:p>
            <w:r>
              <w:rPr>
                <w:b/>
                <w:i/>
              </w:rPr>
              <w:t>6. Integrations</w:t>
            </w:r>
          </w:p>
          <w:p>
            <w:r>
              <w:rPr>
                <w:color w:val="1155CC"/>
                <w:u w:val="single"/>
              </w:rPr>
              <w:t>Implementation Summary: Team Stores Landing Page — §6</w:t>
            </w:r>
          </w:p>
        </w:tc>
        <w:tc>
          <w:tcPr>
            <w:tcW w:type="dxa" w:w="6520"/>
          </w:tcPr>
          <w:p>
            <w:r>
              <w:rPr>
                <w:b/>
              </w:rPr>
              <w:t>Integrations</w:t>
            </w:r>
          </w:p>
          <w:p>
            <w:pPr>
              <w:pStyle w:val="ListBullet"/>
            </w:pPr>
            <w:r>
              <w:rPr>
                <w:b/>
              </w:rPr>
              <w:t xml:space="preserve">Qstrike Customizers: </w:t>
            </w:r>
            <w:r>
              <w:t>cross-product single sign-on / session handover (Customizer → Team Stores, new tab); Customizer password sign-in; a per-brand lookup that says whether an account exists for an email, needed for every brand Customizer. ⚠ open question OI-13 (Landing: Dependencies &amp; Technical Constraints)</w:t>
            </w:r>
          </w:p>
          <w:p>
            <w:pPr>
              <w:pStyle w:val="ListBullet"/>
            </w:pPr>
            <w:r>
              <w:rPr>
                <w:b/>
              </w:rPr>
              <w:t xml:space="preserve">qx7: </w:t>
            </w:r>
            <w:r>
              <w:t>looks up an email to get dealership and entitled brands; validates brand connections. (Landing: Epic B — qx7 entitlement lookup; Dependencies &amp; Technical Constraints)</w:t>
            </w:r>
          </w:p>
          <w:p>
            <w:pPr>
              <w:pStyle w:val="ListBullet"/>
            </w:pPr>
            <w:r>
              <w:rPr>
                <w:b/>
              </w:rPr>
              <w:t xml:space="preserve">Team Stores identity service: </w:t>
            </w:r>
            <w:r>
              <w:t>sign-up, email verification, sign-in, reset, change, common/breached-password check, hashing, lockout. (Landing: Dependencies &amp; Technical Constraints)</w:t>
            </w:r>
          </w:p>
          <w:p>
            <w:pPr>
              <w:pStyle w:val="ListBullet"/>
            </w:pPr>
            <w:r>
              <w:rPr>
                <w:b/>
              </w:rPr>
              <w:t xml:space="preserve">Account-linking service: </w:t>
            </w:r>
            <w:r>
              <w:t>stops duplicate users; maps all identities to one user ID. (Landing: Dependencies &amp; Technical Constraints)</w:t>
            </w:r>
          </w:p>
          <w:p>
            <w:pPr>
              <w:pStyle w:val="ListBullet"/>
            </w:pPr>
            <w:r>
              <w:rPr>
                <w:b/>
              </w:rPr>
              <w:t xml:space="preserve">Access-request service: </w:t>
            </w:r>
            <w:r>
              <w:t>sends requests to Prolook; tracks pending status on both the Landing and Account pages. ⚠ open question OI-15 (Landing: Dependencies &amp; Technical Constraints)</w:t>
            </w:r>
          </w:p>
          <w:p>
            <w:pPr>
              <w:pStyle w:val="ListBullet"/>
            </w:pPr>
            <w:r>
              <w:rPr>
                <w:b/>
              </w:rPr>
              <w:t xml:space="preserve">Stripe: </w:t>
            </w:r>
            <w:r>
              <w:t>generates the business registration form. (Landing: Epic C)</w:t>
            </w:r>
          </w:p>
          <w:p>
            <w:pPr>
              <w:pStyle w:val="ListBullet"/>
            </w:pPr>
            <w:r>
              <w:rPr>
                <w:b/>
              </w:rPr>
              <w:t xml:space="preserve">Transactional email service: </w:t>
            </w:r>
            <w:r>
              <w:t>verification, reset link and password-changed emails. None of these is listed in the System Emails spec. ⚠ open question OI-8 (Landing: Dependencies &amp; Technical Constraints)</w:t>
            </w:r>
          </w:p>
          <w:p>
            <w:pPr>
              <w:pStyle w:val="ListBullet"/>
            </w:pPr>
            <w:r>
              <w:rPr>
                <w:b/>
              </w:rPr>
              <w:t xml:space="preserve">CMS or asset service: </w:t>
            </w:r>
            <w:r>
              <w:t>splash/brand hero images and top-level marketing nav. Today it's a single static hero. ⚠ open question OI-21 (Landing: Dependencies &amp; Technical Constraints)</w:t>
            </w:r>
          </w:p>
        </w:tc>
      </w:tr>
      <w:tr>
        <w:tc>
          <w:tcPr>
            <w:tcW w:type="dxa" w:w="1134"/>
          </w:tcPr>
          <w:p>
            <w:r>
              <w:rPr>
                <w:b/>
              </w:rPr>
            </w:r>
            <w:r>
              <w:rPr>
                <w:b w:val="0"/>
              </w:rPr>
              <w:t>FR-1.7</w:t>
            </w:r>
          </w:p>
        </w:tc>
        <w:tc>
          <w:tcPr>
            <w:tcW w:type="dxa" w:w="2665"/>
          </w:tcPr>
          <w:p>
            <w:r>
              <w:rPr>
                <w:b/>
              </w:rPr>
            </w:r>
            <w:r>
              <w:rPr>
                <w:b w:val="0"/>
              </w:rPr>
              <w:t>Non-Functional</w:t>
            </w:r>
          </w:p>
          <w:p>
            <w:r>
              <w:rPr>
                <w:b/>
                <w:i/>
              </w:rPr>
              <w:t>7. Non-Functional</w:t>
            </w:r>
          </w:p>
          <w:p>
            <w:r>
              <w:rPr>
                <w:color w:val="1155CC"/>
                <w:u w:val="single"/>
              </w:rPr>
              <w:t>Implementation Summary: Team Stores Landing Page — §7</w:t>
            </w:r>
          </w:p>
        </w:tc>
        <w:tc>
          <w:tcPr>
            <w:tcW w:type="dxa" w:w="6520"/>
          </w:tcPr>
          <w:p>
            <w:r>
              <w:rPr>
                <w:b/>
              </w:rPr>
              <w:t>Non-Functional</w:t>
            </w:r>
          </w:p>
          <w:p>
            <w:pPr>
              <w:pStyle w:val="ListBullet"/>
            </w:pPr>
            <w:r>
              <w:t>Security: salted, slow password hashing; no plain-text passwords anywhere; generic sign-in and reset messages (no hint whether an account exists); lockout; single-use 60-minute reset links; other sessions ended after a password change. (Landing: Epic D)</w:t>
            </w:r>
          </w:p>
          <w:p>
            <w:pPr>
              <w:pStyle w:val="ListBullet"/>
            </w:pPr>
            <w:r>
              <w:t>Performance target (from Metrics): "Time-to-section under 3s from landing". What "section" means is undefined. ⚠ open question OI-19 (Landing: Metrics &amp; Success Criteria)</w:t>
            </w:r>
          </w:p>
          <w:p>
            <w:pPr>
              <w:pStyle w:val="ListBullet"/>
            </w:pPr>
            <w:r>
              <w:t>Data integrity: zero duplicate Team Stores user records for the same person. (Landing: Metrics &amp; Success Criteria)</w:t>
            </w:r>
          </w:p>
          <w:p>
            <w:pPr>
              <w:pStyle w:val="ListBullet"/>
            </w:pPr>
            <w:r>
              <w:t>Tracking needed for metrics: native sign-up completion (started → email verified); share of native reps with at least one connected brand; access requests submitted and median time to grant; mis-click rate back to "brand home". ⚠ open question OI-19 (Landing: Metrics &amp; Success Criteria)</w:t>
            </w:r>
          </w:p>
        </w:tc>
      </w:tr>
      <w:tr>
        <w:tc>
          <w:tcPr>
            <w:tcW w:type="dxa" w:w="1134"/>
          </w:tcPr>
          <w:p>
            <w:r>
              <w:rPr>
                <w:b/>
              </w:rPr>
            </w:r>
            <w:r>
              <w:rPr>
                <w:b w:val="0"/>
              </w:rPr>
              <w:t>FR-1.8</w:t>
            </w:r>
          </w:p>
        </w:tc>
        <w:tc>
          <w:tcPr>
            <w:tcW w:type="dxa" w:w="2665"/>
          </w:tcPr>
          <w:p>
            <w:r>
              <w:rPr>
                <w:b/>
              </w:rPr>
            </w:r>
            <w:r>
              <w:rPr>
                <w:b w:val="0"/>
              </w:rPr>
              <w:t>Acceptance Criteria</w:t>
            </w:r>
          </w:p>
          <w:p>
            <w:r>
              <w:rPr>
                <w:b/>
                <w:i/>
              </w:rPr>
              <w:t>8. Acceptance Criteria</w:t>
            </w:r>
          </w:p>
          <w:p>
            <w:r>
              <w:rPr>
                <w:color w:val="1155CC"/>
                <w:u w:val="single"/>
              </w:rPr>
              <w:t>Implementation Summary: Team Stores Landing Page — §8</w:t>
            </w:r>
          </w:p>
        </w:tc>
        <w:tc>
          <w:tcPr>
            <w:tcW w:type="dxa" w:w="6520"/>
          </w:tcPr>
          <w:p>
            <w:r>
              <w:rPr>
                <w:b/>
              </w:rPr>
              <w:t>Acceptance Criteria</w:t>
            </w:r>
          </w:p>
          <w:p>
            <w:pPr>
              <w:pStyle w:val="ListBullet"/>
            </w:pPr>
            <w:r>
              <w:rPr>
                <w:b/>
              </w:rPr>
              <w:t xml:space="preserve">AC-1: </w:t>
            </w:r>
            <w:r>
              <w:t>A rep logged into a Customizer clicks "Team Store", a new tab opens, a transitional screen shows, and they land on the Overview with no login prompt. (Landing: Epic A — Same-session pass-through; Epic B — New tab launch; Transitional state)</w:t>
            </w:r>
          </w:p>
          <w:p>
            <w:pPr>
              <w:pStyle w:val="ListBullet"/>
            </w:pPr>
            <w:r>
              <w:rPr>
                <w:b/>
              </w:rPr>
              <w:t xml:space="preserve">AC-2: </w:t>
            </w:r>
            <w:r>
              <w:t>A rep entering from a Customizer is auto-signed into other brands under the same email. Brands with no account show "Request access" on the Account Page. (Landing: Epic A — Auto multi-brand sign-in)</w:t>
            </w:r>
          </w:p>
          <w:p>
            <w:pPr>
              <w:pStyle w:val="ListBullet"/>
            </w:pPr>
            <w:r>
              <w:rPr>
                <w:b/>
              </w:rPr>
              <w:t xml:space="preserve">AC-3: </w:t>
            </w:r>
            <w:r>
              <w:t>Brands under a different email are not auto-recognized and appear on the Account Page with connect instructions. (Landing: Epic A — Email-mismatch use case)</w:t>
            </w:r>
          </w:p>
          <w:p>
            <w:pPr>
              <w:pStyle w:val="ListBullet"/>
            </w:pPr>
            <w:r>
              <w:rPr>
                <w:b/>
              </w:rPr>
              <w:t xml:space="preserve">AC-4: </w:t>
            </w:r>
            <w:r>
              <w:t>The "Welcome to Team Stores" modal appears on the first visit only, by either path. (Landing: Epic A2 — First-visit trigger)</w:t>
            </w:r>
          </w:p>
          <w:p>
            <w:pPr>
              <w:pStyle w:val="ListBullet"/>
            </w:pPr>
            <w:r>
              <w:rPr>
                <w:b/>
              </w:rPr>
              <w:t xml:space="preserve">AC-5: </w:t>
            </w:r>
            <w:r>
              <w:t>Customizer path: the modal shows "Signed in automatically", names the source [Brand] Customizer account, and preselects that brand. (Landing: Epic A2 — Auto sign-in recognition (Customizer path))</w:t>
            </w:r>
          </w:p>
          <w:p>
            <w:pPr>
              <w:pStyle w:val="ListBullet"/>
            </w:pPr>
            <w:r>
              <w:rPr>
                <w:b/>
              </w:rPr>
              <w:t xml:space="preserve">AC-6: </w:t>
            </w:r>
            <w:r>
              <w:t>Native path: the modal shows no "Signed in automatically" text, lists connected/qx7-found brands, and prompts the rep to connect Customizers. (Landing: Epic A2 — Native-path variant)</w:t>
            </w:r>
          </w:p>
          <w:p>
            <w:pPr>
              <w:pStyle w:val="ListBullet"/>
            </w:pPr>
            <w:r>
              <w:rPr>
                <w:b/>
              </w:rPr>
              <w:t xml:space="preserve">AC-7: </w:t>
            </w:r>
            <w:r>
              <w:t>Brands with no account or a pending request can't be selected as primary. A single-brand rep sees that brand already selected. (Landing: Epic A2 — Primary Brand Selection; Single-brand case)</w:t>
            </w:r>
          </w:p>
          <w:p>
            <w:pPr>
              <w:pStyle w:val="ListBullet"/>
            </w:pPr>
            <w:r>
              <w:rPr>
                <w:b/>
              </w:rPr>
              <w:t xml:space="preserve">AC-8: </w:t>
            </w:r>
            <w:r>
              <w:t>"Confirm &amp; Enter" saves the chosen primary and opens the Overview. "×" keeps the preselected/default primary. (Landing: Epic A2 — Confirm &amp; Enter)</w:t>
            </w:r>
          </w:p>
          <w:p>
            <w:pPr>
              <w:pStyle w:val="ListBullet"/>
            </w:pPr>
            <w:r>
              <w:rPr>
                <w:b/>
              </w:rPr>
              <w:t xml:space="preserve">AC-9: </w:t>
            </w:r>
            <w:r>
              <w:t>A direct visit with no session shows the splash page. With an active session, it goes to the Overview. (Landing: Epic B — Direct entry)</w:t>
            </w:r>
          </w:p>
          <w:p>
            <w:pPr>
              <w:pStyle w:val="ListBullet"/>
            </w:pPr>
            <w:r>
              <w:rPr>
                <w:b/>
              </w:rPr>
              <w:t xml:space="preserve">AC-10: </w:t>
            </w:r>
            <w:r>
              <w:t>Entering an email in "Continue to Team Stores" and clicking "Continue" shows "Choose a Customizer" (if found in qx7) with "Use a different email", or a sign-up offer (if not found). (Landing: Epic B — Email found → Choose a Customizer; Email not found)</w:t>
            </w:r>
          </w:p>
          <w:p>
            <w:pPr>
              <w:pStyle w:val="ListBullet"/>
            </w:pPr>
            <w:r>
              <w:rPr>
                <w:b/>
              </w:rPr>
              <w:t xml:space="preserve">AC-11: </w:t>
            </w:r>
            <w:r>
              <w:t>A brand with no account shows "You don't have an account for this Customizer yet" with "Request access to this brand" and "Sign in with a different email". (Landing: Epic B — No account found)</w:t>
            </w:r>
          </w:p>
          <w:p>
            <w:pPr>
              <w:pStyle w:val="ListBullet"/>
            </w:pPr>
            <w:r>
              <w:rPr>
                <w:b/>
              </w:rPr>
              <w:t xml:space="preserve">AC-12: </w:t>
            </w:r>
            <w:r>
              <w:t>After "Request access", the card shows "Access pending" on both the splash page and the Account Page, and a second request for that brand is blocked. (Landing: Epic B — Request access)</w:t>
            </w:r>
          </w:p>
          <w:p>
            <w:pPr>
              <w:pStyle w:val="ListBullet"/>
            </w:pPr>
            <w:r>
              <w:rPr>
                <w:b/>
              </w:rPr>
              <w:t xml:space="preserve">AC-13: </w:t>
            </w:r>
            <w:r>
              <w:t>When no entitled brand has an account, the Team Stores account option is also offered. (Landing: Epic B — No usable brand)</w:t>
            </w:r>
          </w:p>
          <w:p>
            <w:pPr>
              <w:pStyle w:val="ListBullet"/>
            </w:pPr>
            <w:r>
              <w:rPr>
                <w:b/>
              </w:rPr>
              <w:t xml:space="preserve">AC-14: </w:t>
            </w:r>
            <w:r>
              <w:t>Picking a Customizer sets it as primary and asks for its password. A valid password leads (through the gate) to the Overview. (Landing: Epic B — Selection sets primary; Successful auth → Overview)</w:t>
            </w:r>
          </w:p>
          <w:p>
            <w:pPr>
              <w:pStyle w:val="ListBullet"/>
            </w:pPr>
            <w:r>
              <w:rPr>
                <w:b/>
              </w:rPr>
              <w:t xml:space="preserve">AC-15: </w:t>
            </w:r>
            <w:r>
              <w:t>A rep with no dealership sees the Stripe registration form and can't reach Team Stores until Prolook approves it. (Landing: Epic C)</w:t>
            </w:r>
          </w:p>
          <w:p>
            <w:pPr>
              <w:pStyle w:val="ListBullet"/>
            </w:pPr>
            <w:r>
              <w:rPr>
                <w:b/>
              </w:rPr>
              <w:t xml:space="preserve">AC-16: </w:t>
            </w:r>
            <w:r>
              <w:t>A native account can't sign in until the email is verified. (Landing: Epic D — Sign up)</w:t>
            </w:r>
          </w:p>
          <w:p>
            <w:pPr>
              <w:pStyle w:val="ListBullet"/>
            </w:pPr>
            <w:r>
              <w:rPr>
                <w:b/>
              </w:rPr>
              <w:t xml:space="preserve">AC-17: </w:t>
            </w:r>
            <w:r>
              <w:t>Signing up with an email already on a Team Stores user creates no new user and routes to linking. (Landing: Epic D — Existing email)</w:t>
            </w:r>
          </w:p>
          <w:p>
            <w:pPr>
              <w:pStyle w:val="ListBullet"/>
            </w:pPr>
            <w:r>
              <w:rPr>
                <w:b/>
              </w:rPr>
              <w:t xml:space="preserve">AC-18: </w:t>
            </w:r>
            <w:r>
              <w:t>A password of 11 characters is rejected. Passwords of 12 and of 128 characters are accepted. 129 characters is rejected. (Landing: Epic D — Length)</w:t>
            </w:r>
          </w:p>
          <w:p>
            <w:pPr>
              <w:pStyle w:val="ListBullet"/>
            </w:pPr>
            <w:r>
              <w:rPr>
                <w:b/>
              </w:rPr>
              <w:t xml:space="preserve">AC-19: </w:t>
            </w:r>
            <w:r>
              <w:t>A 12+ character password made only of lower-case letters, spaces or non-English characters is accepted, unless it is common/breached or contains the rep's email. (Landing: Epic D — Allowed characters; Blocked passwords)</w:t>
            </w:r>
          </w:p>
          <w:p>
            <w:pPr>
              <w:pStyle w:val="ListBullet"/>
            </w:pPr>
            <w:r>
              <w:rPr>
                <w:b/>
              </w:rPr>
              <w:t xml:space="preserve">AC-20: </w:t>
            </w:r>
            <w:r>
              <w:t>The checklist updates while the rep types, and errors name the failed rule, on sign-up, reset and change. (Landing: Epic D — Live requirements)</w:t>
            </w:r>
          </w:p>
          <w:p>
            <w:pPr>
              <w:pStyle w:val="ListBullet"/>
            </w:pPr>
            <w:r>
              <w:rPr>
                <w:b/>
              </w:rPr>
              <w:t xml:space="preserve">AC-21: </w:t>
            </w:r>
            <w:r>
              <w:t>Show/hide works and paste is allowed in every password field. (Landing: Epic D — Show / hide and paste)</w:t>
            </w:r>
          </w:p>
          <w:p>
            <w:pPr>
              <w:pStyle w:val="ListBullet"/>
            </w:pPr>
            <w:r>
              <w:rPr>
                <w:b/>
              </w:rPr>
              <w:t xml:space="preserve">AC-22: </w:t>
            </w:r>
            <w:r>
              <w:t>A wrong email and a wrong password both show "Email or password is incorrect". (Landing: Epic D — Failed sign-in message)</w:t>
            </w:r>
          </w:p>
          <w:p>
            <w:pPr>
              <w:pStyle w:val="ListBullet"/>
            </w:pPr>
            <w:r>
              <w:rPr>
                <w:b/>
              </w:rPr>
              <w:t xml:space="preserve">AC-23: </w:t>
            </w:r>
            <w:r>
              <w:t>The 5th consecutive failure pauses sign-in for that account for 15 minutes and offers a reset. (Landing: Epic D — Lockout)</w:t>
            </w:r>
          </w:p>
          <w:p>
            <w:pPr>
              <w:pStyle w:val="ListBullet"/>
            </w:pPr>
            <w:r>
              <w:rPr>
                <w:b/>
              </w:rPr>
              <w:t xml:space="preserve">AC-24: </w:t>
            </w:r>
            <w:r>
              <w:t>"Forgot password" shows the same message for known and unknown emails, and only known emails get a link. (Landing: Epic D — Password reset request)</w:t>
            </w:r>
          </w:p>
          <w:p>
            <w:pPr>
              <w:pStyle w:val="ListBullet"/>
            </w:pPr>
            <w:r>
              <w:rPr>
                <w:b/>
              </w:rPr>
              <w:t xml:space="preserve">AC-25: </w:t>
            </w:r>
            <w:r>
              <w:t>A reset link fails on second use and after 60 minutes. Reusing the current password is rejected. (Landing: Epic D — Reset link; New password on reset)</w:t>
            </w:r>
          </w:p>
          <w:p>
            <w:pPr>
              <w:pStyle w:val="ListBullet"/>
            </w:pPr>
            <w:r>
              <w:rPr>
                <w:b/>
              </w:rPr>
              <w:t xml:space="preserve">AC-26: </w:t>
            </w:r>
            <w:r>
              <w:t>After a reset or change, other sessions are signed out and a confirmation email is sent. (Landing: Epic D — After a reset or change)</w:t>
            </w:r>
          </w:p>
          <w:p>
            <w:pPr>
              <w:pStyle w:val="ListBullet"/>
            </w:pPr>
            <w:r>
              <w:rPr>
                <w:b/>
              </w:rPr>
              <w:t xml:space="preserve">AC-27: </w:t>
            </w:r>
            <w:r>
              <w:t>Changing the Team Stores password of a linked rep doesn't change their Customizer password. (Landing: Epic D — Linked accounts)</w:t>
            </w:r>
          </w:p>
          <w:p>
            <w:pPr>
              <w:pStyle w:val="ListBullet"/>
            </w:pPr>
            <w:r>
              <w:rPr>
                <w:b/>
              </w:rPr>
              <w:t xml:space="preserve">AC-28: </w:t>
            </w:r>
            <w:r>
              <w:t>No password is found in plain text in storage, logs or emails. (Landing: Epic D — Storage)</w:t>
            </w:r>
          </w:p>
          <w:p>
            <w:pPr>
              <w:pStyle w:val="ListBullet"/>
            </w:pPr>
            <w:r>
              <w:rPr>
                <w:b/>
              </w:rPr>
              <w:t xml:space="preserve">AC-29: </w:t>
            </w:r>
            <w:r>
              <w:t>A linked rep signing in by either method sees the same stores, orders, gate status, primary brand and connections. (Landing: Epic E — One user record; Sign in either way)</w:t>
            </w:r>
          </w:p>
          <w:p>
            <w:pPr>
              <w:pStyle w:val="ListBullet"/>
            </w:pPr>
            <w:r>
              <w:rPr>
                <w:b/>
              </w:rPr>
              <w:t xml:space="preserve">AC-30: </w:t>
            </w:r>
            <w:r>
              <w:t>Connecting a brand whose Customizer account doesn't map to the rep's dealership in qx7 is refused. (Landing: Epic E — Connect a brand)</w:t>
            </w:r>
          </w:p>
          <w:p>
            <w:pPr>
              <w:pStyle w:val="ListBullet"/>
            </w:pPr>
            <w:r>
              <w:rPr>
                <w:b/>
              </w:rPr>
              <w:t xml:space="preserve">AC-31: </w:t>
            </w:r>
            <w:r>
              <w:t>After a cache clear or browser switch, the rep must sign in again, and matching-email brands reconnect automatically. (Landing: Epic E — Session reset)</w:t>
            </w:r>
          </w:p>
          <w:p>
            <w:r>
              <w:rPr>
                <w:color w:val="555555"/>
                <w:sz w:val="17"/>
              </w:rPr>
              <w:t>Next: FR-1.9</w:t>
            </w:r>
          </w:p>
        </w:tc>
      </w:tr>
      <w:tr>
        <w:tc>
          <w:tcPr>
            <w:tcW w:type="dxa" w:w="1134"/>
          </w:tcPr>
          <w:p>
            <w:r>
              <w:rPr>
                <w:b/>
              </w:rPr>
            </w:r>
            <w:r>
              <w:rPr>
                <w:b w:val="0"/>
              </w:rPr>
              <w:t>FR-1.9</w:t>
            </w:r>
          </w:p>
        </w:tc>
        <w:tc>
          <w:tcPr>
            <w:tcW w:type="dxa" w:w="2665"/>
          </w:tcPr>
          <w:p>
            <w:r>
              <w:rPr>
                <w:b/>
              </w:rPr>
            </w:r>
            <w:r>
              <w:rPr>
                <w:b w:val="0"/>
              </w:rPr>
              <w:t>Dependencies &amp; Assumptions</w:t>
            </w:r>
          </w:p>
          <w:p>
            <w:r>
              <w:rPr>
                <w:b/>
                <w:i/>
              </w:rPr>
              <w:t>9. Dependencies &amp; Assumptions</w:t>
            </w:r>
          </w:p>
          <w:p>
            <w:r>
              <w:rPr>
                <w:color w:val="1155CC"/>
                <w:u w:val="single"/>
              </w:rPr>
              <w:t>Implementation Summary: Team Stores Landing Page — §9</w:t>
            </w:r>
          </w:p>
        </w:tc>
        <w:tc>
          <w:tcPr>
            <w:tcW w:type="dxa" w:w="6520"/>
          </w:tcPr>
          <w:p>
            <w:r>
              <w:rPr>
                <w:b/>
              </w:rPr>
              <w:t>Dependencies &amp; Assumptions</w:t>
            </w:r>
          </w:p>
          <w:p>
            <w:pPr>
              <w:pStyle w:val="ListBullet"/>
            </w:pPr>
            <w:r>
              <w:t>Depends on the Access / Authentication gate. It applies to both paths and is stored on the single user record. (Landing: Epic B — Successful auth → Overview; Epic D — Sign in)</w:t>
            </w:r>
          </w:p>
          <w:p>
            <w:pPr>
              <w:pStyle w:val="ListBullet"/>
            </w:pPr>
            <w:r>
              <w:t>Depends on the Account Page for brand cards, access-request state, linking and password change. (Landing: Epic A2 — Changeable later; Epic E — Link existing account)</w:t>
            </w:r>
          </w:p>
          <w:p>
            <w:pPr>
              <w:pStyle w:val="ListBullet"/>
            </w:pPr>
            <w:r>
              <w:t>Depends on the Workspace spec for the account menu and Logout. ⚠ open question OI-11</w:t>
            </w:r>
          </w:p>
          <w:p>
            <w:pPr>
              <w:pStyle w:val="ListBullet"/>
            </w:pPr>
            <w:r>
              <w:t>Needs every brand Customizer to expose an "account exists for this email?" lookup. (Landing: Dependencies &amp; Technical Constraints)</w:t>
            </w:r>
          </w:p>
          <w:p>
            <w:pPr>
              <w:pStyle w:val="ListBullet"/>
            </w:pPr>
            <w:r>
              <w:t>Needs a common/breached-password list. (Landing: Dependencies &amp; Technical Constraints)</w:t>
            </w:r>
          </w:p>
          <w:p>
            <w:pPr>
              <w:pStyle w:val="ListBullet"/>
            </w:pPr>
            <w:r>
              <w:t>Assumes Prolook adds Customizer accounts manually. Reps can't self-register for a brand Customizer. (Landing: Epic B — No account found)</w:t>
            </w:r>
          </w:p>
        </w:tc>
      </w:tr>
      <w:tr>
        <w:tc>
          <w:tcPr>
            <w:tcW w:type="dxa" w:w="1134"/>
          </w:tcPr>
          <w:p>
            <w:r>
              <w:rPr>
                <w:b/>
              </w:rPr>
            </w:r>
            <w:r>
              <w:rPr>
                <w:b w:val="0"/>
              </w:rPr>
              <w:t>FR-1.10</w:t>
            </w:r>
          </w:p>
        </w:tc>
        <w:tc>
          <w:tcPr>
            <w:tcW w:type="dxa" w:w="2665"/>
          </w:tcPr>
          <w:p>
            <w:r>
              <w:rPr>
                <w:b/>
              </w:rPr>
            </w:r>
            <w:r>
              <w:rPr>
                <w:b w:val="0"/>
              </w:rPr>
              <w:t>Open items</w:t>
            </w:r>
          </w:p>
          <w:p>
            <w:r>
              <w:rPr>
                <w:b/>
                <w:i/>
              </w:rPr>
              <w:t>Open items</w:t>
            </w:r>
          </w:p>
          <w:p>
            <w:r>
              <w:rPr>
                <w:color w:val="1155CC"/>
                <w:u w:val="single"/>
              </w:rPr>
              <w:t>Implementation Summary: Team Stores Landing Page — Open items</w:t>
            </w:r>
          </w:p>
        </w:tc>
        <w:tc>
          <w:tcPr>
            <w:tcW w:type="dxa" w:w="6520"/>
          </w:tcPr>
          <w:p>
            <w:r>
              <w:rPr>
                <w:b/>
              </w:rPr>
              <w:t>Open items</w:t>
            </w:r>
          </w:p>
          <w:p>
            <w:pPr>
              <w:pStyle w:val="ListBullet"/>
            </w:pPr>
            <w:r>
              <w:t>All questions are tracked in output/2026-10-26-landing-page/clarification-questions.md.</w:t>
            </w:r>
          </w:p>
          <w:p>
            <w:pPr>
              <w:pStyle w:val="ListBullet"/>
            </w:pPr>
            <w:r>
              <w:rPr>
                <w:b/>
              </w:rPr>
              <w:t xml:space="preserve">⚠ OI-1 (Q-8, Q-9): </w:t>
            </w:r>
            <w:r>
              <w:t>Who may set the primary brand: the welcome modal and splash (Landing, Workspace) vs Account Page only.</w:t>
            </w:r>
          </w:p>
          <w:p>
            <w:pPr>
              <w:pStyle w:val="ListBullet"/>
            </w:pPr>
            <w:r>
              <w:rPr>
                <w:b/>
              </w:rPr>
              <w:t xml:space="preserve">⚠ OI-2 (Q-10): </w:t>
            </w:r>
            <w:r>
              <w:t>Default primary brand on the native path.</w:t>
            </w:r>
          </w:p>
          <w:p>
            <w:pPr>
              <w:pStyle w:val="ListBullet"/>
            </w:pPr>
            <w:r>
              <w:rPr>
                <w:b/>
              </w:rPr>
              <w:t xml:space="preserve">⚠ OI-3 (Q-4): </w:t>
            </w:r>
            <w:r>
              <w:t>Linking rule (automatic on a verified email vs confirmation), and the linking flow itself.</w:t>
            </w:r>
          </w:p>
          <w:p>
            <w:pPr>
              <w:pStyle w:val="ListBullet"/>
            </w:pPr>
            <w:r>
              <w:rPr>
                <w:b/>
              </w:rPr>
              <w:t xml:space="preserve">⚠ OI-4 (Q-3, Q-19): </w:t>
            </w:r>
            <w:r>
              <w:t>Stripe registration vs the EIN/banking application (Access - Authentication); Customizer-path reps with no dealership.</w:t>
            </w:r>
          </w:p>
          <w:p>
            <w:pPr>
              <w:pStyle w:val="ListBullet"/>
            </w:pPr>
            <w:r>
              <w:rPr>
                <w:b/>
              </w:rPr>
              <w:t xml:space="preserve">⚠ OI-5 (Q-21): </w:t>
            </w:r>
            <w:r>
              <w:t>Pending/denied/expired gate screens, and the review time for Stripe registrations.</w:t>
            </w:r>
          </w:p>
          <w:p>
            <w:pPr>
              <w:pStyle w:val="ListBullet"/>
            </w:pPr>
            <w:r>
              <w:rPr>
                <w:b/>
              </w:rPr>
              <w:t xml:space="preserve">⚠ OI-6 (Q-6): </w:t>
            </w:r>
            <w:r>
              <w:t>How team managers sign in.</w:t>
            </w:r>
          </w:p>
          <w:p>
            <w:pPr>
              <w:pStyle w:val="ListBullet"/>
            </w:pPr>
            <w:r>
              <w:rPr>
                <w:b/>
              </w:rPr>
              <w:t xml:space="preserve">⚠ OI-7 (Q-26): </w:t>
            </w:r>
            <w:r>
              <w:t>Is a brand connection needed for Add Products, or is qx7 entitlement enough (Customize New Product)?</w:t>
            </w:r>
          </w:p>
          <w:p>
            <w:pPr>
              <w:pStyle w:val="ListBullet"/>
            </w:pPr>
            <w:r>
              <w:rPr>
                <w:b/>
              </w:rPr>
              <w:t xml:space="preserve">⚠ OI-8 (Q-24): </w:t>
            </w:r>
            <w:r>
              <w:t>Auth emails missing from System Emails; can reps switch them off?</w:t>
            </w:r>
          </w:p>
          <w:p>
            <w:pPr>
              <w:pStyle w:val="ListBullet"/>
            </w:pPr>
            <w:r>
              <w:rPr>
                <w:b/>
              </w:rPr>
              <w:t xml:space="preserve">⚠ OI-9 (Q-34): </w:t>
            </w:r>
            <w:r>
              <w:t>Welcome/sign-in modals missing from the modal inventory; transitional screen design and failure handling.</w:t>
            </w:r>
          </w:p>
          <w:p>
            <w:pPr>
              <w:pStyle w:val="ListBullet"/>
            </w:pPr>
            <w:r>
              <w:rPr>
                <w:b/>
              </w:rPr>
              <w:t xml:space="preserve">⚠ OI-11 (Q-28): </w:t>
            </w:r>
            <w:r>
              <w:t>Logout scope and silent re-sign-in.</w:t>
            </w:r>
          </w:p>
          <w:p>
            <w:pPr>
              <w:pStyle w:val="ListBullet"/>
            </w:pPr>
            <w:r>
              <w:rPr>
                <w:b/>
              </w:rPr>
              <w:t xml:space="preserve">⚠ OI-12 (Q-29): </w:t>
            </w:r>
            <w:r>
              <w:t>MFA for native accounts.</w:t>
            </w:r>
          </w:p>
          <w:p>
            <w:pPr>
              <w:pStyle w:val="ListBullet"/>
            </w:pPr>
            <w:r>
              <w:rPr>
                <w:b/>
              </w:rPr>
              <w:t xml:space="preserve">⚠ OI-13 (Q-1, Q-39): </w:t>
            </w:r>
            <w:r>
              <w:t>Team Stores collecting Customizer passwords vs an authorization hand-off; lockout for Customizer passwords.</w:t>
            </w:r>
          </w:p>
          <w:p>
            <w:pPr>
              <w:pStyle w:val="ListBullet"/>
            </w:pPr>
            <w:r>
              <w:rPr>
                <w:b/>
              </w:rPr>
              <w:t xml:space="preserve">⚠ OI-14 (Q-27): </w:t>
            </w:r>
            <w:r>
              <w:t>Whether different-email connections survive a new session.</w:t>
            </w:r>
          </w:p>
          <w:p>
            <w:pPr>
              <w:pStyle w:val="ListBullet"/>
            </w:pPr>
            <w:r>
              <w:rPr>
                <w:b/>
              </w:rPr>
              <w:t xml:space="preserve">⚠ OI-15 (Q-18): </w:t>
            </w:r>
            <w:r>
              <w:t>Who receives access requests, and how the rep learns access was granted.</w:t>
            </w:r>
          </w:p>
          <w:p>
            <w:pPr>
              <w:pStyle w:val="ListBullet"/>
            </w:pPr>
            <w:r>
              <w:rPr>
                <w:b/>
              </w:rPr>
              <w:t xml:space="preserve">⚠ OI-19 (Q-43): </w:t>
            </w:r>
            <w:r>
              <w:t>Undefined metric terms ("section", "brand home").</w:t>
            </w:r>
          </w:p>
          <w:p>
            <w:pPr>
              <w:pStyle w:val="ListBullet"/>
            </w:pPr>
            <w:r>
              <w:rPr>
                <w:b/>
              </w:rPr>
              <w:t xml:space="preserve">⚠ OI-20 (Q-38): </w:t>
            </w:r>
            <w:r>
              <w:t>Lockout details: unknown emails, rate limiting, counter reset.</w:t>
            </w:r>
          </w:p>
          <w:p>
            <w:pPr>
              <w:pStyle w:val="ListBullet"/>
            </w:pPr>
            <w:r>
              <w:rPr>
                <w:b/>
              </w:rPr>
              <w:t xml:space="preserve">⚠ OI-21 (Q-14): </w:t>
            </w:r>
            <w:r>
              <w:t>Splash page content and CMS scope.</w:t>
            </w:r>
          </w:p>
          <w:p>
            <w:pPr>
              <w:pStyle w:val="ListBullet"/>
            </w:pPr>
            <w:r>
              <w:rPr>
                <w:b/>
              </w:rPr>
              <w:t xml:space="preserve">⚠ OI-22 (Q-42): </w:t>
            </w:r>
            <w:r>
              <w:t>Session length / idle timeout.</w:t>
            </w:r>
          </w:p>
          <w:p>
            <w:pPr>
              <w:pStyle w:val="ListBullet"/>
            </w:pPr>
            <w:r>
              <w:rPr>
                <w:b/>
              </w:rPr>
              <w:t xml:space="preserve">⚠ OI-23 (Q-37): </w:t>
            </w:r>
            <w:r>
              <w:t>Email verification link expiry, resend, unverified sign-in.</w:t>
            </w:r>
          </w:p>
          <w:p>
            <w:pPr>
              <w:pStyle w:val="ListBullet"/>
            </w:pPr>
            <w:r>
              <w:rPr>
                <w:b/>
              </w:rPr>
              <w:t xml:space="preserve">⚠ OI-24 (Q-23): </w:t>
            </w:r>
            <w:r>
              <w:t>"Existing email → linking" reveals that an account exists, against the no-hint rule.</w:t>
            </w:r>
          </w:p>
          <w:p>
            <w:pPr>
              <w:pStyle w:val="ListBullet"/>
            </w:pPr>
            <w:r>
              <w:rPr>
                <w:b/>
              </w:rPr>
              <w:t xml:space="preserve">⚠ OI-25 (Q-5): </w:t>
            </w:r>
            <w:r>
              <w:t>Where the user record and native credentials live (Platform Overview says no separate database).</w:t>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2579"/>
        <w:gridCol w:w="2579"/>
        <w:gridCol w:w="2579"/>
        <w:gridCol w:w="2579"/>
      </w:tblGrid>
      <w:tr>
        <w:tc>
          <w:tcPr>
            <w:tcW w:type="dxa" w:w="10320"/>
            <w:gridSpan w:val="4"/>
            <w:shd w:val="clear" w:color="auto" w:fill="D9D9D9"/>
            <w:shd w:val="clear" w:color="auto" w:fill="D9D9D9"/>
          </w:tcPr>
          <w:p>
            <w:r/>
            <w:r>
              <w:rPr>
                <w:b/>
              </w:rPr>
              <w:t>PHASED IN REQUIREMENTS</w:t>
            </w:r>
          </w:p>
        </w:tc>
      </w:tr>
      <w:tr>
        <w:tc>
          <w:tcPr>
            <w:tcW w:type="dxa" w:w="2580"/>
            <w:shd w:val="clear" w:color="auto" w:fill="EDEDED"/>
          </w:tcPr>
          <w:p>
            <w:pPr>
              <w:jc w:val="center"/>
            </w:pPr>
            <w:r/>
            <w:r>
              <w:rPr>
                <w:b/>
              </w:rPr>
              <w:t>FR NO.</w:t>
            </w:r>
          </w:p>
        </w:tc>
        <w:tc>
          <w:tcPr>
            <w:tcW w:type="dxa" w:w="2580"/>
            <w:shd w:val="clear" w:color="auto" w:fill="EDEDED"/>
          </w:tcPr>
          <w:p>
            <w:pPr>
              <w:jc w:val="center"/>
            </w:pPr>
            <w:r/>
            <w:r>
              <w:rPr>
                <w:b/>
              </w:rPr>
              <w:t>REQUIREMENT</w:t>
            </w:r>
          </w:p>
        </w:tc>
        <w:tc>
          <w:tcPr>
            <w:tcW w:type="dxa" w:w="2580"/>
            <w:shd w:val="clear" w:color="auto" w:fill="EDEDED"/>
          </w:tcPr>
          <w:p>
            <w:pPr>
              <w:jc w:val="center"/>
            </w:pPr>
            <w:r/>
            <w:r>
              <w:rPr>
                <w:b/>
              </w:rPr>
              <w:t>TARGET PHASE</w:t>
            </w:r>
          </w:p>
        </w:tc>
        <w:tc>
          <w:tcPr>
            <w:tcW w:type="dxa" w:w="2580"/>
            <w:shd w:val="clear" w:color="auto" w:fill="EDEDED"/>
          </w:tcPr>
          <w:p>
            <w:pPr>
              <w:jc w:val="center"/>
            </w:pPr>
            <w:r/>
            <w:r>
              <w:rPr>
                <w:b/>
              </w:rPr>
              <w:t>REMARKS</w:t>
            </w:r>
          </w:p>
        </w:tc>
      </w:tr>
      <w:tr>
        <w:tc>
          <w:tcPr>
            <w:tcW w:type="dxa" w:w="2580"/>
          </w:tcPr>
          <w:p>
            <w:r/>
            <w:r>
              <w:rPr>
                <w:b w:val="0"/>
              </w:rPr>
            </w:r>
          </w:p>
        </w:tc>
        <w:tc>
          <w:tcPr>
            <w:tcW w:type="dxa" w:w="2580"/>
          </w:tcPr>
          <w:p>
            <w:r/>
            <w:r>
              <w:rPr>
                <w:b w:val="0"/>
              </w:rPr>
            </w:r>
          </w:p>
        </w:tc>
        <w:tc>
          <w:tcPr>
            <w:tcW w:type="dxa" w:w="2580"/>
          </w:tcPr>
          <w:p>
            <w:r/>
            <w:r>
              <w:rPr>
                <w:b w:val="0"/>
              </w:rPr>
            </w:r>
          </w:p>
        </w:tc>
        <w:tc>
          <w:tcPr>
            <w:tcW w:type="dxa" w:w="2580"/>
          </w:tcPr>
          <w:p>
            <w:r/>
            <w:r>
              <w:rPr>
                <w:b w:val="0"/>
              </w:rPr>
            </w:r>
          </w:p>
        </w:tc>
      </w:tr>
      <w:tr>
        <w:tc>
          <w:tcPr>
            <w:tcW w:type="dxa" w:w="2580"/>
          </w:tcPr>
          <w:p>
            <w:r/>
            <w:r>
              <w:rPr>
                <w:b w:val="0"/>
              </w:rPr>
            </w:r>
          </w:p>
        </w:tc>
        <w:tc>
          <w:tcPr>
            <w:tcW w:type="dxa" w:w="2580"/>
          </w:tcPr>
          <w:p>
            <w:r/>
            <w:r>
              <w:rPr>
                <w:b w:val="0"/>
              </w:rPr>
            </w:r>
          </w:p>
        </w:tc>
        <w:tc>
          <w:tcPr>
            <w:tcW w:type="dxa" w:w="2580"/>
          </w:tcPr>
          <w:p>
            <w:r/>
            <w:r>
              <w:rPr>
                <w:b w:val="0"/>
              </w:rPr>
            </w:r>
          </w:p>
        </w:tc>
        <w:tc>
          <w:tcPr>
            <w:tcW w:type="dxa" w:w="2580"/>
          </w:tcPr>
          <w:p>
            <w:r/>
            <w:r>
              <w:rPr>
                <w:b w:val="0"/>
              </w:rPr>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5159"/>
        <w:gridCol w:w="5159"/>
      </w:tblGrid>
      <w:tr>
        <w:tc>
          <w:tcPr>
            <w:tcW w:type="dxa" w:w="10318"/>
            <w:gridSpan w:val="2"/>
            <w:shd w:val="clear" w:color="auto" w:fill="D9D9D9"/>
            <w:shd w:val="clear" w:color="auto" w:fill="D9D9D9"/>
          </w:tcPr>
          <w:p>
            <w:r/>
            <w:r>
              <w:rPr>
                <w:b/>
              </w:rPr>
              <w:t>REFERENCES</w:t>
            </w:r>
          </w:p>
        </w:tc>
      </w:tr>
      <w:tr>
        <w:tc>
          <w:tcPr>
            <w:tcW w:type="dxa" w:w="3515"/>
            <w:shd w:val="clear" w:color="auto" w:fill="D9D9D9"/>
          </w:tcPr>
          <w:p>
            <w:r/>
            <w:r>
              <w:rPr>
                <w:b/>
              </w:rPr>
              <w:t>NAME</w:t>
            </w:r>
          </w:p>
        </w:tc>
        <w:tc>
          <w:tcPr>
            <w:tcW w:type="dxa" w:w="6803"/>
            <w:shd w:val="clear" w:color="auto" w:fill="D9D9D9"/>
          </w:tcPr>
          <w:p>
            <w:r/>
            <w:r>
              <w:rPr>
                <w:b/>
              </w:rPr>
              <w:t>LOCATION</w:t>
            </w:r>
          </w:p>
        </w:tc>
      </w:tr>
      <w:tr>
        <w:tc>
          <w:tcPr>
            <w:tcW w:type="dxa" w:w="3515"/>
          </w:tcPr>
          <w:p>
            <w:r/>
            <w:r>
              <w:rPr>
                <w:b w:val="0"/>
              </w:rPr>
              <w:t>Final Design Figma Link</w:t>
            </w:r>
          </w:p>
        </w:tc>
        <w:tc>
          <w:tcPr>
            <w:tcW w:type="dxa" w:w="6803"/>
          </w:tcPr>
          <w:p>
            <w:r/>
            <w:r>
              <w:rPr>
                <w:b w:val="0"/>
              </w:rPr>
            </w:r>
          </w:p>
        </w:tc>
      </w:tr>
      <w:tr>
        <w:tc>
          <w:tcPr>
            <w:tcW w:type="dxa" w:w="3515"/>
          </w:tcPr>
          <w:p>
            <w:r/>
            <w:r>
              <w:rPr>
                <w:b w:val="0"/>
              </w:rPr>
              <w:t>Monday ticket</w:t>
            </w:r>
          </w:p>
        </w:tc>
        <w:tc>
          <w:tcPr>
            <w:tcW w:type="dxa" w:w="6803"/>
          </w:tcPr>
          <w:p>
            <w:r/>
            <w:r>
              <w:rPr>
                <w:b w:val="0"/>
              </w:rPr>
            </w:r>
          </w:p>
        </w:tc>
      </w:tr>
      <w:tr>
        <w:tc>
          <w:tcPr>
            <w:tcW w:type="dxa" w:w="3515"/>
          </w:tcPr>
          <w:p>
            <w:r/>
            <w:r>
              <w:rPr>
                <w:b w:val="0"/>
              </w:rPr>
              <w:t>Hand-off Video</w:t>
            </w:r>
          </w:p>
        </w:tc>
        <w:tc>
          <w:tcPr>
            <w:tcW w:type="dxa" w:w="6803"/>
          </w:tcPr>
          <w:p>
            <w:r/>
            <w:r>
              <w:rPr>
                <w:b w:val="0"/>
              </w:rPr>
            </w:r>
          </w:p>
        </w:tc>
      </w:tr>
      <w:tr>
        <w:tc>
          <w:tcPr>
            <w:tcW w:type="dxa" w:w="3515"/>
          </w:tcPr>
          <w:p>
            <w:r/>
            <w:r>
              <w:rPr>
                <w:b w:val="0"/>
              </w:rPr>
              <w:t>Technical Specs</w:t>
            </w:r>
          </w:p>
        </w:tc>
        <w:tc>
          <w:tcPr>
            <w:tcW w:type="dxa" w:w="6803"/>
          </w:tcPr>
          <w:p>
            <w:r/>
            <w:r>
              <w:rPr>
                <w:b w:val="0"/>
              </w:rPr>
              <w:t>input/requirements/Team-Store-Confluence/Global Navigation/Team Stores Landing Page.md</w:t>
            </w:r>
          </w:p>
        </w:tc>
      </w:tr>
      <w:tr>
        <w:tc>
          <w:tcPr>
            <w:tcW w:type="dxa" w:w="3515"/>
          </w:tcPr>
          <w:p>
            <w:r/>
            <w:r>
              <w:rPr>
                <w:b w:val="0"/>
              </w:rPr>
              <w:t>JIRA Ticket</w:t>
            </w:r>
          </w:p>
        </w:tc>
        <w:tc>
          <w:tcPr>
            <w:tcW w:type="dxa" w:w="6803"/>
          </w:tcPr>
          <w:p>
            <w:r/>
            <w:r>
              <w:rPr>
                <w:b w:val="0"/>
              </w:rPr>
            </w:r>
          </w:p>
        </w:tc>
      </w:tr>
      <w:tr>
        <w:tc>
          <w:tcPr>
            <w:tcW w:type="dxa" w:w="3515"/>
          </w:tcPr>
          <w:p>
            <w:r/>
            <w:r>
              <w:rPr>
                <w:b w:val="0"/>
              </w:rPr>
              <w:t>Implementation Summary</w:t>
            </w:r>
          </w:p>
        </w:tc>
        <w:tc>
          <w:tcPr>
            <w:tcW w:type="dxa" w:w="6803"/>
          </w:tcPr>
          <w:p>
            <w:r/>
            <w:r>
              <w:rPr>
                <w:b w:val="0"/>
              </w:rPr>
              <w:t>output/2026-10-26-landing-page/implementation-summary.md</w:t>
            </w:r>
          </w:p>
        </w:tc>
      </w:tr>
      <w:tr>
        <w:tc>
          <w:tcPr>
            <w:tcW w:type="dxa" w:w="3515"/>
          </w:tcPr>
          <w:p>
            <w:r/>
            <w:r>
              <w:rPr>
                <w:b w:val="0"/>
              </w:rPr>
              <w:t>Clarification Questions</w:t>
            </w:r>
          </w:p>
        </w:tc>
        <w:tc>
          <w:tcPr>
            <w:tcW w:type="dxa" w:w="6803"/>
          </w:tcPr>
          <w:p>
            <w:r/>
            <w:r>
              <w:rPr>
                <w:b w:val="0"/>
              </w:rPr>
              <w:t>output/2026-10-26-landing-page/clarification-questions.md</w:t>
            </w:r>
          </w:p>
        </w:tc>
      </w:tr>
    </w:tbl>
    <w:sectPr w:rsidR="00FC693F" w:rsidRPr="0006063C" w:rsidSect="00034616">
      <w:pgSz w:w="11906" w:h="16838"/>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