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M-4.0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Workspace — Store Home, Roster Management, Customize New Product, Launch &amp; Status Controls, Store Status &amp; Lifecycle, Order Management, Store Analytics, Store Settings)</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FR-1 – FR-8</w:t>
            </w:r>
          </w:p>
        </w:tc>
        <w:tc>
          <w:tcPr>
            <w:tcW w:type="dxa" w:w="2580"/>
          </w:tcPr>
          <w:p>
            <w:r/>
            <w:r>
              <w:rPr>
                <w:b w:val="0"/>
              </w:rPr>
              <w:t>Consolidated BRD of FR-1 Store Home (Home Tab), FR-2 Roster Management (My Team(s) Tab), FR-3 Customize New Product, FR-4 Launch &amp; Status Controls, FR-5 Store Status &amp; Lifecycle, FR-6 Order Management (Orders Tab), FR-7 Store Analytics (Reports Tab), FR-8 Store Settings (Settings Tab) (merged from per-file BRDs M-2.0, M-3.0, M-4.0, M-5.0, M-6.0, M-7.0, M-8.0, M-9.0)</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M-4.0</w:t>
            </w:r>
          </w:p>
        </w:tc>
        <w:tc>
          <w:tcPr>
            <w:tcW w:type="dxa" w:w="2665"/>
          </w:tcPr>
          <w:p>
            <w:r>
              <w:rPr>
                <w:b/>
              </w:rPr>
            </w:r>
            <w:r>
              <w:rPr>
                <w:b w:val="0"/>
              </w:rPr>
              <w:t>Store Workspace — Consolidated</w:t>
            </w:r>
          </w:p>
        </w:tc>
        <w:tc>
          <w:tcPr>
            <w:tcW w:type="dxa" w:w="6520"/>
          </w:tcPr>
          <w:p>
            <w:pPr>
              <w:pStyle w:val="ListBullet"/>
            </w:pPr>
            <w:r>
              <w:rPr>
                <w:b/>
              </w:rPr>
              <w:t xml:space="preserve">FR-1: </w:t>
            </w:r>
            <w:r>
              <w:t>Store Home (Home Tab)</w:t>
            </w:r>
          </w:p>
          <w:p>
            <w:pPr>
              <w:pStyle w:val="ListBullet"/>
            </w:pPr>
            <w:r>
              <w:rPr>
                <w:b/>
              </w:rPr>
              <w:t xml:space="preserve">FR-2: </w:t>
            </w:r>
            <w:r>
              <w:t>Roster Management (My Team(s) Tab)</w:t>
            </w:r>
          </w:p>
          <w:p>
            <w:pPr>
              <w:pStyle w:val="ListBullet"/>
            </w:pPr>
            <w:r>
              <w:rPr>
                <w:b/>
              </w:rPr>
              <w:t xml:space="preserve">FR-3: </w:t>
            </w:r>
            <w:r>
              <w:t>Customize New Product</w:t>
            </w:r>
          </w:p>
          <w:p>
            <w:pPr>
              <w:pStyle w:val="ListBullet"/>
            </w:pPr>
            <w:r>
              <w:rPr>
                <w:b/>
              </w:rPr>
              <w:t xml:space="preserve">FR-4: </w:t>
            </w:r>
            <w:r>
              <w:t>Launch &amp; Status Controls</w:t>
            </w:r>
          </w:p>
          <w:p>
            <w:pPr>
              <w:pStyle w:val="ListBullet"/>
            </w:pPr>
            <w:r>
              <w:rPr>
                <w:b/>
              </w:rPr>
              <w:t xml:space="preserve">FR-5: </w:t>
            </w:r>
            <w:r>
              <w:t>Store Status &amp; Lifecycle</w:t>
            </w:r>
          </w:p>
          <w:p>
            <w:pPr>
              <w:pStyle w:val="ListBullet"/>
            </w:pPr>
            <w:r>
              <w:rPr>
                <w:b/>
              </w:rPr>
              <w:t xml:space="preserve">FR-6: </w:t>
            </w:r>
            <w:r>
              <w:t>Order Management (Orders Tab)</w:t>
            </w:r>
          </w:p>
          <w:p>
            <w:pPr>
              <w:pStyle w:val="ListBullet"/>
            </w:pPr>
            <w:r>
              <w:rPr>
                <w:b/>
              </w:rPr>
              <w:t xml:space="preserve">FR-7: </w:t>
            </w:r>
            <w:r>
              <w:t>Store Analytics (Reports Tab)</w:t>
            </w:r>
          </w:p>
          <w:p>
            <w:pPr>
              <w:pStyle w:val="ListBullet"/>
            </w:pPr>
            <w:r>
              <w:rPr>
                <w:b/>
              </w:rPr>
              <w:t xml:space="preserve">FR-8: </w:t>
            </w:r>
            <w:r>
              <w:t>Store Settings (Settings Tab)</w:t>
            </w:r>
          </w:p>
        </w:tc>
      </w:tr>
      <w:tr>
        <w:tc>
          <w:tcPr>
            <w:tcW w:type="dxa" w:w="1134"/>
            <w:shd w:val="clear" w:color="auto" w:fill="F2F2F2"/>
          </w:tcPr>
          <w:p>
            <w:r>
              <w:rPr>
                <w:b/>
              </w:rPr>
            </w:r>
            <w:r>
              <w:rPr>
                <w:b w:val="0"/>
              </w:rPr>
              <w:t>FR-1</w:t>
            </w:r>
          </w:p>
        </w:tc>
        <w:tc>
          <w:tcPr>
            <w:tcW w:type="dxa" w:w="2665"/>
            <w:shd w:val="clear" w:color="auto" w:fill="F2F2F2"/>
          </w:tcPr>
          <w:p>
            <w:r>
              <w:rPr>
                <w:b/>
              </w:rPr>
            </w:r>
            <w:r>
              <w:rPr>
                <w:b w:val="0"/>
              </w:rPr>
              <w:t>Store Home (Home Tab)</w:t>
            </w:r>
          </w:p>
        </w:tc>
        <w:tc>
          <w:tcPr>
            <w:tcW w:type="dxa" w:w="6520"/>
            <w:shd w:val="clear" w:color="auto" w:fill="F2F2F2"/>
          </w:tcPr>
          <w:p>
            <w:pPr>
              <w:pStyle w:val="ListBullet"/>
            </w:pPr>
            <w:r>
              <w:rPr>
                <w:b/>
              </w:rPr>
              <w:t xml:space="preserve">The Problem: </w:t>
            </w:r>
            <w:r>
              <w:t>The workspace tells a rep where things are, never what to do. Five tabs each hold their own queue, and every one of them is a pull: the rep has to open Orders to discover four orders are sitting unsubmitted, open My Team(s) to discover three Roster Bank captures are uncommitted, open Products to discover a bundle went Incomplete, and open Settings to discover the ship-to address they cleared is blocking freight. Nothing surfaces the union of those queues, so the cost of missing one is paid by a parent who cannot order or a container that misses MOQ.</w:t>
            </w:r>
          </w:p>
          <w:p>
            <w:pPr>
              <w:pStyle w:val="ListBullet"/>
            </w:pPr>
            <w:r>
              <w:t>The Store Setup Guide was written for a different problem and deliberately does not solve this one. It is orientation — explanatory, one-time, dismissible, and explicitly not a checklist or a progress tracker (Tabbed Store Dashboard, Epic B). A rep on their twentieth store, mid-window, with a live storefront, has no orientation problem and a substantial operational one.</w:t>
            </w:r>
          </w:p>
          <w:p>
            <w:pPr>
              <w:pStyle w:val="ListBullet"/>
            </w:pPr>
            <w:r>
              <w:t>There is also no continuity between sessions. A rep who is mid-way through re-pricing a category, or halfway through committing Roster Bank captures, closes the tab and comes back to the workspace root. The work is saved; the place is not. On a League store with divisions, teams, and a large catalog, re-finding the thing you were editing is a real tax.</w:t>
            </w:r>
          </w:p>
          <w:p>
            <w:pPr>
              <w:pStyle w:val="ListBullet"/>
            </w:pPr>
            <w:r>
              <w:rPr>
                <w:b/>
              </w:rPr>
              <w:t xml:space="preserve">What testing found: </w:t>
            </w:r>
            <w:r>
              <w:t>Usability testing produced four findings that this page exists to answer. They are quoted rather than paraphrased because the phrasing is the finding.</w:t>
            </w:r>
          </w:p>
          <w:p>
            <w:pPr>
              <w:pStyle w:val="ListBullet2"/>
            </w:pPr>
            <w:r>
              <w:rPr>
                <w:b/>
              </w:rPr>
              <w:t xml:space="preserve">The workspace already has a landing surface, and it is empty: </w:t>
            </w:r>
            <w:r>
              <w:t>"I literally keep coming here and I'm like, where's everything I've been working on? Because this is the place it keeps going back to." The tester is describing a place the product returns them to repeatedly that holds no record of their work. This is not a request for a new destination — it is a report that the existing one is doing nothing.</w:t>
            </w:r>
          </w:p>
          <w:p>
            <w:pPr>
              <w:pStyle w:val="ListBullet2"/>
            </w:pPr>
            <w:r>
              <w:rPr>
                <w:b/>
              </w:rPr>
              <w:t xml:space="preserve">There is no instruction at the point of return: </w:t>
            </w:r>
            <w:r>
              <w:t>"It's very like — there's not even instruction here."</w:t>
            </w:r>
          </w:p>
          <w:p>
            <w:pPr>
              <w:pStyle w:val="ListBullet2"/>
            </w:pPr>
            <w:r>
              <w:rPr>
                <w:b/>
              </w:rPr>
              <w:t xml:space="preserve">My Team(s) is the highest-friction tab by a distance: </w:t>
            </w:r>
            <w:r>
              <w:t>"I don't know if you guys notice how often I got stuck on my teams. Like that was the biggest piece for me."</w:t>
            </w:r>
          </w:p>
          <w:p>
            <w:pPr>
              <w:pStyle w:val="ListBullet2"/>
            </w:pPr>
            <w:r>
              <w:rPr>
                <w:b/>
              </w:rPr>
              <w:t xml:space="preserve">The core problem statement, verbatim: </w:t>
            </w:r>
            <w:r>
              <w:t>"I don't know what to do. I don't know where to go from here. There needs to be more guidance."</w:t>
            </w:r>
          </w:p>
          <w:p>
            <w:pPr>
              <w:pStyle w:val="ListBullet2"/>
            </w:pPr>
            <w:r>
              <w:t>The last quote contains two distinct asks and they map onto the two working sections of this page: "I don't know what to do" is answered by Needs your attention, and "I don't know where to go from here" is answered by Pick up where you left off and by every deep link on the page.</w:t>
            </w:r>
          </w:p>
          <w:p>
            <w:pPr>
              <w:pStyle w:val="ListBullet2"/>
            </w:pPr>
            <w:r>
              <w:t>The critical reading is that "there needs to be more guidance" is not a request for instructional content. The tester who said it had unresolved work in the store — they could not see it. The answer is to surface state they already own, not to write more explanation.</w:t>
            </w:r>
          </w:p>
          <w:p>
            <w:pPr>
              <w:pStyle w:val="ListBullet"/>
            </w:pPr>
            <w:r>
              <w:rPr>
                <w:b/>
              </w:rPr>
              <w:t xml:space="preserve">The Solution: </w:t>
            </w:r>
            <w:r>
              <w:t>A Home tab, first in the workspace navigation, with two working sections and a summary rail.</w:t>
            </w:r>
          </w:p>
          <w:p>
            <w:pPr>
              <w:pStyle w:val="ListBullet"/>
            </w:pPr>
            <w:r>
              <w:t>Needs your attention is a prioritized, finite list of resolvable conditions — each one an existing state defined by an existing spec, each one carrying a single action that deep-links to the surface that owns it. It is a derived read layer: it computes nothing, stores nothing, and enforces nothing. Every condition it can show is enumerated in Epic C, and a condition may not appear on Home unless it is defined by a published MVP spec.</w:t>
            </w:r>
          </w:p>
          <w:p>
            <w:pPr>
              <w:pStyle w:val="ListBullet"/>
            </w:pPr>
            <w:r>
              <w:t>Pick up where you left off is a per-rep, per-store list of the rep's own recent authoring actions, each with a deep link back to the surface where it happened. It reports location, not completion — the same honesty constraint the Setup Guide's progress bar carries.</w:t>
            </w:r>
          </w:p>
          <w:p>
            <w:pPr>
              <w:pStyle w:val="ListBullet"/>
            </w:pPr>
            <w:r>
              <w:t>In your store is a summary rail of counts and their attention overlays, giving the rep the shape of the store at a glance and a second route into each tab.</w:t>
            </w:r>
          </w:p>
          <w:p>
            <w:pPr>
              <w:pStyle w:val="ListBullet"/>
            </w:pPr>
            <w:r>
              <w:t>Three further panels answer "where's everything" for the things reps look for most: a Team Managers list they can add to, a brand assets panel holding the team logo and colors, and — on League stores — a structure directory of divisions and teams that routes into My Team(s).</w:t>
            </w:r>
          </w:p>
          <w:p>
            <w:pPr>
              <w:pStyle w:val="ListBullet"/>
            </w:pPr>
            <w:r>
              <w:t>Home is never a gate. It blocks nothing, requires no acknowledgement, and no store action depends on having visited it.</w:t>
            </w:r>
          </w:p>
          <w:p>
            <w:pPr>
              <w:pStyle w:val="ListBullet"/>
            </w:pPr>
            <w:r>
              <w:t>Who is this for? The store owner (rep) operating a single store, in any lifecycle state.</w:t>
            </w:r>
          </w:p>
          <w:p>
            <w:pPr>
              <w:pStyle w:val="ListBullet"/>
            </w:pPr>
            <w:r>
              <w:rPr>
                <w:b/>
              </w:rPr>
              <w:t xml:space="preserve">OPEN — to be confirmed, and it is not a question about whether the Home tab is conditional: </w:t>
            </w:r>
            <w:r>
              <w:t>whether the Team Manager Portal gains an equivalent surface. That portal is not the store workspace and does not render the six-tab navigation at all — it is specified as exactly two areas, Reporting and Rosters, scoped to one store (Store General Settings, Epic A2b). So the question is "does the portal get a third area", which is a separate scope decision, not a rule about this tab. Recommendation: no, this version. Almost every Epic C condition resolves to a surface a manager cannot reach, so a manager-facing equivalent would list actions they are not permitted to take. Confirm before build.</w:t>
            </w:r>
          </w:p>
          <w:p>
            <w:pPr>
              <w:pStyle w:val="ListBullet"/>
            </w:pPr>
            <w:r>
              <w:rPr>
                <w:b/>
              </w:rPr>
              <w:t xml:space="preserve">Scenarios encountered: </w:t>
            </w:r>
            <w:r>
              <w:t>Landing back on the workspace for the fourth time in a session and needing to see the work already in progress; opening a store and not knowing which of five tabs the next action lives behind; returning to a League store and needing to get back to the one division of eleven that was mid-edit; getting lost inside My Team(s) between the canvas, a division, a team, its roster, and the Roster Bank, and needing a route back to the last place that mattered; being an experienced rep for whom the Setup Guide will never auto-present again and having no other in-product orientation; opening a store mid-window and needing to know what is waiting; returning to a store after a week away; discovering that pending orders cannot be submitted because a division has no manager assigned; finding out that a bundle dropped off the storefront when its second item was removed; noticing that six rostered players still have not ordered required gear with the window closing; realizing a decorated product never became visible because its renders were still processing; picking back up a half-finished re-pricing pass on the Fan Gear category; coming back to a League store and resuming the division whose teams were being assigned products; entering a Draft store and being told the one thing standing between it and launch; entering a closed store and being routed to the Close Report; opening an Archived store and seeing a read-only summary with no actions offered.</w:t>
            </w:r>
          </w:p>
        </w:tc>
      </w:tr>
      <w:tr>
        <w:tc>
          <w:tcPr>
            <w:tcW w:type="dxa" w:w="1134"/>
          </w:tcPr>
          <w:p>
            <w:r>
              <w:rPr>
                <w:b/>
              </w:rPr>
            </w:r>
            <w:r>
              <w:rPr>
                <w:b w:val="0"/>
              </w:rPr>
              <w:t>FR-1.1</w:t>
            </w:r>
          </w:p>
        </w:tc>
        <w:tc>
          <w:tcPr>
            <w:tcW w:type="dxa" w:w="2665"/>
          </w:tcPr>
          <w:p>
            <w:r>
              <w:rPr>
                <w:b/>
              </w:rPr>
            </w:r>
            <w:r>
              <w:rPr>
                <w:b w:val="0"/>
              </w:rPr>
              <w:t>Functional Requirements &amp; Core Workflows</w:t>
            </w:r>
          </w:p>
          <w:p>
            <w:r>
              <w:rPr>
                <w:b/>
                <w:i/>
              </w:rPr>
              <w:t>User Stories</w:t>
            </w:r>
          </w:p>
          <w:p>
            <w:r>
              <w:rPr>
                <w:color w:val="1155CC"/>
                <w:u w:val="single"/>
              </w:rPr>
              <w:t>Technical Spec: Store Home (Home Tab) — User Stories</w:t>
            </w:r>
          </w:p>
        </w:tc>
        <w:tc>
          <w:tcPr>
            <w:tcW w:type="dxa" w:w="6520"/>
          </w:tcPr>
          <w:p>
            <w:r>
              <w:rPr>
                <w:b/>
              </w:rPr>
              <w:t>User Stories</w:t>
            </w:r>
          </w:p>
          <w:p>
            <w:pPr>
              <w:pStyle w:val="ListBullet"/>
            </w:pPr>
            <w:r>
              <w:t>Stories marked [UT] come directly from the testing findings above and should not be cut without revisiting them.</w:t>
            </w:r>
          </w:p>
          <w:p>
            <w:pPr>
              <w:pStyle w:val="ListBullet"/>
            </w:pPr>
            <w:r>
              <w:t>[UT] As a rep returning to the workspace, I want the place the product keeps landing me on to show me what I have been working on, so that arriving somewhere is not the same as arriving nowhere.</w:t>
            </w:r>
          </w:p>
          <w:p>
            <w:pPr>
              <w:pStyle w:val="ListBullet"/>
            </w:pPr>
            <w:r>
              <w:t>[UT] As a rep, I want to know what to do next without asking anyone, so that "I don't know where to go from here" is not how a session starts.</w:t>
            </w:r>
          </w:p>
          <w:p>
            <w:pPr>
              <w:pStyle w:val="ListBullet"/>
            </w:pPr>
            <w:r>
              <w:t>[UT] As a rep, I want that answer to be about my actual store rather than a generic setup lecture, so that guidance is worth reading on my twentieth store as well as my first.</w:t>
            </w:r>
          </w:p>
          <w:p>
            <w:pPr>
              <w:pStyle w:val="ListBullet"/>
            </w:pPr>
            <w:r>
              <w:t>[UT] As a rep working in My Team(s), I want to get back to the division, team, or roster I was in, so that a deep structure is not re-navigated from the top on every visit.</w:t>
            </w:r>
          </w:p>
          <w:p>
            <w:pPr>
              <w:pStyle w:val="ListBullet"/>
            </w:pPr>
            <w:r>
              <w:t>[UT] As a rep who has been oriented once already, I want help that is still there on my fifth store of the same type, so that the one-time guide having already fired does not leave me with nothing.</w:t>
            </w:r>
          </w:p>
          <w:p>
            <w:pPr>
              <w:pStyle w:val="ListBullet"/>
            </w:pPr>
            <w:r>
              <w:t>As a rep, I want one place that tells me what is waiting on me across all five tabs, so that I am not opening each one to find out.</w:t>
            </w:r>
          </w:p>
          <w:p>
            <w:pPr>
              <w:pStyle w:val="ListBullet"/>
            </w:pPr>
            <w:r>
              <w:t>As a rep, I want the thing that is actually blocking buyers ranked above the thing that is merely untidy, so that I fix the expensive problem first.</w:t>
            </w:r>
          </w:p>
          <w:p>
            <w:pPr>
              <w:pStyle w:val="ListBullet"/>
            </w:pPr>
            <w:r>
              <w:t>As a rep, I want each item to take me straight to where I fix it, so that reading about a problem and solving it are one motion rather than two.</w:t>
            </w:r>
          </w:p>
          <w:p>
            <w:pPr>
              <w:pStyle w:val="ListBullet"/>
            </w:pPr>
            <w:r>
              <w:t>As a rep, I want the list to be honest about being finite — if there are only two things, I want to see two things, not two things and eight suggestions.</w:t>
            </w:r>
          </w:p>
          <w:p>
            <w:pPr>
              <w:pStyle w:val="ListBullet"/>
            </w:pPr>
            <w:r>
              <w:t>As a rep, I want an empty list to say so plainly, so that "nothing needs me" is information rather than an absence.</w:t>
            </w:r>
          </w:p>
          <w:p>
            <w:pPr>
              <w:pStyle w:val="ListBullet"/>
            </w:pPr>
            <w:r>
              <w:t>As a rep, I want to be returned to the work I was doing last session, so that continuity is not something I reconstruct by hand.</w:t>
            </w:r>
          </w:p>
          <w:p>
            <w:pPr>
              <w:pStyle w:val="ListBullet"/>
            </w:pPr>
            <w:r>
              <w:t>As a rep, I want that trail to be mine, so that another rep's edits on a shared store are not presented to me as my own unfinished work.</w:t>
            </w:r>
          </w:p>
          <w:p>
            <w:pPr>
              <w:pStyle w:val="ListBullet"/>
            </w:pPr>
            <w:r>
              <w:t>As a rep on a Draft store, I want to know the single thing standing between me and launch, so that pre-launch is one clear step rather than a scavenger hunt.</w:t>
            </w:r>
          </w:p>
          <w:p>
            <w:pPr>
              <w:pStyle w:val="ListBullet"/>
            </w:pPr>
            <w:r>
              <w:t>As a rep, I want the counts on Home to match the counts on the tabs exactly, so that I trust Home enough to stop checking behind it.</w:t>
            </w:r>
          </w:p>
          <w:p>
            <w:pPr>
              <w:pStyle w:val="ListBullet"/>
            </w:pPr>
            <w:r>
              <w:t>As an experienced rep, I want Home to stay out of my way when there is nothing to do, so that a hub does not become a chore.</w:t>
            </w:r>
          </w:p>
          <w:p>
            <w:r>
              <w:rPr>
                <w:color w:val="555555"/>
                <w:sz w:val="17"/>
              </w:rPr>
              <w:t>Next: FR-1.2</w:t>
            </w:r>
          </w:p>
        </w:tc>
      </w:tr>
      <w:tr>
        <w:tc>
          <w:tcPr>
            <w:tcW w:type="dxa" w:w="1134"/>
          </w:tcPr>
          <w:p>
            <w:r>
              <w:rPr>
                <w:b/>
              </w:rPr>
            </w:r>
            <w:r>
              <w:rPr>
                <w:b w:val="0"/>
              </w:rPr>
              <w:t>FR-1.2</w:t>
            </w:r>
          </w:p>
        </w:tc>
        <w:tc>
          <w:tcPr>
            <w:tcW w:type="dxa" w:w="2665"/>
          </w:tcPr>
          <w:p>
            <w:r>
              <w:rPr>
                <w:b/>
              </w:rPr>
            </w:r>
            <w:r>
              <w:rPr>
                <w:b w:val="0"/>
              </w:rPr>
              <w:t>Functional Requirements &amp; Core Workflows</w:t>
            </w:r>
          </w:p>
          <w:p>
            <w:r>
              <w:rPr>
                <w:b/>
                <w:i/>
              </w:rPr>
              <w:t>Epic A — The Home tab &amp; workspace navigation</w:t>
            </w:r>
          </w:p>
          <w:p>
            <w:r>
              <w:rPr>
                <w:color w:val="1155CC"/>
                <w:u w:val="single"/>
              </w:rPr>
              <w:t>Technical Spec: Store Home (Home Tab) — Epic A — The Home tab &amp; workspace navigation</w:t>
            </w:r>
          </w:p>
        </w:tc>
        <w:tc>
          <w:tcPr>
            <w:tcW w:type="dxa" w:w="6520"/>
          </w:tcPr>
          <w:p>
            <w:r>
              <w:rPr>
                <w:b/>
              </w:rPr>
              <w:t>Epic A — The Home tab &amp; workspace navigation</w:t>
            </w:r>
          </w:p>
          <w:p>
            <w:pPr>
              <w:pStyle w:val="ListBullet"/>
            </w:pPr>
            <w:r>
              <w:rPr>
                <w:b/>
              </w:rPr>
              <w:t xml:space="preserve">Sixth tab, first position: </w:t>
            </w:r>
            <w:r>
              <w:t>Given a rep opens a store workspace, when the navigation renders, then it presents six tabs in order: Home, My Team(s), Products, Orders, Reports, Settings. Home is first.</w:t>
            </w:r>
          </w:p>
          <w:p>
            <w:pPr>
              <w:pStyle w:val="ListBullet"/>
            </w:pPr>
            <w:r>
              <w:rPr>
                <w:b/>
              </w:rPr>
              <w:t xml:space="preserve">Home is a permanent tab, on exactly the same footing as the other five: </w:t>
            </w:r>
            <w:r>
              <w:t>It is always present in the navigation, in every store state (Draft, Open, Closed, Archived), on both store types (Individual Team, League), and on both distribution formats (pop-up, always-on). It is never hidden, never disabled, never conditional, and never removed — there is no store configuration in which the workspace has five tabs. A rep who learns Home is there learns it once.</w:t>
            </w:r>
          </w:p>
          <w:p>
            <w:pPr>
              <w:pStyle w:val="ListBullet2"/>
            </w:pPr>
            <w:r>
              <w:rPr>
                <w:b/>
              </w:rPr>
              <w:t xml:space="preserve">What varies is the content inside two of its sections, not the tab: </w:t>
            </w:r>
            <w:r>
              <w:t>The precedent is the Settings tab: it carries seven sections, one of which (Catalog &amp; Decoration) renders only when a third-party vendor is enabled — and the Settings tab is permanent regardless. Home has the same shape. Every store-state and store-type rule in Epic C governs which cards populate one section, exactly as the vendor flag governs one Settings section. None of it reaches the tab.</w:t>
            </w:r>
          </w:p>
          <w:p>
            <w:pPr>
              <w:pStyle w:val="ListBullet2"/>
            </w:pPr>
            <w:r>
              <w:rPr>
                <w:b/>
              </w:rPr>
              <w:t xml:space="preserve">The tab's structure is stable too: </w:t>
            </w:r>
            <w:r>
              <w:t>The summary rail (Epic E) always renders, including at zero. The attention section (Epic C) always renders, including when it has nothing to report. Only the resume trail (Epic D) can be absent, and only because an empty trail carries no information at all.</w:t>
            </w:r>
          </w:p>
          <w:p>
            <w:pPr>
              <w:pStyle w:val="ListBullet"/>
            </w:pPr>
            <w:r>
              <w:rPr>
                <w:b/>
              </w:rPr>
              <w:t xml:space="preserve">The five existing tabs are unchanged: </w:t>
            </w:r>
            <w:r>
              <w:t>Home composes their state; it takes nothing from them and moves nothing into itself. Every tab's contents remain owned by its own spec.</w:t>
            </w:r>
          </w:p>
          <w:p>
            <w:pPr>
              <w:pStyle w:val="ListBullet"/>
            </w:pPr>
            <w:r>
              <w:rPr>
                <w:b/>
              </w:rPr>
              <w:t xml:space="preserve">Tab count is no longer fixed at five: </w:t>
            </w:r>
            <w:r>
              <w:t>The Tabbed Store Dashboard shell must be amended — see Appendix A. The shell owns the tab set; it does not own Home's contents, exactly as it does not own the Settings tab's section list.</w:t>
            </w:r>
          </w:p>
          <w:p>
            <w:pPr>
              <w:pStyle w:val="ListBullet"/>
            </w:pPr>
            <w:r>
              <w:rPr>
                <w:b/>
              </w:rPr>
              <w:t xml:space="preserve">Attention badges on tab labels: </w:t>
            </w:r>
            <w:r>
              <w:t>Given one or more Epic C conditions resolve to a given tab, when the navigation renders, then that tab label carries a dot indicator. The dot reflects presence, not count — the count lives in the summary rail and in the attention list, and a number in the nav would be a third place for the same figure to drift.</w:t>
            </w:r>
          </w:p>
          <w:p>
            <w:pPr>
              <w:pStyle w:val="ListBullet2"/>
            </w:pPr>
            <w:r>
              <w:rPr>
                <w:b/>
              </w:rPr>
              <w:t xml:space="preserve">Blocking-tier conditions produce the dot; Informational-tier conditions do not: </w:t>
            </w:r>
            <w:r>
              <w:t>An always-on informational item would leave a permanent dot on Settings and train reps to ignore it.</w:t>
            </w:r>
          </w:p>
          <w:p>
            <w:pPr>
              <w:pStyle w:val="ListBullet"/>
            </w:pPr>
            <w:r>
              <w:rPr>
                <w:b/>
              </w:rPr>
              <w:t xml:space="preserve">Home is the default landing tab on workspace entry: </w:t>
            </w:r>
            <w:r>
              <w:t>Given a rep opens a store workspace, when no deep link specifies a tab, then Home is shown.</w:t>
            </w:r>
          </w:p>
          <w:p>
            <w:pPr>
              <w:pStyle w:val="ListBullet2"/>
            </w:pPr>
            <w:r>
              <w:rPr>
                <w:b/>
              </w:rPr>
              <w:t xml:space="preserve">The reasoning, stated precisely: </w:t>
            </w:r>
            <w:r>
              <w:t>The place the tester kept returning to was the My Team(s) tab — they were using a working tab as a de facto hub, and it does not hold a record of their work because that is not what it is for. The decision taken was to build a surface for that job rather than load more of it onto My Team(s). Home is therefore the default because the alternative is reps continuing to treat some other tab as the hub, which is the behaviour that produced the finding.</w:t>
            </w:r>
          </w:p>
          <w:p>
            <w:pPr>
              <w:pStyle w:val="ListBullet2"/>
            </w:pPr>
            <w:r>
              <w:rPr>
                <w:b/>
              </w:rPr>
              <w:t xml:space="preserve">The quote alone does not carry this: </w:t>
            </w:r>
            <w:r>
              <w:t>"This is the place it keeps going back to" describes My Team(s), not an empty landing page, so it is evidence that reps want a hub — not evidence about which tab should open first. The default-landing decision rests on the design choice above, and should be revisited against the sessions where Home is the only tab visited metric rather than treated as research-backed.</w:t>
            </w:r>
          </w:p>
          <w:p>
            <w:pPr>
              <w:pStyle w:val="ListBullet2"/>
            </w:pPr>
            <w:r>
              <w:rPr>
                <w:b/>
              </w:rPr>
              <w:t xml:space="preserve">No per-rep or per-store override in v1: </w:t>
            </w:r>
            <w:r>
              <w:t>A configurable landing tab was considered and cut: it adds a preference, a settings surface to hold it, and a second entry path to reason about, in exchange for saving one click for reps who would rather start on Orders. Revisit against the sessions where Home is the only tab visited metric — if Home is routinely bounced through, the preference is worth building.</w:t>
            </w:r>
          </w:p>
          <w:p>
            <w:pPr>
              <w:pStyle w:val="ListBullet2"/>
            </w:pPr>
            <w:r>
              <w:rPr>
                <w:b/>
              </w:rPr>
              <w:t xml:space="preserve">Deep links always win: </w:t>
            </w:r>
            <w:r>
              <w:t>A link into Orders, a Settings section key, or a My Team(s) division jump-in opens its target directly. Home is the default, not an interstitial.</w:t>
            </w:r>
          </w:p>
          <w:p>
            <w:pPr>
              <w:pStyle w:val="ListBullet"/>
            </w:pPr>
            <w:r>
              <w:rPr>
                <w:b/>
              </w:rPr>
              <w:t xml:space="preserve">Scope is confirmed as store-level: </w:t>
            </w:r>
            <w:r>
              <w:t>The tester meant the My Team(s) tab, which sits inside the store workspace — not the Team Stores Landing Page or the Stores directory. So the problem is at store level and this page addresses the right instance of it. A workspace-level equivalent remains out of scope.</w:t>
            </w:r>
          </w:p>
          <w:p>
            <w:pPr>
              <w:pStyle w:val="ListBullet"/>
            </w:pPr>
            <w:r>
              <w:rPr>
                <w:b/>
              </w:rPr>
              <w:t xml:space="preserve">Home does not replace the workspace header: </w:t>
            </w:r>
            <w:r>
              <w:t>The store status chip, the storefront URL, the Preview Store control, and the Setup Guide re-entry point remain in the header where they are specified (Launch &amp; Status Controls; Tabbed Store Dashboard, Epic B). Home may echo header state in its summary strip but is not the authoring surface for any of it.</w:t>
            </w:r>
          </w:p>
          <w:p>
            <w:r>
              <w:rPr>
                <w:color w:val="555555"/>
                <w:sz w:val="17"/>
              </w:rPr>
              <w:t>Next: FR-1.3</w:t>
            </w:r>
          </w:p>
        </w:tc>
      </w:tr>
      <w:tr>
        <w:tc>
          <w:tcPr>
            <w:tcW w:type="dxa" w:w="1134"/>
          </w:tcPr>
          <w:p>
            <w:r/>
            <w:r>
              <w:rPr>
                <w:b w:val="0"/>
              </w:rPr>
            </w:r>
          </w:p>
        </w:tc>
        <w:tc>
          <w:tcPr>
            <w:tcW w:type="dxa" w:w="9185"/>
            <w:gridSpan w:val="2"/>
          </w:tcPr>
          <w:p>
            <w:r/>
            <w:r>
              <w:rPr>
                <w:b w:val="0"/>
              </w:rPr>
            </w:r>
            <w:r>
              <w:rPr>
                <w:b/>
              </w:rPr>
              <w:t>FR-1.2.1</w:t>
            </w:r>
          </w:p>
          <w:p>
            <w:pPr>
              <w:jc w:val="center"/>
            </w:pPr>
            <w:r>
              <w:rPr>
                <w:i/>
                <w:color w:val="667788"/>
              </w:rPr>
              <w:t>[ Screenshot placeholder — Home tab (workspace navigation, first position) ]</w:t>
            </w:r>
          </w:p>
          <w:p>
            <w:r>
              <w:rPr>
                <w:b/>
              </w:rPr>
              <w:t>//</w:t>
            </w:r>
          </w:p>
          <w:p>
            <w:pPr>
              <w:pStyle w:val="ListBullet"/>
            </w:pPr>
            <w:r>
              <w:t>[UT] As a rep returning to the workspace, I want the place the product keeps landing me on to show me what I have been working on, so that arriving somewhere is not the same as arriving nowhere.</w:t>
            </w:r>
          </w:p>
          <w:p>
            <w:pPr>
              <w:pStyle w:val="ListBullet"/>
            </w:pPr>
            <w:r>
              <w:t>[UT] As a rep, I want to know what to do next without asking anyone, so that "I don't know where to go from here" is not how a session starts.</w:t>
            </w:r>
          </w:p>
          <w:p>
            <w:pPr>
              <w:pStyle w:val="ListBullet"/>
            </w:pPr>
            <w:r>
              <w:rPr>
                <w:b/>
              </w:rPr>
              <w:t xml:space="preserve">Sixth tab, first position: </w:t>
            </w:r>
            <w:r>
              <w:t>Given a rep opens a store workspace, when the navigation renders, then it presents six tabs in order: Home, My Team(s), Products, Orders, Reports, Settings. Home is first.</w:t>
            </w:r>
          </w:p>
          <w:p>
            <w:pPr>
              <w:pStyle w:val="ListBullet"/>
            </w:pPr>
            <w:r>
              <w:rPr>
                <w:b/>
              </w:rPr>
              <w:t xml:space="preserve">Home is a permanent tab, on exactly the same footing as the other five: </w:t>
            </w:r>
            <w:r>
              <w:t>It is always present in the navigation, in every store state (Draft, Open, Closed, Archived), on both store types (Individual Team, League), and on both distribution formats (pop-up, always-on). It is never hidden, never disabled, never conditional, and never removed — there is no store configuration in which the workspace has five tabs. A rep who learns Home is there learns it once.</w:t>
            </w:r>
          </w:p>
          <w:p>
            <w:pPr>
              <w:pStyle w:val="ListBullet2"/>
            </w:pPr>
            <w:r>
              <w:rPr>
                <w:b/>
              </w:rPr>
              <w:t xml:space="preserve">What varies is the content inside two of its sections, not the tab: </w:t>
            </w:r>
            <w:r>
              <w:t>The precedent is the Settings tab: it carries seven sections, one of which (Catalog &amp; Decoration) renders only when a third-party vendor is enabled — and the Settings tab is permanent regardless. Home has the same shape. Every store-state and store-type rule in Epic C governs which cards populate one section, exactly as the vendor flag governs one Settings section. None of it reaches the tab.</w:t>
            </w:r>
          </w:p>
          <w:p>
            <w:pPr>
              <w:pStyle w:val="ListBullet2"/>
            </w:pPr>
            <w:r>
              <w:rPr>
                <w:b/>
              </w:rPr>
              <w:t xml:space="preserve">The tab's structure is stable too: </w:t>
            </w:r>
            <w:r>
              <w:t>The summary rail (Epic E) always renders, including at zero. The attention section (Epic C) always renders, including when it has nothing to report. Only the resume trail (Epic D) can be absent, and only because an empty trail carries no information at all.</w:t>
            </w:r>
          </w:p>
          <w:p>
            <w:pPr>
              <w:pStyle w:val="ListBullet"/>
            </w:pPr>
            <w:r>
              <w:rPr>
                <w:b/>
              </w:rPr>
              <w:t xml:space="preserve">Home is the default landing tab on workspace entry: </w:t>
            </w:r>
            <w:r>
              <w:t>Given a rep opens a store workspace, when no deep link specifies a tab, then Home is shown.</w:t>
            </w:r>
          </w:p>
          <w:p>
            <w:pPr>
              <w:pStyle w:val="ListBullet2"/>
            </w:pPr>
            <w:r>
              <w:rPr>
                <w:b/>
              </w:rPr>
              <w:t xml:space="preserve">The reasoning, stated precisely: </w:t>
            </w:r>
            <w:r>
              <w:t>The place the tester kept returning to was the My Team(s) tab — they were using a working tab as a de facto hub, and it does not hold a record of their work because that is not what it is for. The decision taken was to build a surface for that job rather than load more of it onto My Team(s). Home is therefore the default because the alternative is reps continuing to treat some other tab as the hub, which is the behaviour that produced the finding.</w:t>
            </w:r>
          </w:p>
          <w:p>
            <w:pPr>
              <w:pStyle w:val="ListBullet2"/>
            </w:pPr>
            <w:r>
              <w:rPr>
                <w:b/>
              </w:rPr>
              <w:t xml:space="preserve">The quote alone does not carry this: </w:t>
            </w:r>
            <w:r>
              <w:t>"This is the place it keeps going back to" describes My Team(s), not an empty landing page, so it is evidence that reps want a hub — not evidence about which tab should open first. The default-landing decision rests on the design choice above, and should be revisited against the sessions where Home is the only tab visited metric rather than treated as research-backed.</w:t>
            </w:r>
          </w:p>
          <w:p>
            <w:pPr>
              <w:pStyle w:val="ListBullet2"/>
            </w:pPr>
            <w:r>
              <w:rPr>
                <w:b/>
              </w:rPr>
              <w:t xml:space="preserve">No per-rep or per-store override in v1: </w:t>
            </w:r>
            <w:r>
              <w:t>A configurable landing tab was considered and cut: it adds a preference, a settings surface to hold it, and a second entry path to reason about, in exchange for saving one click for reps who would rather start on Orders. Revisit against the sessions where Home is the only tab visited metric — if Home is routinely bounced through, the preference is worth building.</w:t>
            </w:r>
          </w:p>
          <w:p>
            <w:pPr>
              <w:pStyle w:val="ListBullet2"/>
            </w:pPr>
            <w:r>
              <w:rPr>
                <w:b/>
              </w:rPr>
              <w:t xml:space="preserve">Deep links always win: </w:t>
            </w:r>
            <w:r>
              <w:t>A link into Orders, a Settings section key, or a My Team(s) division jump-in opens its target directly. Home is the default, not an interstitial.</w:t>
            </w:r>
          </w:p>
          <w:p>
            <w:pPr>
              <w:pStyle w:val="ListBullet"/>
            </w:pPr>
            <w:r>
              <w:rPr>
                <w:b/>
              </w:rPr>
              <w:t xml:space="preserve">Scope is confirmed as store-level: </w:t>
            </w:r>
            <w:r>
              <w:t>The tester meant the My Team(s) tab, which sits inside the store workspace — not the Team Stores Landing Page or the Stores directory. So the problem is at store level and this page addresses the right instance of it. A workspace-level equivalent remains out of scope.</w:t>
            </w:r>
          </w:p>
          <w:p>
            <w:pPr>
              <w:pStyle w:val="ListBullet"/>
            </w:pPr>
            <w:r>
              <w:rPr>
                <w:b/>
              </w:rPr>
              <w:t xml:space="preserve">Home does not replace the workspace header: </w:t>
            </w:r>
            <w:r>
              <w:t>The store status chip, the storefront URL, the Preview Store control, and the Setup Guide re-entry point remain in the header where they are specified (Launch &amp; Status Controls; Tabbed Store Dashboard, Epic B). Home may echo header state in its summary strip but is not the authoring surface for any of it.</w:t>
            </w:r>
          </w:p>
        </w:tc>
      </w:tr>
      <w:tr>
        <w:tc>
          <w:tcPr>
            <w:tcW w:type="dxa" w:w="1134"/>
          </w:tcPr>
          <w:p>
            <w:r/>
            <w:r>
              <w:rPr>
                <w:b w:val="0"/>
              </w:rPr>
            </w:r>
          </w:p>
        </w:tc>
        <w:tc>
          <w:tcPr>
            <w:tcW w:type="dxa" w:w="9185"/>
            <w:gridSpan w:val="2"/>
          </w:tcPr>
          <w:p>
            <w:r/>
            <w:r>
              <w:rPr>
                <w:b w:val="0"/>
              </w:rPr>
            </w:r>
            <w:r>
              <w:rPr>
                <w:b/>
              </w:rPr>
              <w:t>FR-1.2.2</w:t>
            </w:r>
          </w:p>
          <w:p>
            <w:pPr>
              <w:jc w:val="center"/>
            </w:pPr>
            <w:r>
              <w:rPr>
                <w:i/>
                <w:color w:val="667788"/>
              </w:rPr>
              <w:t>[ Screenshot placeholder — Attention dot on tab labels ]</w:t>
            </w:r>
          </w:p>
          <w:p>
            <w:r>
              <w:rPr>
                <w:b/>
              </w:rPr>
              <w:t>//</w:t>
            </w:r>
          </w:p>
          <w:p>
            <w:pPr>
              <w:pStyle w:val="ListBullet"/>
            </w:pPr>
            <w:r>
              <w:rPr>
                <w:b/>
              </w:rPr>
              <w:t xml:space="preserve">Attention badges on tab labels: </w:t>
            </w:r>
            <w:r>
              <w:t>Given one or more Epic C conditions resolve to a given tab, when the navigation renders, then that tab label carries a dot indicator. The dot reflects presence, not count — the count lives in the summary rail and in the attention list, and a number in the nav would be a third place for the same figure to drift.</w:t>
            </w:r>
          </w:p>
          <w:p>
            <w:pPr>
              <w:pStyle w:val="ListBullet2"/>
            </w:pPr>
            <w:r>
              <w:rPr>
                <w:b/>
              </w:rPr>
              <w:t xml:space="preserve">Blocking-tier conditions produce the dot; Informational-tier conditions do not: </w:t>
            </w:r>
            <w:r>
              <w:t>An always-on informational item would leave a permanent dot on Settings and train reps to ignore it.</w:t>
            </w:r>
          </w:p>
        </w:tc>
      </w:tr>
      <w:tr>
        <w:tc>
          <w:tcPr>
            <w:tcW w:type="dxa" w:w="1134"/>
          </w:tcPr>
          <w:p>
            <w:r>
              <w:rPr>
                <w:b/>
              </w:rPr>
            </w:r>
            <w:r>
              <w:rPr>
                <w:b w:val="0"/>
              </w:rPr>
              <w:t>FR-1.3</w:t>
            </w:r>
          </w:p>
        </w:tc>
        <w:tc>
          <w:tcPr>
            <w:tcW w:type="dxa" w:w="2665"/>
          </w:tcPr>
          <w:p>
            <w:r>
              <w:rPr>
                <w:b/>
              </w:rPr>
            </w:r>
            <w:r>
              <w:rPr>
                <w:b w:val="0"/>
              </w:rPr>
              <w:t>Functional Requirements &amp; Core Workflows</w:t>
            </w:r>
          </w:p>
          <w:p>
            <w:r>
              <w:rPr>
                <w:b/>
                <w:i/>
              </w:rPr>
              <w:t>Epic B — Interaction with the two existing auto-presenting sequences</w:t>
            </w:r>
          </w:p>
          <w:p>
            <w:r>
              <w:rPr>
                <w:color w:val="1155CC"/>
                <w:u w:val="single"/>
              </w:rPr>
              <w:t>Technical Spec: Store Home (Home Tab) — Epic B — Interaction with the two existing auto-presenting sequences</w:t>
            </w:r>
          </w:p>
        </w:tc>
        <w:tc>
          <w:tcPr>
            <w:tcW w:type="dxa" w:w="6520"/>
          </w:tcPr>
          <w:p>
            <w:r>
              <w:rPr>
                <w:b/>
              </w:rPr>
              <w:t>Epic B — Interaction with the two existing auto-presenting sequences</w:t>
            </w:r>
          </w:p>
          <w:p>
            <w:pPr>
              <w:pStyle w:val="ListBullet"/>
            </w:pPr>
            <w:r>
              <w:t>Two paced card sequences already trigger on "first workspace entry": the Store Setup Guide (first entry after store creation) and the Store Close Report (first entry after a close event) — see System Modals &amp; Toasts. Home now sits behind both of them, so their ordering has to be stated.</w:t>
            </w:r>
          </w:p>
          <w:p>
            <w:pPr>
              <w:pStyle w:val="ListBullet"/>
            </w:pPr>
            <w:r>
              <w:rPr>
                <w:b/>
              </w:rPr>
              <w:t xml:space="preserve">Both sequences take precedence over Home: </w:t>
            </w:r>
            <w:r>
              <w:t>Given either sequence's trigger condition is met, when the rep enters the workspace, then the sequence presents over Home. Home renders beneath and is fully available on dismissal.</w:t>
            </w:r>
          </w:p>
          <w:p>
            <w:pPr>
              <w:pStyle w:val="ListBullet"/>
            </w:pPr>
            <w:r>
              <w:rPr>
                <w:b/>
              </w:rPr>
              <w:t xml:space="preserve">They never both fire: </w:t>
            </w:r>
            <w:r>
              <w:t>A store cannot be simultaneously newly-created-and-unlaunched and freshly-closed. No ordering rule between the two is required, and none should be built.</w:t>
            </w:r>
          </w:p>
          <w:p>
            <w:pPr>
              <w:pStyle w:val="ListBullet"/>
            </w:pPr>
            <w:r>
              <w:rPr>
                <w:b/>
              </w:rPr>
              <w:t xml:space="preserve">Home does not re-arm, re-trigger, or replace either sequence: </w:t>
            </w:r>
            <w:r>
              <w:t>The Setup Guide's seen-state remains per rep per store type; the Close Report's remains per user per close event. Home reads neither flag and writes neither.</w:t>
            </w:r>
          </w:p>
          <w:p>
            <w:pPr>
              <w:pStyle w:val="ListBullet"/>
            </w:pPr>
            <w:r>
              <w:rPr>
                <w:b/>
              </w:rPr>
              <w:t xml:space="preserve">Home carries the Setup Guide's re-entry point as a secondary affordance: </w:t>
            </w:r>
            <w:r>
              <w:t>Given any store in any state, when Home renders, then a reopen-the-setup-guide link is present. This is a second entry point to the existing header control, not a new one — opening from Home behaves identically to opening from the header (lands on card 1, no forced pacing, regardless of seen-state).</w:t>
            </w:r>
          </w:p>
          <w:p>
            <w:pPr>
              <w:pStyle w:val="ListBullet"/>
            </w:pPr>
            <w:r>
              <w:rPr>
                <w:b/>
              </w:rPr>
              <w:t xml:space="preserve">The Close Report entry point is likewise echoed, not owned: </w:t>
            </w:r>
            <w:r>
              <w:t>Given a Closed or Archived store, then Home surfaces a route to the Close Report. Availability, disabled-state copy, and review-mode behavior are owned by Store Status &amp; Lifecycle, Epic H.</w:t>
            </w:r>
          </w:p>
          <w:p>
            <w:r>
              <w:rPr>
                <w:color w:val="555555"/>
                <w:sz w:val="17"/>
              </w:rPr>
              <w:t>Next: FR-1.4</w:t>
            </w:r>
          </w:p>
        </w:tc>
      </w:tr>
      <w:tr>
        <w:tc>
          <w:tcPr>
            <w:tcW w:type="dxa" w:w="1134"/>
          </w:tcPr>
          <w:p>
            <w:r/>
            <w:r>
              <w:rPr>
                <w:b w:val="0"/>
              </w:rPr>
            </w:r>
          </w:p>
        </w:tc>
        <w:tc>
          <w:tcPr>
            <w:tcW w:type="dxa" w:w="9185"/>
            <w:gridSpan w:val="2"/>
          </w:tcPr>
          <w:p>
            <w:r/>
            <w:r>
              <w:rPr>
                <w:b w:val="0"/>
              </w:rPr>
            </w:r>
            <w:r>
              <w:rPr>
                <w:b/>
              </w:rPr>
              <w:t>FR-1.3.1</w:t>
            </w:r>
          </w:p>
          <w:p>
            <w:pPr>
              <w:jc w:val="center"/>
            </w:pPr>
            <w:r>
              <w:rPr>
                <w:i/>
                <w:color w:val="667788"/>
              </w:rPr>
              <w:t>[ Screenshot placeholder — Store Setup Guide / Store Close Report sequences over Home ]</w:t>
            </w:r>
          </w:p>
          <w:p>
            <w:r>
              <w:rPr>
                <w:b/>
              </w:rPr>
              <w:t>//</w:t>
            </w:r>
          </w:p>
          <w:p>
            <w:pPr>
              <w:pStyle w:val="ListBullet"/>
            </w:pPr>
            <w:r>
              <w:rPr>
                <w:b/>
              </w:rPr>
              <w:t xml:space="preserve">Both sequences take precedence over Home: </w:t>
            </w:r>
            <w:r>
              <w:t>Given either sequence's trigger condition is met, when the rep enters the workspace, then the sequence presents over Home. Home renders beneath and is fully available on dismissal.</w:t>
            </w:r>
          </w:p>
          <w:p>
            <w:pPr>
              <w:pStyle w:val="ListBullet"/>
            </w:pPr>
            <w:r>
              <w:rPr>
                <w:b/>
              </w:rPr>
              <w:t xml:space="preserve">They never both fire: </w:t>
            </w:r>
            <w:r>
              <w:t>A store cannot be simultaneously newly-created-and-unlaunched and freshly-closed. No ordering rule between the two is required, and none should be built.</w:t>
            </w:r>
          </w:p>
          <w:p>
            <w:pPr>
              <w:pStyle w:val="ListBullet"/>
            </w:pPr>
            <w:r>
              <w:rPr>
                <w:b/>
              </w:rPr>
              <w:t xml:space="preserve">Home does not re-arm, re-trigger, or replace either sequence: </w:t>
            </w:r>
            <w:r>
              <w:t>The Setup Guide's seen-state remains per rep per store type; the Close Report's remains per user per close event. Home reads neither flag and writes neither.</w:t>
            </w:r>
          </w:p>
        </w:tc>
      </w:tr>
      <w:tr>
        <w:tc>
          <w:tcPr>
            <w:tcW w:type="dxa" w:w="1134"/>
          </w:tcPr>
          <w:p>
            <w:r/>
            <w:r>
              <w:rPr>
                <w:b w:val="0"/>
              </w:rPr>
            </w:r>
          </w:p>
        </w:tc>
        <w:tc>
          <w:tcPr>
            <w:tcW w:type="dxa" w:w="9185"/>
            <w:gridSpan w:val="2"/>
          </w:tcPr>
          <w:p>
            <w:r/>
            <w:r>
              <w:rPr>
                <w:b w:val="0"/>
              </w:rPr>
            </w:r>
            <w:r>
              <w:rPr>
                <w:b/>
              </w:rPr>
              <w:t>FR-1.3.2</w:t>
            </w:r>
          </w:p>
          <w:p>
            <w:pPr>
              <w:jc w:val="center"/>
            </w:pPr>
            <w:r>
              <w:rPr>
                <w:i/>
                <w:color w:val="667788"/>
              </w:rPr>
              <w:t>[ Screenshot placeholder — Reopen-the-setup-guide link ]</w:t>
            </w:r>
          </w:p>
          <w:p>
            <w:r>
              <w:rPr>
                <w:b/>
              </w:rPr>
              <w:t>//</w:t>
            </w:r>
          </w:p>
          <w:p>
            <w:pPr>
              <w:pStyle w:val="ListBullet"/>
            </w:pPr>
            <w:r>
              <w:t>[UT] As a rep who has been oriented once already, I want help that is still there on my fifth store of the same type, so that the one-time guide having already fired does not leave me with nothing.</w:t>
            </w:r>
          </w:p>
          <w:p>
            <w:pPr>
              <w:pStyle w:val="ListBullet"/>
            </w:pPr>
            <w:r>
              <w:rPr>
                <w:b/>
              </w:rPr>
              <w:t xml:space="preserve">Home carries the Setup Guide's re-entry point as a secondary affordance: </w:t>
            </w:r>
            <w:r>
              <w:t>Given any store in any state, when Home renders, then a reopen-the-setup-guide link is present. This is a second entry point to the existing header control, not a new one — opening from Home behaves identically to opening from the header (lands on card 1, no forced pacing, regardless of seen-state).</w:t>
            </w:r>
          </w:p>
        </w:tc>
      </w:tr>
      <w:tr>
        <w:tc>
          <w:tcPr>
            <w:tcW w:type="dxa" w:w="1134"/>
          </w:tcPr>
          <w:p>
            <w:r/>
            <w:r>
              <w:rPr>
                <w:b w:val="0"/>
              </w:rPr>
            </w:r>
          </w:p>
        </w:tc>
        <w:tc>
          <w:tcPr>
            <w:tcW w:type="dxa" w:w="9185"/>
            <w:gridSpan w:val="2"/>
          </w:tcPr>
          <w:p>
            <w:r/>
            <w:r>
              <w:rPr>
                <w:b w:val="0"/>
              </w:rPr>
            </w:r>
            <w:r>
              <w:rPr>
                <w:b/>
              </w:rPr>
              <w:t>FR-1.3.3</w:t>
            </w:r>
          </w:p>
          <w:p>
            <w:pPr>
              <w:jc w:val="center"/>
            </w:pPr>
            <w:r>
              <w:rPr>
                <w:i/>
                <w:color w:val="667788"/>
              </w:rPr>
              <w:t>[ Screenshot placeholder — Close Report route (Closed / Archived stores) ]</w:t>
            </w:r>
          </w:p>
          <w:p>
            <w:r>
              <w:rPr>
                <w:b/>
              </w:rPr>
              <w:t>//</w:t>
            </w:r>
          </w:p>
          <w:p>
            <w:pPr>
              <w:pStyle w:val="ListBullet"/>
            </w:pPr>
            <w:r>
              <w:rPr>
                <w:b/>
              </w:rPr>
              <w:t xml:space="preserve">The Close Report entry point is likewise echoed, not owned: </w:t>
            </w:r>
            <w:r>
              <w:t>Given a Closed or Archived store, then Home surfaces a route to the Close Report. Availability, disabled-state copy, and review-mode behavior are owned by Store Status &amp; Lifecycle, Epic H.</w:t>
            </w:r>
          </w:p>
        </w:tc>
      </w:tr>
      <w:tr>
        <w:tc>
          <w:tcPr>
            <w:tcW w:type="dxa" w:w="1134"/>
          </w:tcPr>
          <w:p>
            <w:r>
              <w:rPr>
                <w:b/>
              </w:rPr>
            </w:r>
            <w:r>
              <w:rPr>
                <w:b w:val="0"/>
              </w:rPr>
              <w:t>FR-1.4</w:t>
            </w:r>
          </w:p>
        </w:tc>
        <w:tc>
          <w:tcPr>
            <w:tcW w:type="dxa" w:w="2665"/>
          </w:tcPr>
          <w:p>
            <w:r>
              <w:rPr>
                <w:b/>
              </w:rPr>
            </w:r>
            <w:r>
              <w:rPr>
                <w:b w:val="0"/>
              </w:rPr>
              <w:t>Functional Requirements &amp; Core Workflows</w:t>
            </w:r>
          </w:p>
          <w:p>
            <w:r>
              <w:rPr>
                <w:b/>
                <w:i/>
              </w:rPr>
              <w:t>Epic C — Needs your attention: the attention-card catalogue</w:t>
            </w:r>
          </w:p>
          <w:p>
            <w:r>
              <w:rPr>
                <w:color w:val="1155CC"/>
                <w:u w:val="single"/>
              </w:rPr>
              <w:t>Technical Spec: Store Home (Home Tab) — Epic C — Needs your attention: the attention-card catalogue</w:t>
            </w:r>
          </w:p>
        </w:tc>
        <w:tc>
          <w:tcPr>
            <w:tcW w:type="dxa" w:w="6520"/>
          </w:tcPr>
          <w:p>
            <w:r>
              <w:rPr>
                <w:b/>
              </w:rPr>
              <w:t>Epic C — Needs your attention: the attention-card catalogue (High-impact)</w:t>
            </w:r>
          </w:p>
          <w:p>
            <w:pPr>
              <w:pStyle w:val="ListBullet"/>
            </w:pPr>
            <w:r>
              <w:t>Scope of this Epic, stated first because the word "condition" invites a misreading. A condition here is a store state that causes a card to appear inside the Needs your attention section. It is a row-level rule about card population. Nothing in this Epic governs whether the Home tab exists, renders, or appears in the navigation — Home is permanent and unconditional (Epic A). Read every rule below as "which cards are in the list", never as "whether the tab is there".</w:t>
            </w:r>
          </w:p>
          <w:p>
            <w:pPr>
              <w:pStyle w:val="ListBullet"/>
            </w:pPr>
            <w:r>
              <w:t>Concretely:</w:t>
            </w:r>
          </w:p>
          <w:p>
            <w:pPr>
              <w:pStyle w:val="ListBullet"/>
            </w:pPr>
            <w:r>
              <w:rPr>
                <w:b/>
              </w:rPr>
              <w:t xml:space="preserve">The tab always renders: </w:t>
            </w:r>
            <w:r>
              <w:t>Six tabs, every store, every state.</w:t>
            </w:r>
          </w:p>
          <w:p>
            <w:pPr>
              <w:pStyle w:val="ListBullet"/>
            </w:pPr>
            <w:r>
              <w:rPr>
                <w:b/>
              </w:rPr>
              <w:t xml:space="preserve">The section always renders: </w:t>
            </w:r>
            <w:r>
              <w:t>Given zero conditions hold, the section is present and says so — an empty list is a first-class state (Governing rule 3), not a hidden section.</w:t>
            </w:r>
          </w:p>
          <w:p>
            <w:pPr>
              <w:pStyle w:val="ListBullet"/>
            </w:pPr>
            <w:r>
              <w:rPr>
                <w:b/>
              </w:rPr>
              <w:t xml:space="preserve">The cards vary: </w:t>
            </w:r>
            <w:r>
              <w:t>A Draft store and a closed League store surface different cards because they are in different states, the same way the Orders tab shows different rows to different stores without the Orders tab becoming conditional.</w:t>
            </w:r>
          </w:p>
          <w:p>
            <w:pPr>
              <w:pStyle w:val="ListBullet"/>
            </w:pPr>
            <w:r>
              <w:t>This Epic is the substance of the feature. Every card Home can surface is registered here with its owning spec, tier, trigger, and resolution route. A condition not in this table produces no card.</w:t>
            </w:r>
          </w:p>
          <w:p>
            <w:pPr>
              <w:pStyle w:val="ListBullet"/>
            </w:pPr>
            <w:r>
              <w:t>Reading the table. Trigger is the state that makes the card appear — expressed against the owning spec's own state, never against a figure Home computes. Resolves to is the deep-link target. Clears when is the state change that removes the card; there is no manual dismissal (see below).</w:t>
            </w:r>
          </w:p>
          <w:p>
            <w:pPr>
              <w:pStyle w:val="ListBullet"/>
            </w:pPr>
            <w:r>
              <w:t>The Condition column is an internal name. It is not card copy, and must never be shipped as card copy. Rep-facing headlines and detail lines are specified separately in Epic I. This distinction matters because it has already cost a design round: a prototype rendered "Freight routing unresolved — 2 pending containers can't be submitted" straight from the C-03 row, which describes an internal routing state rather than the action the rep needs to take — a direct violation of the rule two sections up (a Blocking condition always names who is blocked) and of Epic I's name the consequence, not the internal state. Internal names are for engineers reading the catalogue. Card copy is in Epic I and nowhere else.</w:t>
            </w:r>
          </w:p>
          <w:p>
            <w:r>
              <w:rPr>
                <w:b/>
              </w:rPr>
              <w:t>C1 — Orders</w:t>
            </w:r>
          </w:p>
          <w:p>
            <w:pPr>
              <w:pStyle w:val="ListBullet"/>
            </w:pPr>
            <w:r>
              <w:t>ID · Condition · Tier · Trigger (owning spec) · Resolves to · Clears when</w:t>
            </w:r>
          </w:p>
          <w:p>
            <w:pPr>
              <w:pStyle w:val="ListBullet"/>
            </w:pPr>
            <w:r>
              <w:rPr>
                <w:b/>
              </w:rPr>
              <w:t>C-01</w:t>
            </w:r>
          </w:p>
          <w:p>
            <w:pPr>
              <w:pStyle w:val="ListBullet2"/>
            </w:pPr>
            <w:r>
              <w:rPr>
                <w:b/>
              </w:rPr>
              <w:t xml:space="preserve">Condition: </w:t>
            </w:r>
            <w:r>
              <w:t>Pending orders awaiting submission</w:t>
            </w:r>
          </w:p>
          <w:p>
            <w:pPr>
              <w:pStyle w:val="ListBullet2"/>
            </w:pPr>
            <w:r>
              <w:rPr>
                <w:b/>
              </w:rPr>
              <w:t xml:space="preserve">Tier: </w:t>
            </w:r>
            <w:r>
              <w:t>Action</w:t>
            </w:r>
          </w:p>
          <w:p>
            <w:pPr>
              <w:pStyle w:val="ListBullet2"/>
            </w:pPr>
            <w:r>
              <w:rPr>
                <w:b/>
              </w:rPr>
              <w:t xml:space="preserve">Trigger (owning spec): </w:t>
            </w:r>
            <w:r>
              <w:t>≥1 order in the storefront → pending state, not yet submitted to the factory (Order Management, Epic A)</w:t>
            </w:r>
          </w:p>
          <w:p>
            <w:pPr>
              <w:pStyle w:val="ListBullet2"/>
            </w:pPr>
            <w:r>
              <w:rPr>
                <w:b/>
              </w:rPr>
              <w:t xml:space="preserve">Resolves to: </w:t>
            </w:r>
            <w:r>
              <w:t>Orders → Pending Orders sub-tab</w:t>
            </w:r>
          </w:p>
          <w:p>
            <w:pPr>
              <w:pStyle w:val="ListBullet2"/>
            </w:pPr>
            <w:r>
              <w:rPr>
                <w:b/>
              </w:rPr>
              <w:t xml:space="preserve">Clears when: </w:t>
            </w:r>
            <w:r>
              <w:t>Every pending order is submitted or cancelled</w:t>
            </w:r>
          </w:p>
          <w:p>
            <w:pPr>
              <w:pStyle w:val="ListBullet"/>
            </w:pPr>
            <w:r>
              <w:rPr>
                <w:b/>
              </w:rPr>
              <w:t>C-02</w:t>
            </w:r>
          </w:p>
          <w:p>
            <w:pPr>
              <w:pStyle w:val="ListBullet2"/>
            </w:pPr>
            <w:r>
              <w:rPr>
                <w:b/>
              </w:rPr>
              <w:t xml:space="preserve">Condition: </w:t>
            </w:r>
            <w:r>
              <w:t>A shipping group is below MOQ</w:t>
            </w:r>
          </w:p>
          <w:p>
            <w:pPr>
              <w:pStyle w:val="ListBullet2"/>
            </w:pPr>
            <w:r>
              <w:rPr>
                <w:b/>
              </w:rPr>
              <w:t xml:space="preserve">Tier: </w:t>
            </w:r>
            <w:r>
              <w:t>Informational</w:t>
            </w:r>
          </w:p>
          <w:p>
            <w:pPr>
              <w:pStyle w:val="ListBullet2"/>
            </w:pPr>
            <w:r>
              <w:rPr>
                <w:b/>
              </w:rPr>
              <w:t xml:space="preserve">Trigger (owning spec): </w:t>
            </w:r>
            <w:r>
              <w:t>≥1 pending group below its minimum-quantity threshold (Order Management, Epic B)</w:t>
            </w:r>
          </w:p>
          <w:p>
            <w:pPr>
              <w:pStyle w:val="ListBullet2"/>
            </w:pPr>
            <w:r>
              <w:rPr>
                <w:b/>
              </w:rPr>
              <w:t xml:space="preserve">Resolves to: </w:t>
            </w:r>
            <w:r>
              <w:t>Orders → Pending Orders, scrolled to that group</w:t>
            </w:r>
          </w:p>
          <w:p>
            <w:pPr>
              <w:pStyle w:val="ListBullet2"/>
            </w:pPr>
            <w:r>
              <w:rPr>
                <w:b/>
              </w:rPr>
              <w:t xml:space="preserve">Clears when: </w:t>
            </w:r>
            <w:r>
              <w:t>Group reaches MOQ, or is submitted short</w:t>
            </w:r>
          </w:p>
          <w:p>
            <w:pPr>
              <w:pStyle w:val="ListBullet"/>
            </w:pPr>
            <w:r>
              <w:rPr>
                <w:b/>
              </w:rPr>
              <w:t>C-03</w:t>
            </w:r>
          </w:p>
          <w:p>
            <w:pPr>
              <w:pStyle w:val="ListBullet2"/>
            </w:pPr>
            <w:r>
              <w:rPr>
                <w:b/>
              </w:rPr>
              <w:t xml:space="preserve">Condition: </w:t>
            </w:r>
            <w:r>
              <w:t>Manager unassigned on a division or team with pending orders</w:t>
            </w:r>
          </w:p>
          <w:p>
            <w:pPr>
              <w:pStyle w:val="ListBullet2"/>
            </w:pPr>
            <w:r>
              <w:rPr>
                <w:b/>
              </w:rPr>
              <w:t xml:space="preserve">Tier: </w:t>
            </w:r>
            <w:r>
              <w:t>Blocking</w:t>
            </w:r>
          </w:p>
          <w:p>
            <w:pPr>
              <w:pStyle w:val="ListBullet2"/>
            </w:pPr>
            <w:r>
              <w:rPr>
                <w:b/>
              </w:rPr>
              <w:t xml:space="preserve">Trigger (owning spec): </w:t>
            </w:r>
            <w:r>
              <w:t>≥1 pending group whose group or team manager is unassigned (Order Management, Epic B; Store General Settings, Epic A3)</w:t>
            </w:r>
          </w:p>
          <w:p>
            <w:pPr>
              <w:pStyle w:val="ListBullet2"/>
            </w:pPr>
            <w:r>
              <w:rPr>
                <w:b/>
              </w:rPr>
              <w:t xml:space="preserve">Resolves to: </w:t>
            </w:r>
            <w:r>
              <w:t>Settings → Distribution &amp; Fulfillment, with the affected division auto-opened</w:t>
            </w:r>
          </w:p>
          <w:p>
            <w:pPr>
              <w:pStyle w:val="ListBullet2"/>
            </w:pPr>
            <w:r>
              <w:rPr>
                <w:b/>
              </w:rPr>
              <w:t xml:space="preserve">Clears when: </w:t>
            </w:r>
            <w:r>
              <w:t>Every assigned group has a resolved manager</w:t>
            </w:r>
          </w:p>
          <w:p>
            <w:pPr>
              <w:pStyle w:val="ListBullet"/>
            </w:pPr>
            <w:r>
              <w:rPr>
                <w:b/>
              </w:rPr>
              <w:t>C-04</w:t>
            </w:r>
          </w:p>
          <w:p>
            <w:pPr>
              <w:pStyle w:val="ListBullet2"/>
            </w:pPr>
            <w:r>
              <w:rPr>
                <w:b/>
              </w:rPr>
              <w:t xml:space="preserve">Condition: </w:t>
            </w:r>
            <w:r>
              <w:t>No ship-to destination address</w:t>
            </w:r>
          </w:p>
          <w:p>
            <w:pPr>
              <w:pStyle w:val="ListBullet2"/>
            </w:pPr>
            <w:r>
              <w:rPr>
                <w:b/>
              </w:rPr>
              <w:t xml:space="preserve">Tier: </w:t>
            </w:r>
            <w:r>
              <w:t>Blocking</w:t>
            </w:r>
          </w:p>
          <w:p>
            <w:pPr>
              <w:pStyle w:val="ListBullet2"/>
            </w:pPr>
            <w:r>
              <w:rPr>
                <w:b/>
              </w:rPr>
              <w:t xml:space="preserve">Trigger (owning spec): </w:t>
            </w:r>
            <w:r>
              <w:t>Fulfillment method is Ship to Team Manager and the destination address is empty (Store General Settings, Epic A3)</w:t>
            </w:r>
          </w:p>
          <w:p>
            <w:pPr>
              <w:pStyle w:val="ListBullet2"/>
            </w:pPr>
            <w:r>
              <w:rPr>
                <w:b/>
              </w:rPr>
              <w:t xml:space="preserve">Resolves to: </w:t>
            </w:r>
            <w:r>
              <w:t>Settings → Distribution &amp; Fulfillment → Fulfillment Method</w:t>
            </w:r>
          </w:p>
          <w:p>
            <w:pPr>
              <w:pStyle w:val="ListBullet2"/>
            </w:pPr>
            <w:r>
              <w:rPr>
                <w:b/>
              </w:rPr>
              <w:t xml:space="preserve">Clears when: </w:t>
            </w:r>
            <w:r>
              <w:t>A verified destination address exists</w:t>
            </w:r>
          </w:p>
          <w:p>
            <w:pPr>
              <w:pStyle w:val="ListBullet"/>
            </w:pPr>
            <w:r>
              <w:rPr>
                <w:b/>
              </w:rPr>
              <w:t>C-05</w:t>
            </w:r>
          </w:p>
          <w:p>
            <w:pPr>
              <w:pStyle w:val="ListBullet2"/>
            </w:pPr>
            <w:r>
              <w:rPr>
                <w:b/>
              </w:rPr>
              <w:t xml:space="preserve">Condition: </w:t>
            </w:r>
            <w:r>
              <w:t>Rostered players missing required gear</w:t>
            </w:r>
          </w:p>
          <w:p>
            <w:pPr>
              <w:pStyle w:val="ListBullet2"/>
            </w:pPr>
            <w:r>
              <w:rPr>
                <w:b/>
              </w:rPr>
              <w:t xml:space="preserve">Tier: </w:t>
            </w:r>
            <w:r>
              <w:t>Action</w:t>
            </w:r>
          </w:p>
          <w:p>
            <w:pPr>
              <w:pStyle w:val="ListBullet2"/>
            </w:pPr>
            <w:r>
              <w:rPr>
                <w:b/>
              </w:rPr>
              <w:t xml:space="preserve">Trigger (owning spec): </w:t>
            </w:r>
            <w:r>
              <w:t>≥1 committed player record with un-ordered Team Required gear (Order Management, Epic C; Roster Management, Epic 2)</w:t>
            </w:r>
          </w:p>
          <w:p>
            <w:pPr>
              <w:pStyle w:val="ListBullet2"/>
            </w:pPr>
            <w:r>
              <w:rPr>
                <w:b/>
              </w:rPr>
              <w:t xml:space="preserve">Resolves to: </w:t>
            </w:r>
            <w:r>
              <w:t>My Team(s) → store-wide player view, filtered to incomplete</w:t>
            </w:r>
          </w:p>
          <w:p>
            <w:pPr>
              <w:pStyle w:val="ListBullet2"/>
            </w:pPr>
            <w:r>
              <w:rPr>
                <w:b/>
              </w:rPr>
              <w:t xml:space="preserve">Clears when: </w:t>
            </w:r>
            <w:r>
              <w:t>Every rostered player's required gear is ordered or opted out</w:t>
            </w:r>
          </w:p>
          <w:p>
            <w:pPr>
              <w:pStyle w:val="ListBullet"/>
            </w:pPr>
            <w:r>
              <w:rPr>
                <w:b/>
              </w:rPr>
              <w:t xml:space="preserve">C-01 uses the owning spec's verb: </w:t>
            </w:r>
            <w:r>
              <w:t>The Orders tab's action is Submit — Submit Group, Submit Selected, Submit All — and the state is Pending. Home says "n pending orders to submit", not "approve n orders". There is no approval step in the product: pending orders are submitted to the factory in batches, deliberately held to hit MOQ, and "approve" would imply a review gate that does not exist while obscuring the MOQ workflow the Pending sub-tab exists for.</w:t>
            </w:r>
          </w:p>
          <w:p>
            <w:pPr>
              <w:pStyle w:val="ListBullet"/>
            </w:pPr>
            <w:r>
              <w:rPr>
                <w:b/>
              </w:rPr>
              <w:t xml:space="preserve">C-03 and C-04 are separate conditions with one consequence: </w:t>
            </w:r>
            <w:r>
              <w:t>Both block pending-order submission, and a store can hold both at once. They are not merged, because they resolve to different controls and a merged card would send the rep to the wrong one.</w:t>
            </w:r>
          </w:p>
          <w:p>
            <w:pPr>
              <w:pStyle w:val="ListBullet"/>
            </w:pPr>
            <w:r>
              <w:rPr>
                <w:b/>
              </w:rPr>
              <w:t xml:space="preserve">When C-03 suppresses C-08, C-03's copy must carry C-08's substance: </w:t>
            </w:r>
            <w:r>
              <w:t>C-03 is the same underlying problem as C-08 with orders now waiting on it, and the suppression rule below means only C-03 renders for an affected division. So C-03 must name the specific divisions or teams — "Division 3 and Division 7" — not just a count. The prototype did this correctly and it should be treated as required, not incidental: without the names, the rep lands in Distribution &amp; Fulfillment with no idea which rows to fix.</w:t>
            </w:r>
          </w:p>
          <w:p>
            <w:pPr>
              <w:pStyle w:val="ListBullet"/>
            </w:pPr>
            <w:r>
              <w:rPr>
                <w:b/>
              </w:rPr>
              <w:t xml:space="preserve">C-05 respects the opt-out flag: </w:t>
            </w:r>
            <w:r>
              <w:t>A product with Allow opt-out enabled counts a player's "I already own this" as satisfied (Products Tab, Epic E), and a player who has opted out is not counted as missing.</w:t>
            </w:r>
          </w:p>
          <w:p>
            <w:pPr>
              <w:pStyle w:val="ListBullet"/>
            </w:pPr>
            <w:r>
              <w:rPr>
                <w:b/>
              </w:rPr>
              <w:t xml:space="preserve">C-05 does not offer Send Reminder from Home: </w:t>
            </w:r>
            <w:r>
              <w:t>Reminders are per player, are disabled for players with no contact channel, and are sent from the player drawer (Roster Management, Epic 2). Home routes; it does not send.</w:t>
            </w:r>
          </w:p>
          <w:p>
            <w:r>
              <w:rPr>
                <w:b/>
              </w:rPr>
              <w:t>C2 — My Team(s)</w:t>
            </w:r>
          </w:p>
          <w:p>
            <w:pPr>
              <w:pStyle w:val="ListBullet"/>
            </w:pPr>
            <w:r>
              <w:t>ID · Condition · Tier · Trigger (owning spec) · Resolves to · Clears when</w:t>
            </w:r>
          </w:p>
          <w:p>
            <w:pPr>
              <w:pStyle w:val="ListBullet"/>
            </w:pPr>
            <w:r>
              <w:rPr>
                <w:b/>
              </w:rPr>
              <w:t>C-06</w:t>
            </w:r>
          </w:p>
          <w:p>
            <w:pPr>
              <w:pStyle w:val="ListBullet2"/>
            </w:pPr>
            <w:r>
              <w:rPr>
                <w:b/>
              </w:rPr>
              <w:t xml:space="preserve">Condition: </w:t>
            </w:r>
            <w:r>
              <w:t>Roster Bank captures awaiting review</w:t>
            </w:r>
          </w:p>
          <w:p>
            <w:pPr>
              <w:pStyle w:val="ListBullet2"/>
            </w:pPr>
            <w:r>
              <w:rPr>
                <w:b/>
              </w:rPr>
              <w:t xml:space="preserve">Tier: </w:t>
            </w:r>
            <w:r>
              <w:t>Action</w:t>
            </w:r>
          </w:p>
          <w:p>
            <w:pPr>
              <w:pStyle w:val="ListBullet2"/>
            </w:pPr>
            <w:r>
              <w:rPr>
                <w:b/>
              </w:rPr>
              <w:t xml:space="preserve">Trigger (owning spec): </w:t>
            </w:r>
            <w:r>
              <w:t>≥1 pending capture banked against any team (Roster Management, Epic 5)</w:t>
            </w:r>
          </w:p>
          <w:p>
            <w:pPr>
              <w:pStyle w:val="ListBullet2"/>
            </w:pPr>
            <w:r>
              <w:rPr>
                <w:b/>
              </w:rPr>
              <w:t xml:space="preserve">Resolves to: </w:t>
            </w:r>
            <w:r>
              <w:t>My Team(s) → store-wide Roster Bank view</w:t>
            </w:r>
          </w:p>
          <w:p>
            <w:pPr>
              <w:pStyle w:val="ListBullet2"/>
            </w:pPr>
            <w:r>
              <w:rPr>
                <w:b/>
              </w:rPr>
              <w:t xml:space="preserve">Clears when: </w:t>
            </w:r>
            <w:r>
              <w:t>Every capture is committed or dismissed</w:t>
            </w:r>
          </w:p>
          <w:p>
            <w:pPr>
              <w:pStyle w:val="ListBullet"/>
            </w:pPr>
            <w:r>
              <w:rPr>
                <w:b/>
              </w:rPr>
              <w:t>C-07</w:t>
            </w:r>
          </w:p>
          <w:p>
            <w:pPr>
              <w:pStyle w:val="ListBullet2"/>
            </w:pPr>
            <w:r>
              <w:rPr>
                <w:b/>
              </w:rPr>
              <w:t xml:space="preserve">Condition: </w:t>
            </w:r>
            <w:r>
              <w:t>Teams carrying no products (League only)</w:t>
            </w:r>
          </w:p>
          <w:p>
            <w:pPr>
              <w:pStyle w:val="ListBullet2"/>
            </w:pPr>
            <w:r>
              <w:rPr>
                <w:b/>
              </w:rPr>
              <w:t xml:space="preserve">Tier: </w:t>
            </w:r>
            <w:r>
              <w:t>Action</w:t>
            </w:r>
          </w:p>
          <w:p>
            <w:pPr>
              <w:pStyle w:val="ListBullet2"/>
            </w:pPr>
            <w:r>
              <w:rPr>
                <w:b/>
              </w:rPr>
              <w:t xml:space="preserve">Trigger (owning spec): </w:t>
            </w:r>
            <w:r>
              <w:t>≥1 team with zero assigned products, direct or via division (Roster Management, Epic 6)</w:t>
            </w:r>
          </w:p>
          <w:p>
            <w:pPr>
              <w:pStyle w:val="ListBullet2"/>
            </w:pPr>
            <w:r>
              <w:rPr>
                <w:b/>
              </w:rPr>
              <w:t xml:space="preserve">Resolves to: </w:t>
            </w:r>
            <w:r>
              <w:t>My Team(s) → canvas, or the division's per-team coverage table</w:t>
            </w:r>
          </w:p>
          <w:p>
            <w:pPr>
              <w:pStyle w:val="ListBullet2"/>
            </w:pPr>
            <w:r>
              <w:rPr>
                <w:b/>
              </w:rPr>
              <w:t xml:space="preserve">Clears when: </w:t>
            </w:r>
            <w:r>
              <w:t>Every team carries ≥1 product</w:t>
            </w:r>
          </w:p>
          <w:p>
            <w:pPr>
              <w:pStyle w:val="ListBullet"/>
            </w:pPr>
            <w:r>
              <w:rPr>
                <w:b/>
              </w:rPr>
              <w:t>C-08</w:t>
            </w:r>
          </w:p>
          <w:p>
            <w:pPr>
              <w:pStyle w:val="ListBullet2"/>
            </w:pPr>
            <w:r>
              <w:rPr>
                <w:b/>
              </w:rPr>
              <w:t xml:space="preserve">Condition: </w:t>
            </w:r>
            <w:r>
              <w:t>Divisions or teams with no fulfillment manager (League, Ship-to-Manager only)</w:t>
            </w:r>
          </w:p>
          <w:p>
            <w:pPr>
              <w:pStyle w:val="ListBullet2"/>
            </w:pPr>
            <w:r>
              <w:rPr>
                <w:b/>
              </w:rPr>
              <w:t xml:space="preserve">Tier: </w:t>
            </w:r>
            <w:r>
              <w:t>Action</w:t>
            </w:r>
          </w:p>
          <w:p>
            <w:pPr>
              <w:pStyle w:val="ListBullet2"/>
            </w:pPr>
            <w:r>
              <w:rPr>
                <w:b/>
              </w:rPr>
              <w:t xml:space="preserve">Trigger (owning spec): </w:t>
            </w:r>
            <w:r>
              <w:t>≥1 division or team in the "Not assigned" state (Roster Management, Epic 0)</w:t>
            </w:r>
          </w:p>
          <w:p>
            <w:pPr>
              <w:pStyle w:val="ListBullet2"/>
            </w:pPr>
            <w:r>
              <w:rPr>
                <w:b/>
              </w:rPr>
              <w:t xml:space="preserve">Resolves to: </w:t>
            </w:r>
            <w:r>
              <w:t>Settings → Distribution &amp; Fulfillment</w:t>
            </w:r>
          </w:p>
          <w:p>
            <w:pPr>
              <w:pStyle w:val="ListBullet2"/>
            </w:pPr>
            <w:r>
              <w:rPr>
                <w:b/>
              </w:rPr>
              <w:t xml:space="preserve">Clears when: </w:t>
            </w:r>
            <w:r>
              <w:t>Every division and team has an effective manager</w:t>
            </w:r>
          </w:p>
          <w:p>
            <w:pPr>
              <w:pStyle w:val="ListBullet"/>
            </w:pPr>
            <w:r>
              <w:rPr>
                <w:b/>
              </w:rPr>
              <w:t>C-25</w:t>
            </w:r>
          </w:p>
          <w:p>
            <w:pPr>
              <w:pStyle w:val="ListBullet2"/>
            </w:pPr>
            <w:r>
              <w:rPr>
                <w:b/>
              </w:rPr>
              <w:t xml:space="preserve">Condition: </w:t>
            </w:r>
            <w:r>
              <w:t>Retired — folded into C-05</w:t>
            </w:r>
          </w:p>
          <w:p>
            <w:pPr>
              <w:pStyle w:val="ListBullet2"/>
            </w:pPr>
            <w:r>
              <w:rPr>
                <w:b/>
              </w:rPr>
              <w:t xml:space="preserve">Tier: </w:t>
            </w:r>
            <w:r>
              <w:t>—</w:t>
            </w:r>
          </w:p>
          <w:p>
            <w:pPr>
              <w:pStyle w:val="ListBullet2"/>
            </w:pPr>
            <w:r>
              <w:rPr>
                <w:b/>
              </w:rPr>
              <w:t xml:space="preserve">Trigger (owning spec): </w:t>
            </w:r>
            <w:r>
              <w:t>Withdrawn: contact details are absent for most players in the common case, so the card would be permanently present. The warning now rides C-05's detail line</w:t>
            </w:r>
          </w:p>
          <w:p>
            <w:pPr>
              <w:pStyle w:val="ListBullet2"/>
            </w:pPr>
            <w:r>
              <w:rPr>
                <w:b/>
              </w:rPr>
              <w:t xml:space="preserve">Resolves to: </w:t>
            </w:r>
            <w:r>
              <w:t>—</w:t>
            </w:r>
          </w:p>
          <w:p>
            <w:pPr>
              <w:pStyle w:val="ListBullet2"/>
            </w:pPr>
            <w:r>
              <w:rPr>
                <w:b/>
              </w:rPr>
              <w:t xml:space="preserve">Clears when: </w:t>
            </w:r>
            <w:r>
              <w:t>—</w:t>
            </w:r>
          </w:p>
          <w:p>
            <w:pPr>
              <w:pStyle w:val="ListBullet"/>
            </w:pPr>
            <w:r>
              <w:rPr>
                <w:b/>
              </w:rPr>
              <w:t xml:space="preserve">C-06 is spec-backed as written: </w:t>
            </w:r>
            <w:r>
              <w:t>Capture counts are already specified to surface on team cards, division cards, and the stats header (Roster Management, Epic 5) — Home is a fourth read of the same count, not a new one.</w:t>
            </w:r>
          </w:p>
          <w:p>
            <w:pPr>
              <w:pStyle w:val="ListBullet"/>
            </w:pPr>
            <w:r>
              <w:rPr>
                <w:b/>
              </w:rPr>
              <w:t xml:space="preserve">C-07 mirrors the amber gap state, and must use the same language: </w:t>
            </w:r>
            <w:r>
              <w:t>The canvas already renders a team with no products as amber "No products yet" rather than blank. Home's card is the store-level roll-up of that same condition.</w:t>
            </w:r>
          </w:p>
          <w:p>
            <w:pPr>
              <w:pStyle w:val="ListBullet"/>
            </w:pPr>
            <w:r>
              <w:rPr>
                <w:b/>
              </w:rPr>
              <w:t xml:space="preserve">C-08 is the unassigned precursor to C-03: </w:t>
            </w:r>
            <w:r>
              <w:t>C-08 is Action tier because nothing is blocked yet; C-03 is Blocking because an order is now waiting on it. Both may be present. Where both are present for the same division, C-03 suppresses C-08 for that division — the blocking card already routes to the same control, and showing both would double-count one problem.</w:t>
            </w:r>
          </w:p>
          <w:p>
            <w:r>
              <w:rPr>
                <w:b/>
              </w:rPr>
              <w:t>On the My Team(s) finding — three conditions is probably the right number, and attention cards are probably not the fix.</w:t>
            </w:r>
          </w:p>
          <w:p>
            <w:pPr>
              <w:pStyle w:val="ListBullet"/>
            </w:pPr>
            <w:r>
              <w:t>Testing named My Team(s) as "the biggest piece" of the friction, but only three registered conditions resolve to it, and that is not an oversight to correct. My Team(s) is the most structurally complex surface in the product — divisions, standalone teams, rosters, player records, the Roster Bank, per-roster duplicate-number policy, fulfillment mapping, and League product coverage, across seven Epics — and almost none of that complexity produces a resolvable condition. It produces a navigation problem. The tester said they got stuck, not that they missed something.</w:t>
            </w:r>
          </w:p>
          <w:p>
            <w:pPr>
              <w:pStyle w:val="ListBullet"/>
            </w:pPr>
            <w:r>
              <w:t>That points the fix at Epic D and at deep-link scoping, not at more cards:</w:t>
            </w:r>
          </w:p>
          <w:p>
            <w:pPr>
              <w:pStyle w:val="ListBullet"/>
            </w:pPr>
            <w:r>
              <w:rPr>
                <w:b/>
              </w:rPr>
              <w:t xml:space="preserve">The resume trail matters more here than anywhere else: </w:t>
            </w:r>
            <w:r>
              <w:t>A rep returning to "division 7 → U12 Blue → roster" is four levels deep. Every other tab's deepest resumable target is a product detail page. The resume trail's value is concentrated in this tab, and the trail's row count and expiry should be tuned for the My Team(s) case rather than the Products case.</w:t>
            </w:r>
          </w:p>
          <w:p>
            <w:pPr>
              <w:pStyle w:val="ListBullet"/>
            </w:pPr>
            <w:r>
              <w:rPr>
                <w:b/>
              </w:rPr>
              <w:t xml:space="preserve">My Team(s) deep links must land scoped, not at the canvas: </w:t>
            </w:r>
            <w:r>
              <w:t>C-06's store-wide Roster Bank view, C-07's division coverage table, and every resume row targeting a team must open at that entity with breadcrumbs intact — the existing jump-in pattern that auto-opens a targeted division. A card that dumps the rep on the canvas to find the team themselves reproduces the problem it was meant to solve.</w:t>
            </w:r>
          </w:p>
          <w:p>
            <w:pPr>
              <w:pStyle w:val="ListBullet"/>
            </w:pPr>
            <w:r>
              <w:rPr>
                <w:b/>
              </w:rPr>
              <w:t xml:space="preserve">"Got stuck" meant lost, not confused — confirmed: </w:t>
            </w:r>
            <w:r>
              <w:t>The tester could not find or return to a place; they were not struggling to understand divisions vs. teams vs. rosters. That settles where the fix belongs: Epic D and deep-link scoping, not orientation content. It also means the Setup Guide's league card set is not implicated, and Home is not being asked to explain the structure — only to get the rep back into it. Every My Team(s) route on this page is therefore load-bearing rather than convenient.</w:t>
            </w:r>
          </w:p>
          <w:p>
            <w:r>
              <w:rPr>
                <w:b/>
              </w:rPr>
              <w:t>On adding rosters to the attention list — where this landed.</w:t>
            </w:r>
          </w:p>
          <w:p>
            <w:pPr>
              <w:pStyle w:val="ListBullet"/>
            </w:pPr>
            <w:r>
              <w:t>"Add roster(s) to Needs your attention" had three candidate meanings. After prototype review, only one card remains.</w:t>
            </w:r>
          </w:p>
          <w:p>
            <w:pPr>
              <w:pStyle w:val="ListBullet"/>
            </w:pPr>
            <w:r>
              <w:t>Reading · Status · Why</w:t>
            </w:r>
          </w:p>
          <w:p>
            <w:pPr>
              <w:pStyle w:val="ListBullet"/>
            </w:pPr>
            <w:r>
              <w:rPr>
                <w:b/>
              </w:rPr>
              <w:t>Rosters with uncommitted Roster Bank captures</w:t>
            </w:r>
          </w:p>
          <w:p>
            <w:pPr>
              <w:pStyle w:val="ListBullet2"/>
            </w:pPr>
            <w:r>
              <w:rPr>
                <w:b/>
              </w:rPr>
              <w:t xml:space="preserve">Status: </w:t>
            </w:r>
            <w:r>
              <w:t>Registered as C-06</w:t>
            </w:r>
          </w:p>
          <w:p>
            <w:pPr>
              <w:pStyle w:val="ListBullet2"/>
            </w:pPr>
            <w:r>
              <w:rPr>
                <w:b/>
              </w:rPr>
              <w:t xml:space="preserve">Why: </w:t>
            </w:r>
            <w:r>
              <w:t>Real queued work, finite, and it clears</w:t>
            </w:r>
          </w:p>
          <w:p>
            <w:pPr>
              <w:pStyle w:val="ListBullet"/>
            </w:pPr>
            <w:r>
              <w:rPr>
                <w:b/>
              </w:rPr>
              <w:t>Rosters with players who can't be reached</w:t>
            </w:r>
          </w:p>
          <w:p>
            <w:pPr>
              <w:pStyle w:val="ListBullet2"/>
            </w:pPr>
            <w:r>
              <w:rPr>
                <w:b/>
              </w:rPr>
              <w:t xml:space="preserve">Status: </w:t>
            </w:r>
            <w:r>
              <w:t>Not a card — carried on C-05's detail line</w:t>
            </w:r>
          </w:p>
          <w:p>
            <w:pPr>
              <w:pStyle w:val="ListBullet2"/>
            </w:pPr>
            <w:r>
              <w:rPr>
                <w:b/>
              </w:rPr>
              <w:t xml:space="preserve">Why: </w:t>
            </w:r>
            <w:r>
              <w:t>Would be permanently present; see below</w:t>
            </w:r>
          </w:p>
          <w:p>
            <w:pPr>
              <w:pStyle w:val="ListBullet"/>
            </w:pPr>
            <w:r>
              <w:rPr>
                <w:b/>
              </w:rPr>
              <w:t>Teams that have no roster yet</w:t>
            </w:r>
          </w:p>
          <w:p>
            <w:pPr>
              <w:pStyle w:val="ListBullet2"/>
            </w:pPr>
            <w:r>
              <w:rPr>
                <w:b/>
              </w:rPr>
              <w:t xml:space="preserve">Status: </w:t>
            </w:r>
            <w:r>
              <w:t>Not registered — recommend against</w:t>
            </w:r>
          </w:p>
          <w:p>
            <w:pPr>
              <w:pStyle w:val="ListBullet2"/>
            </w:pPr>
            <w:r>
              <w:rPr>
                <w:b/>
              </w:rPr>
              <w:t xml:space="preserve">Why: </w:t>
            </w:r>
            <w:r>
              <w:t>Reverses a decided direction; see below</w:t>
            </w:r>
          </w:p>
          <w:p>
            <w:pPr>
              <w:pStyle w:val="ListBullet"/>
            </w:pPr>
            <w:r>
              <w:t>Why the uncontactable-players card was withdrawn, and the general rule it establishes. It would have flagged committed player records carrying neither an email nor a phone. Prototype review established that reps and team managers commonly hold contact details for only a minority of their players — so the condition would hold on nearly every store, nearly always. A condition that is true in the common case is not an attention condition; it is a permanent fixture, and a permanent card trains reps to skip the list. That is the same reasoning behind Informational conditions not producing navigation dots, and behind Governing rule 3's insistence that an empty list is the success state.</w:t>
            </w:r>
          </w:p>
          <w:p>
            <w:pPr>
              <w:pStyle w:val="ListBullet"/>
            </w:pPr>
            <w:r>
              <w:t>The underlying problem is real and is handled at the point of use instead. A rep acting on C-05 lands in the player drawer and finds Send Reminder disabled and Share Team Store Link reduced to copy-only for players with no contact channel. So C-05's detail line carries the caveat — "n of them have no email or phone, so a reminder won't reach them" — which puts the warning exactly where the rep is about to need it rather than on a card they will learn to ignore. C-15 inherits the same caveat, since its remedy is also reminders.</w:t>
            </w:r>
          </w:p>
          <w:p>
            <w:pPr>
              <w:pStyle w:val="ListBullet"/>
            </w:pPr>
            <w:r>
              <w:rPr>
                <w:b/>
              </w:rPr>
              <w:t xml:space="preserve">This is a finding about the roster feature set, not only about Home: </w:t>
            </w:r>
            <w:r>
              <w:t>If most players have no contact channel, then Send Reminder and the share-link flow are less useful in practice than Roster Management assumes, and the metric that tab already tracks — share of committed records carrying a contact channel — is the one to look at. Worth raising with whoever owns that spec; it is out of scope here.</w:t>
            </w:r>
          </w:p>
          <w:p>
            <w:pPr>
              <w:pStyle w:val="ListBullet"/>
            </w:pPr>
            <w:r>
              <w:rPr>
                <w:b/>
              </w:rPr>
              <w:t xml:space="preserve">C-25's ID is retired, not reused: </w:t>
            </w:r>
            <w:r>
              <w:t>A future roster condition takes the next free number, so that a reference to C-25 in a ticket or a design file never resolves to something different from what it meant.</w:t>
            </w:r>
          </w:p>
          <w:p>
            <w:pPr>
              <w:pStyle w:val="ListBullet"/>
            </w:pPr>
            <w:r>
              <w:t>Why "teams with no roster" is the one to be careful about. Rosters are optional, are never a launch prerequisite, and a team may exist with no roster at all. That is not an oversight — it is the finding the roster-optional work was built on: research with high-value reps found requiring a roster up front unacceptable, and the spec's framing is that reps "do not reject player tracking; they reject the roster as an upfront obligation. The roster's outputs are valuable; the roster as a gate is not." A card headed "3 teams have no roster" reintroduces the obligation through the back door — a gate in everything but enforcement, on the highest-traffic surface in the workspace. It would also fail the same always-on test C-25 just failed.</w:t>
            </w:r>
          </w:p>
          <w:p>
            <w:pPr>
              <w:pStyle w:val="ListBullet"/>
            </w:pPr>
            <w:r>
              <w:t>Unchanged: a roster that is merely incomplete is not a condition. There is no known true team size to compare against, so "incomplete" is unmeasurable as well as undesirable.</w:t>
            </w:r>
          </w:p>
          <w:p>
            <w:r>
              <w:rPr>
                <w:b/>
              </w:rPr>
              <w:t>C3 — Products</w:t>
            </w:r>
          </w:p>
          <w:p>
            <w:pPr>
              <w:pStyle w:val="ListBullet"/>
            </w:pPr>
            <w:r>
              <w:t>ID · Condition · Tier · Trigger (owning spec) · Resolves to · Clears when</w:t>
            </w:r>
          </w:p>
          <w:p>
            <w:pPr>
              <w:pStyle w:val="ListBullet"/>
            </w:pPr>
            <w:r>
              <w:rPr>
                <w:b/>
              </w:rPr>
              <w:t>C-09</w:t>
            </w:r>
          </w:p>
          <w:p>
            <w:pPr>
              <w:pStyle w:val="ListBullet2"/>
            </w:pPr>
            <w:r>
              <w:rPr>
                <w:b/>
              </w:rPr>
              <w:t xml:space="preserve">Condition: </w:t>
            </w:r>
            <w:r>
              <w:t>No visible products — store cannot launch (Draft only)</w:t>
            </w:r>
          </w:p>
          <w:p>
            <w:pPr>
              <w:pStyle w:val="ListBullet2"/>
            </w:pPr>
            <w:r>
              <w:rPr>
                <w:b/>
              </w:rPr>
              <w:t xml:space="preserve">Tier: </w:t>
            </w:r>
            <w:r>
              <w:t>Blocking</w:t>
            </w:r>
          </w:p>
          <w:p>
            <w:pPr>
              <w:pStyle w:val="ListBullet2"/>
            </w:pPr>
            <w:r>
              <w:rPr>
                <w:b/>
              </w:rPr>
              <w:t xml:space="preserve">Trigger (owning spec): </w:t>
            </w:r>
            <w:r>
              <w:t>Catalog holds zero visible products (Products Tab, Base flow; Store Status &amp; Lifecycle, Epic A)</w:t>
            </w:r>
          </w:p>
          <w:p>
            <w:pPr>
              <w:pStyle w:val="ListBullet2"/>
            </w:pPr>
            <w:r>
              <w:rPr>
                <w:b/>
              </w:rPr>
              <w:t xml:space="preserve">Resolves to: </w:t>
            </w:r>
            <w:r>
              <w:t>Products → Catalog</w:t>
            </w:r>
          </w:p>
          <w:p>
            <w:pPr>
              <w:pStyle w:val="ListBullet2"/>
            </w:pPr>
            <w:r>
              <w:rPr>
                <w:b/>
              </w:rPr>
              <w:t xml:space="preserve">Clears when: </w:t>
            </w:r>
            <w:r>
              <w:t>≥1 product is visible</w:t>
            </w:r>
          </w:p>
          <w:p>
            <w:pPr>
              <w:pStyle w:val="ListBullet"/>
            </w:pPr>
            <w:r>
              <w:rPr>
                <w:b/>
              </w:rPr>
              <w:t>C-10</w:t>
            </w:r>
          </w:p>
          <w:p>
            <w:pPr>
              <w:pStyle w:val="ListBullet2"/>
            </w:pPr>
            <w:r>
              <w:rPr>
                <w:b/>
              </w:rPr>
              <w:t xml:space="preserve">Condition: </w:t>
            </w:r>
            <w:r>
              <w:t>Products held by the render gate</w:t>
            </w:r>
          </w:p>
          <w:p>
            <w:pPr>
              <w:pStyle w:val="ListBullet2"/>
            </w:pPr>
            <w:r>
              <w:rPr>
                <w:b/>
              </w:rPr>
              <w:t xml:space="preserve">Tier: </w:t>
            </w:r>
            <w:r>
              <w:t>Action</w:t>
            </w:r>
          </w:p>
          <w:p>
            <w:pPr>
              <w:pStyle w:val="ListBullet2"/>
            </w:pPr>
            <w:r>
              <w:rPr>
                <w:b/>
              </w:rPr>
              <w:t xml:space="preserve">Trigger (owning spec): </w:t>
            </w:r>
            <w:r>
              <w:t>≥1 decorated product in Render pending whose renders have not landed (Products Tab, Epic H)</w:t>
            </w:r>
          </w:p>
          <w:p>
            <w:pPr>
              <w:pStyle w:val="ListBullet2"/>
            </w:pPr>
            <w:r>
              <w:rPr>
                <w:b/>
              </w:rPr>
              <w:t xml:space="preserve">Resolves to: </w:t>
            </w:r>
            <w:r>
              <w:t>Products → Catalog, filtered to those items</w:t>
            </w:r>
          </w:p>
          <w:p>
            <w:pPr>
              <w:pStyle w:val="ListBullet2"/>
            </w:pPr>
            <w:r>
              <w:rPr>
                <w:b/>
              </w:rPr>
              <w:t xml:space="preserve">Clears when: </w:t>
            </w:r>
            <w:r>
              <w:t>Render set exists, or the item is undecorated</w:t>
            </w:r>
          </w:p>
          <w:p>
            <w:pPr>
              <w:pStyle w:val="ListBullet"/>
            </w:pPr>
            <w:r>
              <w:rPr>
                <w:b/>
              </w:rPr>
              <w:t>C-11</w:t>
            </w:r>
          </w:p>
          <w:p>
            <w:pPr>
              <w:pStyle w:val="ListBullet2"/>
            </w:pPr>
            <w:r>
              <w:rPr>
                <w:b/>
              </w:rPr>
              <w:t xml:space="preserve">Condition: </w:t>
            </w:r>
            <w:r>
              <w:t>Render failure — retry required</w:t>
            </w:r>
          </w:p>
          <w:p>
            <w:pPr>
              <w:pStyle w:val="ListBullet2"/>
            </w:pPr>
            <w:r>
              <w:rPr>
                <w:b/>
              </w:rPr>
              <w:t xml:space="preserve">Tier: </w:t>
            </w:r>
            <w:r>
              <w:t>Blocking</w:t>
            </w:r>
          </w:p>
          <w:p>
            <w:pPr>
              <w:pStyle w:val="ListBullet2"/>
            </w:pPr>
            <w:r>
              <w:rPr>
                <w:b/>
              </w:rPr>
              <w:t xml:space="preserve">Trigger (owning spec): </w:t>
            </w:r>
            <w:r>
              <w:t>≥1 product whose render generation failed (Products Tab, Epic H)</w:t>
            </w:r>
          </w:p>
          <w:p>
            <w:pPr>
              <w:pStyle w:val="ListBullet2"/>
            </w:pPr>
            <w:r>
              <w:rPr>
                <w:b/>
              </w:rPr>
              <w:t xml:space="preserve">Resolves to: </w:t>
            </w:r>
            <w:r>
              <w:t>Products → the affected product's detail page</w:t>
            </w:r>
          </w:p>
          <w:p>
            <w:pPr>
              <w:pStyle w:val="ListBullet2"/>
            </w:pPr>
            <w:r>
              <w:rPr>
                <w:b/>
              </w:rPr>
              <w:t xml:space="preserve">Clears when: </w:t>
            </w:r>
            <w:r>
              <w:t>Render succeeds on retry</w:t>
            </w:r>
          </w:p>
          <w:p>
            <w:pPr>
              <w:pStyle w:val="ListBullet"/>
            </w:pPr>
            <w:r>
              <w:rPr>
                <w:b/>
              </w:rPr>
              <w:t>C-12</w:t>
            </w:r>
          </w:p>
          <w:p>
            <w:pPr>
              <w:pStyle w:val="ListBullet2"/>
            </w:pPr>
            <w:r>
              <w:rPr>
                <w:b/>
              </w:rPr>
              <w:t xml:space="preserve">Condition: </w:t>
            </w:r>
            <w:r>
              <w:t>Bundles in the Incomplete state</w:t>
            </w:r>
          </w:p>
          <w:p>
            <w:pPr>
              <w:pStyle w:val="ListBullet2"/>
            </w:pPr>
            <w:r>
              <w:rPr>
                <w:b/>
              </w:rPr>
              <w:t xml:space="preserve">Tier: </w:t>
            </w:r>
            <w:r>
              <w:t>Blocking</w:t>
            </w:r>
          </w:p>
          <w:p>
            <w:pPr>
              <w:pStyle w:val="ListBullet2"/>
            </w:pPr>
            <w:r>
              <w:rPr>
                <w:b/>
              </w:rPr>
              <w:t xml:space="preserve">Trigger (owning spec): </w:t>
            </w:r>
            <w:r>
              <w:t>≥1 bundle with a single member (Products Tab, Epic J)</w:t>
            </w:r>
          </w:p>
          <w:p>
            <w:pPr>
              <w:pStyle w:val="ListBullet2"/>
            </w:pPr>
            <w:r>
              <w:rPr>
                <w:b/>
              </w:rPr>
              <w:t xml:space="preserve">Resolves to: </w:t>
            </w:r>
            <w:r>
              <w:t>Products → the bundle's detail page → Members</w:t>
            </w:r>
          </w:p>
          <w:p>
            <w:pPr>
              <w:pStyle w:val="ListBullet2"/>
            </w:pPr>
            <w:r>
              <w:rPr>
                <w:b/>
              </w:rPr>
              <w:t xml:space="preserve">Clears when: </w:t>
            </w:r>
            <w:r>
              <w:t>Bundle regains a second member, or is deleted</w:t>
            </w:r>
          </w:p>
          <w:p>
            <w:pPr>
              <w:pStyle w:val="ListBullet"/>
            </w:pPr>
            <w:r>
              <w:rPr>
                <w:b/>
              </w:rPr>
              <w:t>C-13</w:t>
            </w:r>
          </w:p>
          <w:p>
            <w:pPr>
              <w:pStyle w:val="ListBullet2"/>
            </w:pPr>
            <w:r>
              <w:rPr>
                <w:b/>
              </w:rPr>
              <w:t xml:space="preserve">Condition: </w:t>
            </w:r>
            <w:r>
              <w:t>Products with unconfirmed application sizing</w:t>
            </w:r>
          </w:p>
          <w:p>
            <w:pPr>
              <w:pStyle w:val="ListBullet2"/>
            </w:pPr>
            <w:r>
              <w:rPr>
                <w:b/>
              </w:rPr>
              <w:t xml:space="preserve">Tier: </w:t>
            </w:r>
            <w:r>
              <w:t>Action</w:t>
            </w:r>
          </w:p>
          <w:p>
            <w:pPr>
              <w:pStyle w:val="ListBullet2"/>
            </w:pPr>
            <w:r>
              <w:rPr>
                <w:b/>
              </w:rPr>
              <w:t xml:space="preserve">Trigger (owning spec): </w:t>
            </w:r>
            <w:r>
              <w:t>≥1 product whose application-sizing confirmation state is incomplete (Products Tab, Epic F)</w:t>
            </w:r>
          </w:p>
          <w:p>
            <w:pPr>
              <w:pStyle w:val="ListBullet2"/>
            </w:pPr>
            <w:r>
              <w:rPr>
                <w:b/>
              </w:rPr>
              <w:t xml:space="preserve">Resolves to: </w:t>
            </w:r>
            <w:r>
              <w:t>Products → the product's detail page → Application Sizing</w:t>
            </w:r>
          </w:p>
          <w:p>
            <w:pPr>
              <w:pStyle w:val="ListBullet2"/>
            </w:pPr>
            <w:r>
              <w:rPr>
                <w:b/>
              </w:rPr>
              <w:t xml:space="preserve">Clears when: </w:t>
            </w:r>
            <w:r>
              <w:t>Sizing is confirmed on every row</w:t>
            </w:r>
          </w:p>
          <w:p>
            <w:pPr>
              <w:pStyle w:val="ListBullet"/>
            </w:pPr>
            <w:r>
              <w:rPr>
                <w:b/>
              </w:rPr>
              <w:t>C-27</w:t>
            </w:r>
          </w:p>
          <w:p>
            <w:pPr>
              <w:pStyle w:val="ListBullet2"/>
            </w:pPr>
            <w:r>
              <w:rPr>
                <w:b/>
              </w:rPr>
              <w:t xml:space="preserve">Condition: </w:t>
            </w:r>
            <w:r>
              <w:t>Products orphaned by a deleted category</w:t>
            </w:r>
          </w:p>
          <w:p>
            <w:pPr>
              <w:pStyle w:val="ListBullet2"/>
            </w:pPr>
            <w:r>
              <w:rPr>
                <w:b/>
              </w:rPr>
              <w:t xml:space="preserve">Tier: </w:t>
            </w:r>
            <w:r>
              <w:t>Action</w:t>
            </w:r>
          </w:p>
          <w:p>
            <w:pPr>
              <w:pStyle w:val="ListBullet2"/>
            </w:pPr>
            <w:r>
              <w:rPr>
                <w:b/>
              </w:rPr>
              <w:t xml:space="preserve">Trigger (owning spec): </w:t>
            </w:r>
            <w:r>
              <w:t>≥1 product whose assigned category no longer resolves, because the category was deleted at workspace level (Product Categories, Epic D; Products Tab)</w:t>
            </w:r>
          </w:p>
          <w:p>
            <w:pPr>
              <w:pStyle w:val="ListBullet2"/>
            </w:pPr>
            <w:r>
              <w:rPr>
                <w:b/>
              </w:rPr>
              <w:t xml:space="preserve">Resolves to: </w:t>
            </w:r>
            <w:r>
              <w:t>Products → Catalog, filtered to the affected items</w:t>
            </w:r>
          </w:p>
          <w:p>
            <w:pPr>
              <w:pStyle w:val="ListBullet2"/>
            </w:pPr>
            <w:r>
              <w:rPr>
                <w:b/>
              </w:rPr>
              <w:t xml:space="preserve">Clears when: </w:t>
            </w:r>
            <w:r>
              <w:t>Every affected product is re-filed under an existing category</w:t>
            </w:r>
          </w:p>
          <w:p>
            <w:pPr>
              <w:pStyle w:val="ListBullet"/>
            </w:pPr>
            <w:r>
              <w:rPr>
                <w:b/>
              </w:rPr>
              <w:t xml:space="preserve">C-11 is Blocking and C-10 is not: </w:t>
            </w:r>
            <w:r>
              <w:t>A render-pending item is in a normal transient state that resolves itself; a failed render never resolves without the rep, and the item can never become visible until it does.</w:t>
            </w:r>
          </w:p>
          <w:p>
            <w:pPr>
              <w:pStyle w:val="ListBullet"/>
            </w:pPr>
            <w:r>
              <w:t>C-12 is Blocking because a bundle in this state has already dropped off the storefront and cannot satisfy the launch gate. This is the tail of the two-member-removal modal (System Modals &amp; Toasts) — the modal warns at the moment of removal, Home is what catches the rep who clicked through it.</w:t>
            </w:r>
          </w:p>
          <w:p>
            <w:pPr>
              <w:pStyle w:val="ListBullet"/>
            </w:pPr>
            <w:r>
              <w:rPr>
                <w:b/>
              </w:rPr>
              <w:t xml:space="preserve">There is no "size run" concept, and C-13 is not a purchase blocker: </w:t>
            </w:r>
            <w:r>
              <w:t>Products carry size bands (Youth / Adult) with base costs, and separately an application sizing confirmation state per decoration row. Neither gates launch and neither stops a buyer ordering a visible product. So C-13's copy must never claim "customers can't order these yet" — the genuine can't-order conditions are C-10 and C-11. If a real size-run gate is ever wanted, that is a change to the Products spec, not a Home card.</w:t>
            </w:r>
          </w:p>
          <w:p>
            <w:pPr>
              <w:pStyle w:val="ListBullet"/>
            </w:pPr>
            <w:r>
              <w:rPr>
                <w:b/>
              </w:rPr>
              <w:t xml:space="preserve">Conditions enforced at save do not appear here: </w:t>
            </w:r>
            <w:r>
              <w:t>Uncategorized products and League TR/TS items with zero team assignment are both blocked at every save surface (Products Tab, Governing rule 2 and Epic L), so neither can exist to be surfaced. Adding a card for a state the system already prevents would imply the enforcement is unreliable.</w:t>
            </w:r>
          </w:p>
          <w:p>
            <w:pPr>
              <w:pStyle w:val="ListBullet"/>
            </w:pPr>
            <w:r>
              <w:rPr>
                <w:b/>
              </w:rPr>
              <w:t xml:space="preserve">C-27 is Action, not Blocking, and the distinction matters: </w:t>
            </w:r>
            <w:r>
              <w:t>An orphaned product stays visible and purchasable — nothing is unpublished, no cart is affected, no order is touched. What it loses is its place in the storefront’s category filtering and search, and its grouping in category-based reporting. Buyers are not stopped, so Blocking would overstate it; rep work is queued and degrades the store while it waits, which is Action.</w:t>
            </w:r>
          </w:p>
          <w:p>
            <w:pPr>
              <w:pStyle w:val="ListBullet"/>
            </w:pPr>
            <w:r>
              <w:rPr>
                <w:b/>
              </w:rPr>
              <w:t xml:space="preserve">C-27 originates outside the store, which is why it needs a card at all: </w:t>
            </w:r>
            <w:r>
              <w:t>Every other condition in this catalogue is produced by something happening inside the store the rep is looking at. This one is produced by a workspace-level deletion that may have been performed by a different rep, on a different day, affecting several stores at once. Nothing in the store’s own workflow would surface it.</w:t>
            </w:r>
          </w:p>
          <w:p>
            <w:pPr>
              <w:pStyle w:val="ListBullet"/>
            </w:pPr>
            <w:r>
              <w:rPr>
                <w:b/>
              </w:rPr>
              <w:t xml:space="preserve">C-27 clears only by re-filing: </w:t>
            </w:r>
            <w:r>
              <w:t>Recreating a category with the same name does not reattach orphaned products, because a recreated category is a new record.</w:t>
            </w:r>
          </w:p>
          <w:p>
            <w:r>
              <w:rPr>
                <w:b/>
              </w:rPr>
              <w:t>C4 — Lifecycle &amp; schedule</w:t>
            </w:r>
          </w:p>
          <w:p>
            <w:pPr>
              <w:pStyle w:val="ListBullet"/>
            </w:pPr>
            <w:r>
              <w:t>ID · Condition · Tier · Trigger (owning spec) · Resolves to · Clears when</w:t>
            </w:r>
          </w:p>
          <w:p>
            <w:pPr>
              <w:pStyle w:val="ListBullet"/>
            </w:pPr>
            <w:r>
              <w:rPr>
                <w:b/>
              </w:rPr>
              <w:t>C-14</w:t>
            </w:r>
          </w:p>
          <w:p>
            <w:pPr>
              <w:pStyle w:val="ListBullet2"/>
            </w:pPr>
            <w:r>
              <w:rPr>
                <w:b/>
              </w:rPr>
              <w:t xml:space="preserve">Condition: </w:t>
            </w:r>
            <w:r>
              <w:t>Ordering window closing soon</w:t>
            </w:r>
          </w:p>
          <w:p>
            <w:pPr>
              <w:pStyle w:val="ListBullet2"/>
            </w:pPr>
            <w:r>
              <w:rPr>
                <w:b/>
              </w:rPr>
              <w:t xml:space="preserve">Tier: </w:t>
            </w:r>
            <w:r>
              <w:t>Informational</w:t>
            </w:r>
          </w:p>
          <w:p>
            <w:pPr>
              <w:pStyle w:val="ListBullet2"/>
            </w:pPr>
            <w:r>
              <w:rPr>
                <w:b/>
              </w:rPr>
              <w:t xml:space="preserve">Trigger (owning spec): </w:t>
            </w:r>
            <w:r>
              <w:t>Store is Open, has a set window, and the days-left pill is in its urgent range (Store General Settings, Epic E)</w:t>
            </w:r>
          </w:p>
          <w:p>
            <w:pPr>
              <w:pStyle w:val="ListBullet2"/>
            </w:pPr>
            <w:r>
              <w:rPr>
                <w:b/>
              </w:rPr>
              <w:t xml:space="preserve">Resolves to: </w:t>
            </w:r>
            <w:r>
              <w:t>Settings → Schedule &amp; Status → Edit Store Schedule</w:t>
            </w:r>
          </w:p>
          <w:p>
            <w:pPr>
              <w:pStyle w:val="ListBullet2"/>
            </w:pPr>
            <w:r>
              <w:rPr>
                <w:b/>
              </w:rPr>
              <w:t xml:space="preserve">Clears when: </w:t>
            </w:r>
            <w:r>
              <w:t>Window closes, or the close date moves out of range</w:t>
            </w:r>
          </w:p>
          <w:p>
            <w:pPr>
              <w:pStyle w:val="ListBullet"/>
            </w:pPr>
            <w:r>
              <w:rPr>
                <w:b/>
              </w:rPr>
              <w:t>C-15</w:t>
            </w:r>
          </w:p>
          <w:p>
            <w:pPr>
              <w:pStyle w:val="ListBullet2"/>
            </w:pPr>
            <w:r>
              <w:rPr>
                <w:b/>
              </w:rPr>
              <w:t xml:space="preserve">Condition: </w:t>
            </w:r>
            <w:r>
              <w:t>Window closing with players still missing required gear</w:t>
            </w:r>
          </w:p>
          <w:p>
            <w:pPr>
              <w:pStyle w:val="ListBullet2"/>
            </w:pPr>
            <w:r>
              <w:rPr>
                <w:b/>
              </w:rPr>
              <w:t xml:space="preserve">Tier: </w:t>
            </w:r>
            <w:r>
              <w:t>Action</w:t>
            </w:r>
          </w:p>
          <w:p>
            <w:pPr>
              <w:pStyle w:val="ListBullet2"/>
            </w:pPr>
            <w:r>
              <w:rPr>
                <w:b/>
              </w:rPr>
              <w:t xml:space="preserve">Trigger (owning spec): </w:t>
            </w:r>
            <w:r>
              <w:t>C-14's trigger and C-05's trigger both hold</w:t>
            </w:r>
          </w:p>
          <w:p>
            <w:pPr>
              <w:pStyle w:val="ListBullet2"/>
            </w:pPr>
            <w:r>
              <w:rPr>
                <w:b/>
              </w:rPr>
              <w:t xml:space="preserve">Resolves to: </w:t>
            </w:r>
            <w:r>
              <w:t>My Team(s) → incomplete-player view</w:t>
            </w:r>
          </w:p>
          <w:p>
            <w:pPr>
              <w:pStyle w:val="ListBullet2"/>
            </w:pPr>
            <w:r>
              <w:rPr>
                <w:b/>
              </w:rPr>
              <w:t xml:space="preserve">Clears when: </w:t>
            </w:r>
            <w:r>
              <w:t>Either underlying trigger clears</w:t>
            </w:r>
          </w:p>
          <w:p>
            <w:pPr>
              <w:pStyle w:val="ListBullet"/>
            </w:pPr>
            <w:r>
              <w:rPr>
                <w:b/>
              </w:rPr>
              <w:t>C-16</w:t>
            </w:r>
          </w:p>
          <w:p>
            <w:pPr>
              <w:pStyle w:val="ListBullet2"/>
            </w:pPr>
            <w:r>
              <w:rPr>
                <w:b/>
              </w:rPr>
              <w:t xml:space="preserve">Condition: </w:t>
            </w:r>
            <w:r>
              <w:t>Store is Draft and ready to launch</w:t>
            </w:r>
          </w:p>
          <w:p>
            <w:pPr>
              <w:pStyle w:val="ListBullet2"/>
            </w:pPr>
            <w:r>
              <w:rPr>
                <w:b/>
              </w:rPr>
              <w:t xml:space="preserve">Tier: </w:t>
            </w:r>
            <w:r>
              <w:t>Action</w:t>
            </w:r>
          </w:p>
          <w:p>
            <w:pPr>
              <w:pStyle w:val="ListBullet2"/>
            </w:pPr>
            <w:r>
              <w:rPr>
                <w:b/>
              </w:rPr>
              <w:t xml:space="preserve">Trigger (owning spec): </w:t>
            </w:r>
            <w:r>
              <w:t>Store is Draft and ≥1 visible product exists (Store Status &amp; Lifecycle, Epic A)</w:t>
            </w:r>
          </w:p>
          <w:p>
            <w:pPr>
              <w:pStyle w:val="ListBullet2"/>
            </w:pPr>
            <w:r>
              <w:rPr>
                <w:b/>
              </w:rPr>
              <w:t xml:space="preserve">Resolves to: </w:t>
            </w:r>
            <w:r>
              <w:t>Workspace header → Launch control</w:t>
            </w:r>
          </w:p>
          <w:p>
            <w:pPr>
              <w:pStyle w:val="ListBullet2"/>
            </w:pPr>
            <w:r>
              <w:rPr>
                <w:b/>
              </w:rPr>
              <w:t xml:space="preserve">Clears when: </w:t>
            </w:r>
            <w:r>
              <w:t>Store transitions to Open</w:t>
            </w:r>
          </w:p>
          <w:p>
            <w:pPr>
              <w:pStyle w:val="ListBullet"/>
            </w:pPr>
            <w:r>
              <w:rPr>
                <w:b/>
              </w:rPr>
              <w:t>C-17</w:t>
            </w:r>
          </w:p>
          <w:p>
            <w:pPr>
              <w:pStyle w:val="ListBullet2"/>
            </w:pPr>
            <w:r>
              <w:rPr>
                <w:b/>
              </w:rPr>
              <w:t xml:space="preserve">Condition: </w:t>
            </w:r>
            <w:r>
              <w:t>Store closed — Close Report not yet viewed</w:t>
            </w:r>
          </w:p>
          <w:p>
            <w:pPr>
              <w:pStyle w:val="ListBullet2"/>
            </w:pPr>
            <w:r>
              <w:rPr>
                <w:b/>
              </w:rPr>
              <w:t xml:space="preserve">Tier: </w:t>
            </w:r>
            <w:r>
              <w:t>Informational</w:t>
            </w:r>
          </w:p>
          <w:p>
            <w:pPr>
              <w:pStyle w:val="ListBullet2"/>
            </w:pPr>
            <w:r>
              <w:rPr>
                <w:b/>
              </w:rPr>
              <w:t xml:space="preserve">Trigger (owning spec): </w:t>
            </w:r>
            <w:r>
              <w:t>Store is Closed and this user has not seen the report for this close event (Store Status &amp; Lifecycle, Epic H)</w:t>
            </w:r>
          </w:p>
          <w:p>
            <w:pPr>
              <w:pStyle w:val="ListBullet2"/>
            </w:pPr>
            <w:r>
              <w:rPr>
                <w:b/>
              </w:rPr>
              <w:t xml:space="preserve">Resolves to: </w:t>
            </w:r>
            <w:r>
              <w:t>Reports → Store Close Report</w:t>
            </w:r>
          </w:p>
          <w:p>
            <w:pPr>
              <w:pStyle w:val="ListBullet2"/>
            </w:pPr>
            <w:r>
              <w:rPr>
                <w:b/>
              </w:rPr>
              <w:t xml:space="preserve">Clears when: </w:t>
            </w:r>
            <w:r>
              <w:t>Report is viewed or dismissed</w:t>
            </w:r>
          </w:p>
          <w:p>
            <w:pPr>
              <w:pStyle w:val="ListBullet"/>
            </w:pPr>
            <w:r>
              <w:rPr>
                <w:b/>
              </w:rPr>
              <w:t>C-18</w:t>
            </w:r>
          </w:p>
          <w:p>
            <w:pPr>
              <w:pStyle w:val="ListBullet2"/>
            </w:pPr>
            <w:r>
              <w:rPr>
                <w:b/>
              </w:rPr>
              <w:t xml:space="preserve">Condition: </w:t>
            </w:r>
            <w:r>
              <w:t>Orders still in production after close</w:t>
            </w:r>
          </w:p>
          <w:p>
            <w:pPr>
              <w:pStyle w:val="ListBullet2"/>
            </w:pPr>
            <w:r>
              <w:rPr>
                <w:b/>
              </w:rPr>
              <w:t xml:space="preserve">Tier: </w:t>
            </w:r>
            <w:r>
              <w:t>Informational</w:t>
            </w:r>
          </w:p>
          <w:p>
            <w:pPr>
              <w:pStyle w:val="ListBullet2"/>
            </w:pPr>
            <w:r>
              <w:rPr>
                <w:b/>
              </w:rPr>
              <w:t xml:space="preserve">Trigger (owning spec): </w:t>
            </w:r>
            <w:r>
              <w:t>Store is Closed with ≥1 order not yet shipped (Store Status &amp; Lifecycle, edge cases)</w:t>
            </w:r>
          </w:p>
          <w:p>
            <w:pPr>
              <w:pStyle w:val="ListBullet2"/>
            </w:pPr>
            <w:r>
              <w:rPr>
                <w:b/>
              </w:rPr>
              <w:t xml:space="preserve">Resolves to: </w:t>
            </w:r>
            <w:r>
              <w:t>Orders → All Orders</w:t>
            </w:r>
          </w:p>
          <w:p>
            <w:pPr>
              <w:pStyle w:val="ListBullet2"/>
            </w:pPr>
            <w:r>
              <w:rPr>
                <w:b/>
              </w:rPr>
              <w:t xml:space="preserve">Clears when: </w:t>
            </w:r>
            <w:r>
              <w:t>Every order reaches Delivered or is cancelled</w:t>
            </w:r>
          </w:p>
          <w:p>
            <w:pPr>
              <w:pStyle w:val="ListBullet"/>
            </w:pPr>
            <w:r>
              <w:rPr>
                <w:b/>
              </w:rPr>
              <w:t>C-19</w:t>
            </w:r>
          </w:p>
          <w:p>
            <w:pPr>
              <w:pStyle w:val="ListBullet2"/>
            </w:pPr>
            <w:r>
              <w:rPr>
                <w:b/>
              </w:rPr>
              <w:t xml:space="preserve">Condition: </w:t>
            </w:r>
            <w:r>
              <w:t>Order-window coverage gap (per-team-code scheduling only)</w:t>
            </w:r>
          </w:p>
          <w:p>
            <w:pPr>
              <w:pStyle w:val="ListBullet2"/>
            </w:pPr>
            <w:r>
              <w:rPr>
                <w:b/>
              </w:rPr>
              <w:t xml:space="preserve">Tier: </w:t>
            </w:r>
            <w:r>
              <w:t>Action</w:t>
            </w:r>
          </w:p>
          <w:p>
            <w:pPr>
              <w:pStyle w:val="ListBullet2"/>
            </w:pPr>
            <w:r>
              <w:rPr>
                <w:b/>
              </w:rPr>
              <w:t xml:space="preserve">Trigger (owning spec): </w:t>
            </w:r>
            <w:r>
              <w:t>The Order Window Scheduler's gap detection flags ≥1 day with no team open (Store General Settings, Epic E)</w:t>
            </w:r>
          </w:p>
          <w:p>
            <w:pPr>
              <w:pStyle w:val="ListBullet2"/>
            </w:pPr>
            <w:r>
              <w:rPr>
                <w:b/>
              </w:rPr>
              <w:t xml:space="preserve">Resolves to: </w:t>
            </w:r>
            <w:r>
              <w:t>Settings → Schedule &amp; Status → Order Window Scheduler</w:t>
            </w:r>
          </w:p>
          <w:p>
            <w:pPr>
              <w:pStyle w:val="ListBullet2"/>
            </w:pPr>
            <w:r>
              <w:rPr>
                <w:b/>
              </w:rPr>
              <w:t xml:space="preserve">Clears when: </w:t>
            </w:r>
            <w:r>
              <w:t>Gap is closed or accepted</w:t>
            </w:r>
          </w:p>
          <w:p>
            <w:pPr>
              <w:pStyle w:val="ListBullet"/>
            </w:pPr>
            <w:r>
              <w:rPr>
                <w:b/>
              </w:rPr>
              <w:t xml:space="preserve">C-14 and C-15 are deliberately two cards, not one: </w:t>
            </w:r>
            <w:r>
              <w:t>It is tempting to merge "store closes in 18 days" with "6 players haven't ordered" into a single urgent card. They are two conditions with two different triggers and two different resolutions; merged, the card carries two verbs and the rep has to pick. C-14 is the clock. C-15 is the clock plus a consequence, and only C-15 is worth an Action-tier prompt.</w:t>
            </w:r>
          </w:p>
          <w:p>
            <w:pPr>
              <w:pStyle w:val="ListBullet"/>
            </w:pPr>
            <w:r>
              <w:rPr>
                <w:b/>
              </w:rPr>
              <w:t xml:space="preserve">C-14 reads the existing urgent threshold; it does not define one: </w:t>
            </w:r>
            <w:r>
              <w:t>The Active Order Window card's days-left pill already turns urgent inside the final 7 days (Store General Settings, Epic E). Home reads that same resolved state. C-14 matches the pill at 7 days. C-15 fires earlier, at 14 days, because the action it asks for — chasing parents who have not ordered — takes days to land, and a buyer-facing countdown is not built to give the rep lead time.</w:t>
            </w:r>
          </w:p>
          <w:p>
            <w:pPr>
              <w:pStyle w:val="ListBullet"/>
            </w:pPr>
            <w:r>
              <w:rPr>
                <w:b/>
              </w:rPr>
              <w:t xml:space="preserve">"Extend deadline" is not a Home action, because no such control exists: </w:t>
            </w:r>
            <w:r>
              <w:t>Extending a window is an edit to the store schedule in Settings; on a store that has already auto-closed it additionally requires a Re-open (Store Status &amp; Lifecycle, Epic D). Home routes to Edit Store Schedule and uses that name. A one-click extend would be a new control in the Settings spec, not something Home can offer.</w:t>
            </w:r>
          </w:p>
          <w:p>
            <w:pPr>
              <w:pStyle w:val="ListBullet"/>
            </w:pPr>
            <w:r>
              <w:rPr>
                <w:b/>
              </w:rPr>
              <w:t xml:space="preserve">C-18 and C-20 mirror the Close Report's needs-attention strip: </w:t>
            </w:r>
            <w:r>
              <w:t>Both are already specified as detail-layer callouts on the Close Report. Home surfaces them for the rep who is back in the workspace weeks after dismissing it.</w:t>
            </w:r>
          </w:p>
          <w:p>
            <w:r>
              <w:rPr>
                <w:b/>
              </w:rPr>
              <w:t>C5 — Settings &amp; access</w:t>
            </w:r>
          </w:p>
          <w:p>
            <w:pPr>
              <w:pStyle w:val="ListBullet"/>
            </w:pPr>
            <w:r>
              <w:t>ID · Condition · Tier · Trigger (owning spec) · Resolves to · Clears when</w:t>
            </w:r>
          </w:p>
          <w:p>
            <w:pPr>
              <w:pStyle w:val="ListBullet"/>
            </w:pPr>
            <w:r>
              <w:rPr>
                <w:b/>
              </w:rPr>
              <w:t>C-20</w:t>
            </w:r>
          </w:p>
          <w:p>
            <w:pPr>
              <w:pStyle w:val="ListBullet2"/>
            </w:pPr>
            <w:r>
              <w:rPr>
                <w:b/>
              </w:rPr>
              <w:t xml:space="preserve">Condition: </w:t>
            </w:r>
            <w:r>
              <w:t>Closed with unsettled payment</w:t>
            </w:r>
          </w:p>
          <w:p>
            <w:pPr>
              <w:pStyle w:val="ListBullet2"/>
            </w:pPr>
            <w:r>
              <w:rPr>
                <w:b/>
              </w:rPr>
              <w:t xml:space="preserve">Tier: </w:t>
            </w:r>
            <w:r>
              <w:t>Action</w:t>
            </w:r>
          </w:p>
          <w:p>
            <w:pPr>
              <w:pStyle w:val="ListBullet2"/>
            </w:pPr>
            <w:r>
              <w:rPr>
                <w:b/>
              </w:rPr>
              <w:t xml:space="preserve">Trigger (owning spec): </w:t>
            </w:r>
            <w:r>
              <w:t>≥1 order in the window with an open PO (Store Status &amp; Lifecycle, edge cases)</w:t>
            </w:r>
          </w:p>
          <w:p>
            <w:pPr>
              <w:pStyle w:val="ListBullet2"/>
            </w:pPr>
            <w:r>
              <w:rPr>
                <w:b/>
              </w:rPr>
              <w:t xml:space="preserve">Resolves to: </w:t>
            </w:r>
            <w:r>
              <w:t>Orders → All Orders, filtered</w:t>
            </w:r>
          </w:p>
          <w:p>
            <w:pPr>
              <w:pStyle w:val="ListBullet2"/>
            </w:pPr>
            <w:r>
              <w:rPr>
                <w:b/>
              </w:rPr>
              <w:t xml:space="preserve">Clears when: </w:t>
            </w:r>
            <w:r>
              <w:t>PO settles</w:t>
            </w:r>
          </w:p>
          <w:p>
            <w:pPr>
              <w:pStyle w:val="ListBullet"/>
            </w:pPr>
            <w:r>
              <w:rPr>
                <w:b/>
              </w:rPr>
              <w:t>C-21</w:t>
            </w:r>
          </w:p>
          <w:p>
            <w:pPr>
              <w:pStyle w:val="ListBullet2"/>
            </w:pPr>
            <w:r>
              <w:rPr>
                <w:b/>
              </w:rPr>
              <w:t xml:space="preserve">Condition: </w:t>
            </w:r>
            <w:r>
              <w:t>Managers left behind by a team re-bind</w:t>
            </w:r>
          </w:p>
          <w:p>
            <w:pPr>
              <w:pStyle w:val="ListBullet2"/>
            </w:pPr>
            <w:r>
              <w:rPr>
                <w:b/>
              </w:rPr>
              <w:t xml:space="preserve">Tier: </w:t>
            </w:r>
            <w:r>
              <w:t>Action</w:t>
            </w:r>
          </w:p>
          <w:p>
            <w:pPr>
              <w:pStyle w:val="ListBullet2"/>
            </w:pPr>
            <w:r>
              <w:rPr>
                <w:b/>
              </w:rPr>
              <w:t xml:space="preserve">Trigger (owning spec): </w:t>
            </w:r>
            <w:r>
              <w:t>≥1 manager record whose source team is no longer the connected team (Store General Settings, Epic A1)</w:t>
            </w:r>
          </w:p>
          <w:p>
            <w:pPr>
              <w:pStyle w:val="ListBullet2"/>
            </w:pPr>
            <w:r>
              <w:rPr>
                <w:b/>
              </w:rPr>
              <w:t xml:space="preserve">Resolves to: </w:t>
            </w:r>
            <w:r>
              <w:t>Settings → General → League/Team Manager Information</w:t>
            </w:r>
          </w:p>
          <w:p>
            <w:pPr>
              <w:pStyle w:val="ListBullet2"/>
            </w:pPr>
            <w:r>
              <w:rPr>
                <w:b/>
              </w:rPr>
              <w:t xml:space="preserve">Clears when: </w:t>
            </w:r>
            <w:r>
              <w:t>Records are kept or removed</w:t>
            </w:r>
          </w:p>
          <w:p>
            <w:pPr>
              <w:pStyle w:val="ListBullet"/>
            </w:pPr>
            <w:r>
              <w:rPr>
                <w:b/>
              </w:rPr>
              <w:t>C-22</w:t>
            </w:r>
          </w:p>
          <w:p>
            <w:pPr>
              <w:pStyle w:val="ListBullet2"/>
            </w:pPr>
            <w:r>
              <w:rPr>
                <w:b/>
              </w:rPr>
              <w:t xml:space="preserve">Condition: </w:t>
            </w:r>
            <w:r>
              <w:t>A left-behind manager still holds portal access</w:t>
            </w:r>
          </w:p>
          <w:p>
            <w:pPr>
              <w:pStyle w:val="ListBullet2"/>
            </w:pPr>
            <w:r>
              <w:rPr>
                <w:b/>
              </w:rPr>
              <w:t xml:space="preserve">Tier: </w:t>
            </w:r>
            <w:r>
              <w:t>Blocking</w:t>
            </w:r>
          </w:p>
          <w:p>
            <w:pPr>
              <w:pStyle w:val="ListBullet2"/>
            </w:pPr>
            <w:r>
              <w:rPr>
                <w:b/>
              </w:rPr>
              <w:t xml:space="preserve">Trigger (owning spec): </w:t>
            </w:r>
            <w:r>
              <w:t>C-21's trigger and that person holds an active or pending invite (Store General Settings, Epic A1, A2b)</w:t>
            </w:r>
          </w:p>
          <w:p>
            <w:pPr>
              <w:pStyle w:val="ListBullet2"/>
            </w:pPr>
            <w:r>
              <w:rPr>
                <w:b/>
              </w:rPr>
              <w:t xml:space="preserve">Resolves to: </w:t>
            </w:r>
            <w:r>
              <w:t>Settings → People &amp; Access</w:t>
            </w:r>
          </w:p>
          <w:p>
            <w:pPr>
              <w:pStyle w:val="ListBullet2"/>
            </w:pPr>
            <w:r>
              <w:rPr>
                <w:b/>
              </w:rPr>
              <w:t xml:space="preserve">Clears when: </w:t>
            </w:r>
            <w:r>
              <w:t>Access is revoked, or the record is confirmed kept</w:t>
            </w:r>
          </w:p>
          <w:p>
            <w:pPr>
              <w:pStyle w:val="ListBullet"/>
            </w:pPr>
            <w:r>
              <w:rPr>
                <w:b/>
              </w:rPr>
              <w:t>C-23</w:t>
            </w:r>
          </w:p>
          <w:p>
            <w:pPr>
              <w:pStyle w:val="ListBullet2"/>
            </w:pPr>
            <w:r>
              <w:rPr>
                <w:b/>
              </w:rPr>
              <w:t xml:space="preserve">Condition: </w:t>
            </w:r>
            <w:r>
              <w:t>Team Fundraising disabled with items still collecting</w:t>
            </w:r>
          </w:p>
          <w:p>
            <w:pPr>
              <w:pStyle w:val="ListBullet2"/>
            </w:pPr>
            <w:r>
              <w:rPr>
                <w:b/>
              </w:rPr>
              <w:t xml:space="preserve">Tier: </w:t>
            </w:r>
            <w:r>
              <w:t>Informational</w:t>
            </w:r>
          </w:p>
          <w:p>
            <w:pPr>
              <w:pStyle w:val="ListBullet2"/>
            </w:pPr>
            <w:r>
              <w:rPr>
                <w:b/>
              </w:rPr>
              <w:t xml:space="preserve">Trigger (owning spec): </w:t>
            </w:r>
            <w:r>
              <w:t>The store's fundraising read resolves to disabled-with-exemptions (Store General Settings, Epic A4)</w:t>
            </w:r>
          </w:p>
          <w:p>
            <w:pPr>
              <w:pStyle w:val="ListBullet2"/>
            </w:pPr>
            <w:r>
              <w:rPr>
                <w:b/>
              </w:rPr>
              <w:t xml:space="preserve">Resolves to: </w:t>
            </w:r>
            <w:r>
              <w:t>Products → Catalog, filtered to exempted items</w:t>
            </w:r>
          </w:p>
          <w:p>
            <w:pPr>
              <w:pStyle w:val="ListBullet2"/>
            </w:pPr>
            <w:r>
              <w:rPr>
                <w:b/>
              </w:rPr>
              <w:t xml:space="preserve">Clears when: </w:t>
            </w:r>
            <w:r>
              <w:t>No exempted item remains, or fundraising is re-enabled</w:t>
            </w:r>
          </w:p>
          <w:p>
            <w:pPr>
              <w:pStyle w:val="ListBullet"/>
            </w:pPr>
            <w:r>
              <w:rPr>
                <w:b/>
              </w:rPr>
              <w:t>C-24</w:t>
            </w:r>
          </w:p>
          <w:p>
            <w:pPr>
              <w:pStyle w:val="ListBullet2"/>
            </w:pPr>
            <w:r>
              <w:rPr>
                <w:b/>
              </w:rPr>
              <w:t xml:space="preserve">Condition: </w:t>
            </w:r>
            <w:r>
              <w:t>Pending team-manager invites never activated</w:t>
            </w:r>
          </w:p>
          <w:p>
            <w:pPr>
              <w:pStyle w:val="ListBullet2"/>
            </w:pPr>
            <w:r>
              <w:rPr>
                <w:b/>
              </w:rPr>
              <w:t xml:space="preserve">Tier: </w:t>
            </w:r>
            <w:r>
              <w:t>Informational</w:t>
            </w:r>
          </w:p>
          <w:p>
            <w:pPr>
              <w:pStyle w:val="ListBullet2"/>
            </w:pPr>
            <w:r>
              <w:rPr>
                <w:b/>
              </w:rPr>
              <w:t xml:space="preserve">Trigger (owning spec): </w:t>
            </w:r>
            <w:r>
              <w:t>≥1 invite in Invited · not logged in beyond a threshold (Store General Settings, Epic A2b)</w:t>
            </w:r>
          </w:p>
          <w:p>
            <w:pPr>
              <w:pStyle w:val="ListBullet2"/>
            </w:pPr>
            <w:r>
              <w:rPr>
                <w:b/>
              </w:rPr>
              <w:t xml:space="preserve">Resolves to: </w:t>
            </w:r>
            <w:r>
              <w:t>Settings → People &amp; Access</w:t>
            </w:r>
          </w:p>
          <w:p>
            <w:pPr>
              <w:pStyle w:val="ListBullet2"/>
            </w:pPr>
            <w:r>
              <w:rPr>
                <w:b/>
              </w:rPr>
              <w:t xml:space="preserve">Clears when: </w:t>
            </w:r>
            <w:r>
              <w:t>Invite activates, or is revoked</w:t>
            </w:r>
          </w:p>
          <w:p>
            <w:pPr>
              <w:pStyle w:val="ListBullet"/>
            </w:pPr>
            <w:r>
              <w:rPr>
                <w:b/>
              </w:rPr>
              <w:t xml:space="preserve">C-22 is the only Settings condition at Blocking tier, and it is there deliberately: </w:t>
            </w:r>
            <w:r>
              <w:t>The owning spec is explicit that a branding fix must never quietly leave the wrong person able to read a store's reporting and rosters. That is a live access problem with a person on the other side of it, which is exactly what Blocking tier is for.</w:t>
            </w:r>
          </w:p>
          <w:p>
            <w:pPr>
              <w:pStyle w:val="ListBullet"/>
            </w:pPr>
            <w:r>
              <w:rPr>
                <w:b/>
              </w:rPr>
              <w:t xml:space="preserve">C-23 is Informational, not Action: </w:t>
            </w:r>
            <w:r>
              <w:t>The spec states plainly that disabled-with-exemptions is expected, not a defect. Home reports it and offers a route; it must not imply the rep did something wrong.</w:t>
            </w:r>
          </w:p>
          <w:p>
            <w:pPr>
              <w:pStyle w:val="ListBullet"/>
            </w:pPr>
            <w:r>
              <w:rPr>
                <w:b/>
              </w:rPr>
              <w:t xml:space="preserve">C-24's threshold is 7 days: </w:t>
            </w:r>
            <w:r>
              <w:t>An invite sent an hour ago is not a problem; one unactivated for a week is.</w:t>
            </w:r>
          </w:p>
          <w:p>
            <w:r>
              <w:rPr>
                <w:b/>
              </w:rPr>
              <w:t>Presentation, ordering &amp; limits</w:t>
            </w:r>
          </w:p>
          <w:p>
            <w:pPr>
              <w:pStyle w:val="ListBullet"/>
            </w:pPr>
            <w:r>
              <w:rPr>
                <w:b/>
              </w:rPr>
              <w:t xml:space="preserve">A condition must be false on a well-run store: </w:t>
            </w:r>
            <w:r>
              <w:t>Before registering anything, check whether it would hold in the common case. If it would, it is a permanent fixture rather than an attention condition, and a permanent card teaches reps to skip the list. The uncontactable-players condition was withdrawn on exactly this test. Where the underlying warning still matters, attach it to the detail line of a card the rep will act on, or to the surface where they will hit it.</w:t>
            </w:r>
          </w:p>
          <w:p>
            <w:pPr>
              <w:pStyle w:val="ListBullet"/>
            </w:pPr>
            <w:r>
              <w:rPr>
                <w:b/>
              </w:rPr>
              <w:t xml:space="preserve">Ordering: </w:t>
            </w:r>
            <w:r>
              <w:t>Blocking → Action → Informational. Within a tier, order by cost of delay, defined as a fixed per-condition rank recorded in the catalogue above, not by recency and not by count. A rep should see the same order twice in a row for the same store state.</w:t>
            </w:r>
          </w:p>
          <w:p>
            <w:pPr>
              <w:pStyle w:val="ListBullet"/>
            </w:pPr>
            <w:r>
              <w:rPr>
                <w:b/>
              </w:rPr>
              <w:t xml:space="preserve">Cap the list at five: </w:t>
            </w:r>
            <w:r>
              <w:t>Decided; tune against the cards-rendered distribution metric. Given more than five conditions resolve, when the section renders, then the top five are shown by the ordering above with a "n more" expander. A hub that renders fourteen cards is a backlog, and a backlog is the thing reps already have.</w:t>
            </w:r>
          </w:p>
          <w:p>
            <w:pPr>
              <w:pStyle w:val="ListBullet2"/>
            </w:pPr>
            <w:r>
              <w:rPr>
                <w:b/>
              </w:rPr>
              <w:t xml:space="preserve">Blocking-tier conditions are never collapsed into the expander: </w:t>
            </w:r>
            <w:r>
              <w:t>If more than five Blocking conditions hold, all of them render and the cap is exceeded. This is the one case where the cap yields.</w:t>
            </w:r>
          </w:p>
          <w:p>
            <w:pPr>
              <w:pStyle w:val="ListBullet"/>
            </w:pPr>
            <w:r>
              <w:rPr>
                <w:b/>
              </w:rPr>
              <w:t xml:space="preserve">One card per condition, not per record: </w:t>
            </w:r>
            <w:r>
              <w:t>Given four orders are pending, then one C-01 card renders naming the count — not four cards. Per-record detail belongs to the owning tab.</w:t>
            </w:r>
          </w:p>
          <w:p>
            <w:pPr>
              <w:pStyle w:val="ListBullet"/>
            </w:pPr>
            <w:r>
              <w:rPr>
                <w:b/>
              </w:rPr>
              <w:t xml:space="preserve">Cards state the count and the oldest age where age is meaningful: </w:t>
            </w:r>
            <w:r>
              <w:t>"Oldest placed 3 days ago" is required on C-01, C-05, and C-06 — the three conditions where the passage of time has an operational cost.</w:t>
            </w:r>
          </w:p>
          <w:p>
            <w:pPr>
              <w:pStyle w:val="ListBullet"/>
            </w:pPr>
            <w:r>
              <w:rPr>
                <w:b/>
              </w:rPr>
              <w:t xml:space="preserve">No manual dismissal: </w:t>
            </w:r>
            <w:r>
              <w:t>A condition clears when its underlying state clears, per the Clears when column. Nothing on Home can be snoozed, hidden, or marked done, because Home holds no state (Governing rule 1) and a dismissible card would need somewhere to remember the dismissal. Where a rep legitimately wants to accept a condition rather than fix it, the acceptance is expressed in the owning surface — closing a coverage gap, submitting short, deleting the bundle.</w:t>
            </w:r>
          </w:p>
          <w:p>
            <w:pPr>
              <w:pStyle w:val="ListBullet"/>
            </w:pPr>
            <w:r>
              <w:rPr>
                <w:b/>
              </w:rPr>
              <w:t xml:space="preserve">Empty state is a first-class state: </w:t>
            </w:r>
            <w:r>
              <w:t>Given zero conditions resolve, when the section renders, then it states plainly that nothing needs the rep right now and names the store's current lifecycle state. It does not manufacture suggestions, and it does not surface Informational-tier filler to avoid looking empty.</w:t>
            </w:r>
          </w:p>
          <w:p>
            <w:pPr>
              <w:pStyle w:val="ListBullet"/>
            </w:pPr>
            <w:r>
              <w:rPr>
                <w:b/>
              </w:rPr>
              <w:t xml:space="preserve">Every card carries exactly one primary action: </w:t>
            </w:r>
            <w:r>
              <w:t>Where a condition has two plausible resolutions, it is two conditions (see C-03/C-04) or the card routes to the surface where both are available.</w:t>
            </w:r>
          </w:p>
          <w:p>
            <w:r>
              <w:rPr>
                <w:b/>
              </w:rPr>
              <w:t>Which cards populate the list, by store state and store type</w:t>
            </w:r>
          </w:p>
          <w:p>
            <w:pPr>
              <w:pStyle w:val="ListBullet"/>
            </w:pPr>
            <w:r>
              <w:t>This subsection governs card population only. The tab renders in all six cases below, and the section renders in all six. What differs is which of the 24 registered conditions can hold.</w:t>
            </w:r>
          </w:p>
          <w:p>
            <w:pPr>
              <w:pStyle w:val="ListBullet"/>
            </w:pPr>
            <w:r>
              <w:t>Store state · Cards that can hold · Cards that cannot</w:t>
            </w:r>
          </w:p>
          <w:p>
            <w:pPr>
              <w:pStyle w:val="ListBullet"/>
            </w:pPr>
            <w:r>
              <w:rPr>
                <w:b/>
              </w:rPr>
              <w:t>Draft</w:t>
            </w:r>
          </w:p>
          <w:p>
            <w:pPr>
              <w:pStyle w:val="ListBullet2"/>
            </w:pPr>
            <w:r>
              <w:rPr>
                <w:b/>
              </w:rPr>
              <w:t xml:space="preserve">Cards that can hold: </w:t>
            </w:r>
            <w:r>
              <w:t>C-04, C-08, C-09, C-16 — plus catalog conditions C-10 to C-13</w:t>
            </w:r>
          </w:p>
          <w:p>
            <w:pPr>
              <w:pStyle w:val="ListBullet2"/>
            </w:pPr>
            <w:r>
              <w:rPr>
                <w:b/>
              </w:rPr>
              <w:t xml:space="preserve">Cards that cannot: </w:t>
            </w:r>
            <w:r>
              <w:t>Every order, Roster Bank, and window condition. A Draft store has never been open, so none of that state can exist</w:t>
            </w:r>
          </w:p>
          <w:p>
            <w:pPr>
              <w:pStyle w:val="ListBullet"/>
            </w:pPr>
            <w:r>
              <w:rPr>
                <w:b/>
              </w:rPr>
              <w:t>Open</w:t>
            </w:r>
          </w:p>
          <w:p>
            <w:pPr>
              <w:pStyle w:val="ListBullet2"/>
            </w:pPr>
            <w:r>
              <w:rPr>
                <w:b/>
              </w:rPr>
              <w:t xml:space="preserve">Cards that can hold: </w:t>
            </w:r>
            <w:r>
              <w:t>The full catalogue</w:t>
            </w:r>
          </w:p>
          <w:p>
            <w:pPr>
              <w:pStyle w:val="ListBullet2"/>
            </w:pPr>
            <w:r>
              <w:rPr>
                <w:b/>
              </w:rPr>
              <w:t xml:space="preserve">Cards that cannot: </w:t>
            </w:r>
            <w:r>
              <w:t>C-09, C-16 (launch-specific), C-17, C-18, C-20 (close-specific)</w:t>
            </w:r>
          </w:p>
          <w:p>
            <w:pPr>
              <w:pStyle w:val="ListBullet"/>
            </w:pPr>
            <w:r>
              <w:rPr>
                <w:b/>
              </w:rPr>
              <w:t>Closed</w:t>
            </w:r>
          </w:p>
          <w:p>
            <w:pPr>
              <w:pStyle w:val="ListBullet2"/>
            </w:pPr>
            <w:r>
              <w:rPr>
                <w:b/>
              </w:rPr>
              <w:t xml:space="preserve">Cards that can hold: </w:t>
            </w:r>
            <w:r>
              <w:t>Most of the catalogue, including Action tier — the workspace stays fully editable per the lifecycle behavior matrix. C-17, C-18, C-20 are specific to this state</w:t>
            </w:r>
          </w:p>
          <w:p>
            <w:pPr>
              <w:pStyle w:val="ListBullet2"/>
            </w:pPr>
            <w:r>
              <w:rPr>
                <w:b/>
              </w:rPr>
              <w:t xml:space="preserve">Cards that cannot: </w:t>
            </w:r>
            <w:r>
              <w:t>C-14 (no live window to be closing)</w:t>
            </w:r>
          </w:p>
          <w:p>
            <w:pPr>
              <w:pStyle w:val="ListBullet"/>
            </w:pPr>
            <w:r>
              <w:rPr>
                <w:b/>
              </w:rPr>
              <w:t>Archived</w:t>
            </w:r>
          </w:p>
          <w:p>
            <w:pPr>
              <w:pStyle w:val="ListBullet2"/>
            </w:pPr>
            <w:r>
              <w:rPr>
                <w:b/>
              </w:rPr>
              <w:t xml:space="preserve">Cards that can hold: </w:t>
            </w:r>
            <w:r>
              <w:t>None — see below</w:t>
            </w:r>
          </w:p>
          <w:p>
            <w:pPr>
              <w:pStyle w:val="ListBullet2"/>
            </w:pPr>
            <w:r>
              <w:rPr>
                <w:b/>
              </w:rPr>
              <w:t xml:space="preserve">Cards that cannot: </w:t>
            </w:r>
            <w:r>
              <w:t>All</w:t>
            </w:r>
          </w:p>
          <w:p>
            <w:pPr>
              <w:pStyle w:val="ListBullet"/>
            </w:pPr>
            <w:r>
              <w:t>Store variant · Effect on card population</w:t>
            </w:r>
          </w:p>
          <w:p>
            <w:pPr>
              <w:pStyle w:val="ListBullet"/>
            </w:pPr>
            <w:r>
              <w:rPr>
                <w:b/>
              </w:rPr>
              <w:t xml:space="preserve">League: </w:t>
            </w:r>
            <w:r>
              <w:t>Full catalogue</w:t>
            </w:r>
          </w:p>
          <w:p>
            <w:pPr>
              <w:pStyle w:val="ListBullet"/>
            </w:pPr>
            <w:r>
              <w:rPr>
                <w:b/>
              </w:rPr>
              <w:t xml:space="preserve">Individual Team (Single-Team Locker): </w:t>
            </w:r>
            <w:r>
              <w:t>C-07 and C-08 cannot hold — one team, no coverage or division-mapping question</w:t>
            </w:r>
          </w:p>
          <w:p>
            <w:pPr>
              <w:pStyle w:val="ListBullet"/>
            </w:pPr>
            <w:r>
              <w:rPr>
                <w:b/>
              </w:rPr>
              <w:t xml:space="preserve">Pop-up: </w:t>
            </w:r>
            <w:r>
              <w:t>Full catalogue</w:t>
            </w:r>
          </w:p>
          <w:p>
            <w:pPr>
              <w:pStyle w:val="ListBullet"/>
            </w:pPr>
            <w:r>
              <w:rPr>
                <w:b/>
              </w:rPr>
              <w:t xml:space="preserve">Always-on: </w:t>
            </w:r>
            <w:r>
              <w:t>C-14, C-15, C-19 cannot hold — no configured ordering window exists</w:t>
            </w:r>
          </w:p>
          <w:p>
            <w:pPr>
              <w:pStyle w:val="ListBullet"/>
            </w:pPr>
            <w:r>
              <w:rPr>
                <w:b/>
              </w:rPr>
              <w:t xml:space="preserve">Archived stores: the section renders and states its own emptiness: </w:t>
            </w:r>
            <w:r>
              <w:t>Given an Archived store, when Home renders, then the attention section is present and states that the store is archived and read-only so nothing is awaiting action. The summary rail and resume trail render read-only alongside it.</w:t>
            </w:r>
          </w:p>
          <w:p>
            <w:pPr>
              <w:pStyle w:val="ListBullet2"/>
            </w:pPr>
            <w:r>
              <w:rPr>
                <w:b/>
              </w:rPr>
              <w:t xml:space="preserve">The section does not vanish: </w:t>
            </w:r>
            <w:r>
              <w:t>Hiding it would contradict two things: Home's structure is meant to be stable and predictable (Epic A), and Governing rule 3 treats an empty list as information rather than a gap. A rep opening an archived store and finding a section missing has to work out whether that is by design; a rep finding it present and saying "archived — nothing to action" has been told.</w:t>
            </w:r>
          </w:p>
          <w:p>
            <w:pPr>
              <w:pStyle w:val="ListBullet2"/>
            </w:pPr>
            <w:r>
              <w:rPr>
                <w:b/>
              </w:rPr>
              <w:t xml:space="preserve">No card is rendered disabled: </w:t>
            </w:r>
            <w:r>
              <w:t>The section explains the state once, at section level. It does not list conditions with dead buttons.</w:t>
            </w:r>
          </w:p>
          <w:p>
            <w:r>
              <w:rPr>
                <w:color w:val="555555"/>
                <w:sz w:val="17"/>
              </w:rPr>
              <w:t>Next: FR-1.5</w:t>
            </w:r>
          </w:p>
        </w:tc>
      </w:tr>
      <w:tr>
        <w:tc>
          <w:tcPr>
            <w:tcW w:type="dxa" w:w="1134"/>
          </w:tcPr>
          <w:p>
            <w:r/>
            <w:r>
              <w:rPr>
                <w:b w:val="0"/>
              </w:rPr>
            </w:r>
          </w:p>
        </w:tc>
        <w:tc>
          <w:tcPr>
            <w:tcW w:type="dxa" w:w="9185"/>
            <w:gridSpan w:val="2"/>
          </w:tcPr>
          <w:p>
            <w:r/>
            <w:r>
              <w:rPr>
                <w:b w:val="0"/>
              </w:rPr>
            </w:r>
            <w:r>
              <w:rPr>
                <w:b/>
              </w:rPr>
              <w:t>FR-1.4.1</w:t>
            </w:r>
          </w:p>
          <w:p>
            <w:pPr>
              <w:jc w:val="center"/>
            </w:pPr>
            <w:r>
              <w:rPr>
                <w:i/>
                <w:color w:val="667788"/>
              </w:rPr>
              <w:t>[ Screenshot placeholder — Needs your attention section ]</w:t>
            </w:r>
          </w:p>
          <w:p>
            <w:r>
              <w:rPr>
                <w:b/>
              </w:rPr>
              <w:t>//</w:t>
            </w:r>
          </w:p>
          <w:p>
            <w:pPr>
              <w:pStyle w:val="ListBullet"/>
            </w:pPr>
            <w:r>
              <w:t>As a rep, I want one place that tells me what is waiting on me across all five tabs, so that I am not opening each one to find out.</w:t>
            </w:r>
          </w:p>
          <w:p>
            <w:pPr>
              <w:pStyle w:val="ListBullet"/>
            </w:pPr>
            <w:r>
              <w:t>As a rep, I want the thing that is actually blocking buyers ranked above the thing that is merely untidy, so that I fix the expensive problem first.</w:t>
            </w:r>
          </w:p>
          <w:p>
            <w:pPr>
              <w:pStyle w:val="ListBullet"/>
            </w:pPr>
            <w:r>
              <w:t>As a rep, I want the list to be honest about being finite — if there are only two things, I want to see two things, not two things and eight suggestions.</w:t>
            </w:r>
          </w:p>
          <w:p>
            <w:pPr>
              <w:pStyle w:val="ListBullet"/>
            </w:pPr>
            <w:r>
              <w:rPr>
                <w:b/>
              </w:rPr>
              <w:t xml:space="preserve">The section always renders: </w:t>
            </w:r>
            <w:r>
              <w:t>Given zero conditions hold, the section is present and says so — an empty list is a first-class state (Governing rule 3), not a hidden section.</w:t>
            </w:r>
          </w:p>
          <w:p>
            <w:pPr>
              <w:pStyle w:val="ListBullet"/>
            </w:pPr>
            <w:r>
              <w:rPr>
                <w:b/>
              </w:rPr>
              <w:t xml:space="preserve">The cards vary: </w:t>
            </w:r>
            <w:r>
              <w:t>A Draft store and a closed League store surface different cards because they are in different states, the same way the Orders tab shows different rows to different stores without the Orders tab becoming conditional.</w:t>
            </w:r>
          </w:p>
          <w:p>
            <w:pPr>
              <w:pStyle w:val="ListBullet"/>
            </w:pPr>
            <w:r>
              <w:rPr>
                <w:b/>
              </w:rPr>
              <w:t xml:space="preserve">Ordering: </w:t>
            </w:r>
            <w:r>
              <w:t>Blocking → Action → Informational. Within a tier, order by cost of delay, defined as a fixed per-condition rank recorded in the catalogue above, not by recency and not by count. A rep should see the same order twice in a row for the same store state.</w:t>
            </w:r>
          </w:p>
          <w:p>
            <w:pPr>
              <w:pStyle w:val="ListBullet"/>
            </w:pPr>
            <w:r>
              <w:rPr>
                <w:b/>
              </w:rPr>
              <w:t xml:space="preserve">One card per condition, not per record: </w:t>
            </w:r>
            <w:r>
              <w:t>Given four orders are pending, then one C-01 card renders naming the count — not four cards. Per-record detail belongs to the owning tab.</w:t>
            </w:r>
          </w:p>
        </w:tc>
      </w:tr>
      <w:tr>
        <w:tc>
          <w:tcPr>
            <w:tcW w:type="dxa" w:w="1134"/>
          </w:tcPr>
          <w:p>
            <w:r/>
            <w:r>
              <w:rPr>
                <w:b w:val="0"/>
              </w:rPr>
            </w:r>
          </w:p>
        </w:tc>
        <w:tc>
          <w:tcPr>
            <w:tcW w:type="dxa" w:w="9185"/>
            <w:gridSpan w:val="2"/>
          </w:tcPr>
          <w:p>
            <w:r/>
            <w:r>
              <w:rPr>
                <w:b w:val="0"/>
              </w:rPr>
            </w:r>
            <w:r>
              <w:rPr>
                <w:b/>
              </w:rPr>
              <w:t>FR-1.4.2</w:t>
            </w:r>
          </w:p>
          <w:p>
            <w:pPr>
              <w:jc w:val="center"/>
            </w:pPr>
            <w:r>
              <w:rPr>
                <w:i/>
                <w:color w:val="667788"/>
              </w:rPr>
              <w:t>[ Screenshot placeholder — Attention card (headline, detail line, single primary action) ]</w:t>
            </w:r>
          </w:p>
          <w:p>
            <w:r>
              <w:rPr>
                <w:b/>
              </w:rPr>
              <w:t>//</w:t>
            </w:r>
          </w:p>
          <w:p>
            <w:pPr>
              <w:pStyle w:val="ListBullet"/>
            </w:pPr>
            <w:r>
              <w:t>As a rep, I want each item to take me straight to where I fix it, so that reading about a problem and solving it are one motion rather than two.</w:t>
            </w:r>
          </w:p>
          <w:p>
            <w:pPr>
              <w:pStyle w:val="ListBullet"/>
            </w:pPr>
            <w:r>
              <w:t>As a rep, I want the counts on Home to match the counts on the tabs exactly, so that I trust Home enough to stop checking behind it.</w:t>
            </w:r>
          </w:p>
          <w:p>
            <w:pPr>
              <w:pStyle w:val="ListBullet"/>
            </w:pPr>
            <w:r>
              <w:rPr>
                <w:b/>
              </w:rPr>
              <w:t xml:space="preserve">Cards state the count and the oldest age where age is meaningful: </w:t>
            </w:r>
            <w:r>
              <w:t>"Oldest placed 3 days ago" is required on C-01, C-05, and C-06 — the three conditions where the passage of time has an operational cost.</w:t>
            </w:r>
          </w:p>
          <w:p>
            <w:pPr>
              <w:pStyle w:val="ListBullet"/>
            </w:pPr>
            <w:r>
              <w:rPr>
                <w:b/>
              </w:rPr>
              <w:t xml:space="preserve">No manual dismissal: </w:t>
            </w:r>
            <w:r>
              <w:t>A condition clears when its underlying state clears, per the Clears when column. Nothing on Home can be snoozed, hidden, or marked done, because Home holds no state (Governing rule 1) and a dismissible card would need somewhere to remember the dismissal. Where a rep legitimately wants to accept a condition rather than fix it, the acceptance is expressed in the owning surface — closing a coverage gap, submitting short, deleting the bundle.</w:t>
            </w:r>
          </w:p>
          <w:p>
            <w:pPr>
              <w:pStyle w:val="ListBullet"/>
            </w:pPr>
            <w:r>
              <w:rPr>
                <w:b/>
              </w:rPr>
              <w:t xml:space="preserve">Every card carries exactly one primary action: </w:t>
            </w:r>
            <w:r>
              <w:t>Where a condition has two plausible resolutions, it is two conditions (see C-03/C-04) or the card routes to the surface where both are available.</w:t>
            </w:r>
          </w:p>
        </w:tc>
      </w:tr>
      <w:tr>
        <w:tc>
          <w:tcPr>
            <w:tcW w:type="dxa" w:w="1134"/>
          </w:tcPr>
          <w:p>
            <w:r/>
            <w:r>
              <w:rPr>
                <w:b w:val="0"/>
              </w:rPr>
            </w:r>
          </w:p>
        </w:tc>
        <w:tc>
          <w:tcPr>
            <w:tcW w:type="dxa" w:w="9185"/>
            <w:gridSpan w:val="2"/>
          </w:tcPr>
          <w:p>
            <w:r/>
            <w:r>
              <w:rPr>
                <w:b w:val="0"/>
              </w:rPr>
            </w:r>
            <w:r>
              <w:rPr>
                <w:b/>
              </w:rPr>
              <w:t>FR-1.4.3</w:t>
            </w:r>
          </w:p>
          <w:p>
            <w:pPr>
              <w:jc w:val="center"/>
            </w:pPr>
            <w:r>
              <w:rPr>
                <w:i/>
                <w:color w:val="667788"/>
              </w:rPr>
              <w:t>[ Screenshot placeholder — "n more" expander ]</w:t>
            </w:r>
          </w:p>
          <w:p>
            <w:r>
              <w:rPr>
                <w:b/>
              </w:rPr>
              <w:t>//</w:t>
            </w:r>
          </w:p>
          <w:p>
            <w:pPr>
              <w:pStyle w:val="ListBullet"/>
            </w:pPr>
            <w:r>
              <w:rPr>
                <w:b/>
              </w:rPr>
              <w:t xml:space="preserve">Cap the list at five: </w:t>
            </w:r>
            <w:r>
              <w:t>Decided; tune against the cards-rendered distribution metric. Given more than five conditions resolve, when the section renders, then the top five are shown by the ordering above with a "n more" expander. A hub that renders fourteen cards is a backlog, and a backlog is the thing reps already have.</w:t>
            </w:r>
          </w:p>
          <w:p>
            <w:pPr>
              <w:pStyle w:val="ListBullet2"/>
            </w:pPr>
            <w:r>
              <w:rPr>
                <w:b/>
              </w:rPr>
              <w:t xml:space="preserve">Blocking-tier conditions are never collapsed into the expander: </w:t>
            </w:r>
            <w:r>
              <w:t>If more than five Blocking conditions hold, all of them render and the cap is exceeded. This is the one case where the cap yields.</w:t>
            </w:r>
          </w:p>
        </w:tc>
      </w:tr>
      <w:tr>
        <w:tc>
          <w:tcPr>
            <w:tcW w:type="dxa" w:w="1134"/>
          </w:tcPr>
          <w:p>
            <w:r/>
            <w:r>
              <w:rPr>
                <w:b w:val="0"/>
              </w:rPr>
            </w:r>
          </w:p>
        </w:tc>
        <w:tc>
          <w:tcPr>
            <w:tcW w:type="dxa" w:w="9185"/>
            <w:gridSpan w:val="2"/>
          </w:tcPr>
          <w:p>
            <w:r/>
            <w:r>
              <w:rPr>
                <w:b w:val="0"/>
              </w:rPr>
            </w:r>
            <w:r>
              <w:rPr>
                <w:b/>
              </w:rPr>
              <w:t>FR-1.4.4</w:t>
            </w:r>
          </w:p>
          <w:p>
            <w:pPr>
              <w:jc w:val="center"/>
            </w:pPr>
            <w:r>
              <w:rPr>
                <w:i/>
                <w:color w:val="667788"/>
              </w:rPr>
              <w:t>[ Screenshot placeholder — Empty state ]</w:t>
            </w:r>
          </w:p>
          <w:p>
            <w:r>
              <w:rPr>
                <w:b/>
              </w:rPr>
              <w:t>//</w:t>
            </w:r>
          </w:p>
          <w:p>
            <w:pPr>
              <w:pStyle w:val="ListBullet"/>
            </w:pPr>
            <w:r>
              <w:t>As a rep, I want an empty list to say so plainly, so that "nothing needs me" is information rather than an absence.</w:t>
            </w:r>
          </w:p>
          <w:p>
            <w:pPr>
              <w:pStyle w:val="ListBullet"/>
            </w:pPr>
            <w:r>
              <w:t>As an experienced rep, I want Home to stay out of my way when there is nothing to do, so that a hub does not become a chore.</w:t>
            </w:r>
          </w:p>
          <w:p>
            <w:pPr>
              <w:pStyle w:val="ListBullet"/>
            </w:pPr>
            <w:r>
              <w:rPr>
                <w:b/>
              </w:rPr>
              <w:t xml:space="preserve">Empty state is a first-class state: </w:t>
            </w:r>
            <w:r>
              <w:t>Given zero conditions resolve, when the section renders, then it states plainly that nothing needs the rep right now and names the store's current lifecycle state. It does not manufacture suggestions, and it does not surface Informational-tier filler to avoid looking empty.</w:t>
            </w:r>
          </w:p>
        </w:tc>
      </w:tr>
      <w:tr>
        <w:tc>
          <w:tcPr>
            <w:tcW w:type="dxa" w:w="1134"/>
          </w:tcPr>
          <w:p>
            <w:r/>
            <w:r>
              <w:rPr>
                <w:b w:val="0"/>
              </w:rPr>
            </w:r>
          </w:p>
        </w:tc>
        <w:tc>
          <w:tcPr>
            <w:tcW w:type="dxa" w:w="9185"/>
            <w:gridSpan w:val="2"/>
          </w:tcPr>
          <w:p>
            <w:r/>
            <w:r>
              <w:rPr>
                <w:b w:val="0"/>
              </w:rPr>
            </w:r>
            <w:r>
              <w:rPr>
                <w:b/>
              </w:rPr>
              <w:t>FR-1.4.5</w:t>
            </w:r>
          </w:p>
          <w:p>
            <w:pPr>
              <w:jc w:val="center"/>
            </w:pPr>
            <w:r>
              <w:rPr>
                <w:i/>
                <w:color w:val="667788"/>
              </w:rPr>
              <w:t>[ Screenshot placeholder — Archived-store state ]</w:t>
            </w:r>
          </w:p>
          <w:p>
            <w:r>
              <w:rPr>
                <w:b/>
              </w:rPr>
              <w:t>//</w:t>
            </w:r>
          </w:p>
          <w:p>
            <w:pPr>
              <w:pStyle w:val="ListBullet"/>
            </w:pPr>
            <w:r>
              <w:rPr>
                <w:b/>
              </w:rPr>
              <w:t xml:space="preserve">Archived stores: the section renders and states its own emptiness: </w:t>
            </w:r>
            <w:r>
              <w:t>Given an Archived store, when Home renders, then the attention section is present and states that the store is archived and read-only so nothing is awaiting action. The summary rail and resume trail render read-only alongside it.</w:t>
            </w:r>
          </w:p>
          <w:p>
            <w:pPr>
              <w:pStyle w:val="ListBullet2"/>
            </w:pPr>
            <w:r>
              <w:rPr>
                <w:b/>
              </w:rPr>
              <w:t xml:space="preserve">The section does not vanish: </w:t>
            </w:r>
            <w:r>
              <w:t>Hiding it would contradict two things: Home's structure is meant to be stable and predictable (Epic A), and Governing rule 3 treats an empty list as information rather than a gap. A rep opening an archived store and finding a section missing has to work out whether that is by design; a rep finding it present and saying "archived — nothing to action" has been told.</w:t>
            </w:r>
          </w:p>
          <w:p>
            <w:pPr>
              <w:pStyle w:val="ListBullet2"/>
            </w:pPr>
            <w:r>
              <w:rPr>
                <w:b/>
              </w:rPr>
              <w:t xml:space="preserve">No card is rendered disabled: </w:t>
            </w:r>
            <w:r>
              <w:t>The section explains the state once, at section level. It does not list conditions with dead buttons.</w:t>
            </w:r>
          </w:p>
        </w:tc>
      </w:tr>
      <w:tr>
        <w:tc>
          <w:tcPr>
            <w:tcW w:type="dxa" w:w="1134"/>
          </w:tcPr>
          <w:p>
            <w:r/>
            <w:r>
              <w:rPr>
                <w:b w:val="0"/>
              </w:rPr>
            </w:r>
          </w:p>
        </w:tc>
        <w:tc>
          <w:tcPr>
            <w:tcW w:type="dxa" w:w="9185"/>
            <w:gridSpan w:val="2"/>
          </w:tcPr>
          <w:p>
            <w:r/>
            <w:r>
              <w:rPr>
                <w:b w:val="0"/>
              </w:rPr>
            </w:r>
            <w:r>
              <w:rPr>
                <w:b/>
              </w:rPr>
              <w:t>FR-1.4.6</w:t>
            </w:r>
          </w:p>
          <w:p>
            <w:pPr>
              <w:jc w:val="center"/>
            </w:pPr>
            <w:r>
              <w:rPr>
                <w:i/>
                <w:color w:val="667788"/>
              </w:rPr>
              <w:t>[ Screenshot placeholder — C-16 ready-to-launch card (Draft store) ]</w:t>
            </w:r>
          </w:p>
          <w:p>
            <w:r>
              <w:rPr>
                <w:b/>
              </w:rPr>
              <w:t>//</w:t>
            </w:r>
          </w:p>
          <w:p>
            <w:pPr>
              <w:pStyle w:val="ListBullet"/>
            </w:pPr>
            <w:r>
              <w:t>As a rep on a Draft store, I want to know the single thing standing between me and launch, so that pre-launch is one clear step rather than a scavenger hunt.</w:t>
            </w:r>
          </w:p>
          <w:p>
            <w:pPr>
              <w:pStyle w:val="ListBullet"/>
            </w:pPr>
            <w:r>
              <w:rPr>
                <w:b/>
              </w:rPr>
              <w:t>C-16</w:t>
            </w:r>
          </w:p>
          <w:p>
            <w:pPr>
              <w:pStyle w:val="ListBullet2"/>
            </w:pPr>
            <w:r>
              <w:rPr>
                <w:b/>
              </w:rPr>
              <w:t xml:space="preserve">Condition: </w:t>
            </w:r>
            <w:r>
              <w:t>Store is Draft and ready to launch</w:t>
            </w:r>
          </w:p>
          <w:p>
            <w:pPr>
              <w:pStyle w:val="ListBullet2"/>
            </w:pPr>
            <w:r>
              <w:rPr>
                <w:b/>
              </w:rPr>
              <w:t xml:space="preserve">Tier: </w:t>
            </w:r>
            <w:r>
              <w:t>Action</w:t>
            </w:r>
          </w:p>
          <w:p>
            <w:pPr>
              <w:pStyle w:val="ListBullet2"/>
            </w:pPr>
            <w:r>
              <w:rPr>
                <w:b/>
              </w:rPr>
              <w:t xml:space="preserve">Trigger (owning spec): </w:t>
            </w:r>
            <w:r>
              <w:t>Store is Draft and ≥1 visible product exists (Store Status &amp; Lifecycle, Epic A)</w:t>
            </w:r>
          </w:p>
          <w:p>
            <w:pPr>
              <w:pStyle w:val="ListBullet2"/>
            </w:pPr>
            <w:r>
              <w:rPr>
                <w:b/>
              </w:rPr>
              <w:t xml:space="preserve">Resolves to: </w:t>
            </w:r>
            <w:r>
              <w:t>Workspace header → Launch control</w:t>
            </w:r>
          </w:p>
          <w:p>
            <w:pPr>
              <w:pStyle w:val="ListBullet2"/>
            </w:pPr>
            <w:r>
              <w:rPr>
                <w:b/>
              </w:rPr>
              <w:t xml:space="preserve">Clears when: </w:t>
            </w:r>
            <w:r>
              <w:t>Store transitions to Open</w:t>
            </w:r>
          </w:p>
        </w:tc>
      </w:tr>
      <w:tr>
        <w:tc>
          <w:tcPr>
            <w:tcW w:type="dxa" w:w="1134"/>
          </w:tcPr>
          <w:p>
            <w:r>
              <w:rPr>
                <w:b/>
              </w:rPr>
            </w:r>
            <w:r>
              <w:rPr>
                <w:b w:val="0"/>
              </w:rPr>
              <w:t>FR-1.5</w:t>
            </w:r>
          </w:p>
        </w:tc>
        <w:tc>
          <w:tcPr>
            <w:tcW w:type="dxa" w:w="2665"/>
          </w:tcPr>
          <w:p>
            <w:r>
              <w:rPr>
                <w:b/>
              </w:rPr>
            </w:r>
            <w:r>
              <w:rPr>
                <w:b w:val="0"/>
              </w:rPr>
              <w:t>Functional Requirements &amp; Core Workflows</w:t>
            </w:r>
          </w:p>
          <w:p>
            <w:r>
              <w:rPr>
                <w:b/>
                <w:i/>
              </w:rPr>
              <w:t>Epic D — Recently worked on</w:t>
            </w:r>
          </w:p>
          <w:p>
            <w:r>
              <w:rPr>
                <w:color w:val="1155CC"/>
                <w:u w:val="single"/>
              </w:rPr>
              <w:t>Technical Spec: Store Home (Home Tab) — Epic D — Recently worked on</w:t>
            </w:r>
          </w:p>
        </w:tc>
        <w:tc>
          <w:tcPr>
            <w:tcW w:type="dxa" w:w="6520"/>
          </w:tcPr>
          <w:p>
            <w:r>
              <w:rPr>
                <w:b/>
              </w:rPr>
              <w:t>Epic D — Recently worked on (High-impact)</w:t>
            </w:r>
          </w:p>
          <w:p>
            <w:pPr>
              <w:pStyle w:val="ListBullet"/>
            </w:pPr>
            <w:r>
              <w:t>The second question in the brief: how does the system know where you left off? It does not, today — nothing persists it. This Epic specifies what would have to exist, and is deliberate about what the feature is and is not.</w:t>
            </w:r>
          </w:p>
          <w:p>
            <w:r>
              <w:rPr>
                <w:b/>
              </w:rPr>
              <w:t>What it is</w:t>
            </w:r>
          </w:p>
          <w:p>
            <w:pPr>
              <w:pStyle w:val="ListBullet"/>
            </w:pPr>
            <w:r>
              <w:t>A trail of the rep's own recent authoring actions in this store, each with a route back to where it happened. It is a location aid. It is not a task list, not a draft-recovery mechanism, and not a progress tracker.</w:t>
            </w:r>
          </w:p>
          <w:p>
            <w:pPr>
              <w:pStyle w:val="ListBullet"/>
            </w:pPr>
            <w:r>
              <w:rPr>
                <w:b/>
              </w:rPr>
              <w:t xml:space="preserve">This distinction is the whole design, and testing confirms it: </w:t>
            </w:r>
            <w:r>
              <w:t>The tester asked "where's everything I've been working on?" — an inventory question about work already done, not a request to finish something abandoned. Every candidate row points the same way: edited pricing, added 4 players, updated the banner image are all completed actions. Labeling them Resume implies the rep left something half-done, which is untrue and mildly accusatory. The section returns the rep to a place, and its copy must say so.</w:t>
            </w:r>
          </w:p>
          <w:p>
            <w:pPr>
              <w:pStyle w:val="ListBullet"/>
            </w:pPr>
            <w:r>
              <w:rPr>
                <w:b/>
              </w:rPr>
              <w:t xml:space="preserve">The section is named "Recently worked on", not "Pick up where you left off": </w:t>
            </w:r>
            <w:r>
              <w:t>The original heading described resumption; the research describes recall. The rows contain completed work, and the heading now says so.</w:t>
            </w:r>
          </w:p>
          <w:p>
            <w:pPr>
              <w:pStyle w:val="ListBullet"/>
            </w:pPr>
            <w:r>
              <w:rPr>
                <w:b/>
              </w:rPr>
              <w:t xml:space="preserve">The precedent is already set in the product: </w:t>
            </w:r>
            <w:r>
              <w:t>The Setup Guide's progress bar indicates position in the sequence, not completion, and the owning spec forbids styling or labelling it as a completion indicator. The same rule applies here: this section shows where the rep was, and must never be styled or labelled as a to-do list, a completion percentage, or a readiness score.</w:t>
            </w:r>
          </w:p>
          <w:p>
            <w:r>
              <w:rPr>
                <w:b/>
              </w:rPr>
              <w:t>The resume record</w:t>
            </w:r>
          </w:p>
          <w:p>
            <w:pPr>
              <w:pStyle w:val="ListBullet"/>
            </w:pPr>
            <w:r>
              <w:rPr>
                <w:b/>
              </w:rPr>
              <w:t xml:space="preserve">A resume event is written on a rep-authored write: </w:t>
            </w:r>
            <w:r>
              <w:t>Given a rep performs a qualifying write against this store, when the write commits, then a resume event is recorded carrying: the acting rep, the store, the surface key (the deep-link target), an entity reference where one exists, a short human-readable label, and a timestamp.</w:t>
            </w:r>
          </w:p>
          <w:p>
            <w:pPr>
              <w:pStyle w:val="ListBullet"/>
            </w:pPr>
            <w:r>
              <w:rPr>
                <w:b/>
              </w:rPr>
              <w:t xml:space="preserve">The surface key is the same deep-link key the rest of the workspace already uses: </w:t>
            </w:r>
            <w:r>
              <w:t>Settings deep links resolve through a section key; My Team(s) jump-ins target a division; the Products catalog return path scrolls to and focuses a specific item. Resume reuses those routes. It must not introduce a parallel routing scheme.</w:t>
            </w:r>
          </w:p>
          <w:p>
            <w:pPr>
              <w:pStyle w:val="ListBullet"/>
            </w:pPr>
            <w:r>
              <w:rPr>
                <w:b/>
              </w:rPr>
              <w:t xml:space="preserve">The label is composed from the entity, not stored as prose: </w:t>
            </w:r>
            <w:r>
              <w:t>"Home Jersey — pricing" is rendered from a product reference plus a field group at read time, so a product renamed after the event resumes under its current name. A frozen label would show the rep a name that no longer exists in their catalog.</w:t>
            </w:r>
          </w:p>
          <w:p>
            <w:r>
              <w:rPr>
                <w:b/>
              </w:rPr>
              <w:t>What qualifies</w:t>
            </w:r>
          </w:p>
          <w:p>
            <w:pPr>
              <w:pStyle w:val="ListBullet"/>
            </w:pPr>
            <w:r>
              <w:t>Qualifies · Does not qualify</w:t>
            </w:r>
          </w:p>
          <w:p>
            <w:pPr>
              <w:pStyle w:val="ListBullet"/>
            </w:pPr>
            <w:r>
              <w:rPr>
                <w:b/>
              </w:rPr>
              <w:t xml:space="preserve">A write the rep authored: </w:t>
            </w:r>
            <w:r>
              <w:t>Any read, filter, sort, search, or tab switch</w:t>
            </w:r>
          </w:p>
          <w:p>
            <w:pPr>
              <w:pStyle w:val="ListBullet"/>
            </w:pPr>
            <w:r>
              <w:rPr>
                <w:b/>
              </w:rPr>
              <w:t xml:space="preserve">A write against a resumable surface — one with a stable deep link: </w:t>
            </w:r>
            <w:r>
              <w:t>A write with no addressable destination</w:t>
            </w:r>
          </w:p>
          <w:p>
            <w:pPr>
              <w:pStyle w:val="ListBullet"/>
            </w:pPr>
            <w:r>
              <w:rPr>
                <w:b/>
              </w:rPr>
              <w:t xml:space="preserve">A write against this store: </w:t>
            </w:r>
            <w:r>
              <w:t>Writes in other stores, or at workspace scope</w:t>
            </w:r>
          </w:p>
          <w:p>
            <w:pPr>
              <w:pStyle w:val="ListBullet"/>
            </w:pPr>
            <w:r>
              <w:rPr>
                <w:b/>
              </w:rPr>
              <w:t xml:space="preserve">The rep's own writes: </w:t>
            </w:r>
            <w:r>
              <w:t>Another rep's, a team manager's, a buyer's, or the system's</w:t>
            </w:r>
          </w:p>
          <w:p>
            <w:pPr>
              <w:pStyle w:val="ListBullet"/>
            </w:pPr>
            <w:r>
              <w:rPr>
                <w:b/>
              </w:rPr>
              <w:t xml:space="preserve">Buyer and system writes never qualify: </w:t>
            </w:r>
            <w:r>
              <w:t>An order placed by a parent, a checkout address written back onto a roster, a Roster Bank capture created by a storefront order, an auto-close, a render completing — none of these are the rep's work and none belong in the rep's trail. Several of them are already surfaced properly as Epic C conditions, which is where a rep should meet them.</w:t>
            </w:r>
          </w:p>
          <w:p>
            <w:pPr>
              <w:pStyle w:val="ListBullet"/>
            </w:pPr>
            <w:r>
              <w:rPr>
                <w:b/>
              </w:rPr>
              <w:t xml:space="preserve">Bulk actions record one event, not n: </w:t>
            </w:r>
            <w:r>
              <w:t>A CSV import of forty players is one event ("imported 40 players"), and a bulk-pricing apply across a catalog is one event. The event references the operation, not each row.</w:t>
            </w:r>
          </w:p>
          <w:p>
            <w:pPr>
              <w:pStyle w:val="ListBullet"/>
            </w:pPr>
            <w:r>
              <w:rPr>
                <w:b/>
              </w:rPr>
              <w:t xml:space="preserve">Destructive actions do not qualify: </w:t>
            </w:r>
            <w:r>
              <w:t>Deleting a product, clearing a roster, or deleting a bundle produces no resume event. There is nothing to return to, and offering to "resume" a deletion is at best confusing.</w:t>
            </w:r>
          </w:p>
          <w:p>
            <w:r>
              <w:rPr>
                <w:b/>
              </w:rPr>
              <w:t>Collapse, ordering &amp; expiry</w:t>
            </w:r>
          </w:p>
          <w:p>
            <w:pPr>
              <w:pStyle w:val="ListBullet"/>
            </w:pPr>
            <w:r>
              <w:rPr>
                <w:b/>
              </w:rPr>
              <w:t xml:space="preserve">Collapse by surface + entity, keeping the most recent: </w:t>
            </w:r>
            <w:r>
              <w:t>Given a rep edits one product's pricing four times in ten minutes, then one event is shown, timestamped at the most recent write. Without this the trail is a keystroke log.</w:t>
            </w:r>
          </w:p>
          <w:p>
            <w:pPr>
              <w:pStyle w:val="ListBullet"/>
            </w:pPr>
            <w:r>
              <w:rPr>
                <w:b/>
              </w:rPr>
              <w:t xml:space="preserve">Five visible by default, most recent first, expandable to fifteen: </w:t>
            </w:r>
            <w:r>
              <w:t>Decided. A shorter list was considered, on the reasoning that a browsable trail becomes an audit log. The testing quote argues the other way: "where's everything I've been working on" is a request for coverage, not for the last thing touched, and a three-row list on a store where the rep has been working across teams, products, and settings in one session will not contain what they are looking for. The audit-log risk is real and is bounded by the ceiling, by expiry, and by collapsing on surface + entity — not by keeping the list too short to be useful.</w:t>
            </w:r>
          </w:p>
          <w:p>
            <w:pPr>
              <w:pStyle w:val="ListBullet"/>
            </w:pPr>
            <w:r>
              <w:rPr>
                <w:b/>
              </w:rPr>
              <w:t xml:space="preserve">Events expire after 30 days: </w:t>
            </w:r>
            <w:r>
              <w:t>Decided. A rep who steps away from a store for three weeks mid-season is the case that most needs the trail, and they are exactly who a two-week window locks out. The counter-argument is that a month-old edit is noise; that is what ordering by recency is for.</w:t>
            </w:r>
          </w:p>
          <w:p>
            <w:pPr>
              <w:pStyle w:val="ListBullet"/>
            </w:pPr>
            <w:r>
              <w:rPr>
                <w:b/>
              </w:rPr>
              <w:t xml:space="preserve">Tune both against the My Team(s) case, not the Products case: </w:t>
            </w:r>
            <w:r>
              <w:t>The deepest and most expensive re-navigation in the product is a League store's division → team → roster path, and the trail's parameters should be set so that path is reliably recoverable.</w:t>
            </w:r>
          </w:p>
          <w:p>
            <w:pPr>
              <w:pStyle w:val="ListBullet"/>
            </w:pPr>
            <w:r>
              <w:rPr>
                <w:b/>
              </w:rPr>
              <w:t xml:space="preserve">Per rep, always: </w:t>
            </w:r>
            <w:r>
              <w:t>Given two reps co-manage a store, then each sees only their own trail. A shared trail would present another rep's work as the reader's unfinished business — the failure mode the "whose work is this" rule exists to prevent.</w:t>
            </w:r>
          </w:p>
          <w:p>
            <w:r>
              <w:rPr>
                <w:b/>
              </w:rPr>
              <w:t>Presentation</w:t>
            </w:r>
          </w:p>
          <w:p>
            <w:pPr>
              <w:pStyle w:val="ListBullet"/>
            </w:pPr>
            <w:r>
              <w:t>Given the rep has no qualifying events, when the section renders, then it is absent, not empty. An empty resume list carries no information and occupies the space the attention list needs.</w:t>
            </w:r>
          </w:p>
          <w:p>
            <w:pPr>
              <w:pStyle w:val="ListBullet"/>
            </w:pPr>
            <w:r>
              <w:t>Each row states the entity, the surface, and a relative timestamp, and its action is a return, not a resume — "Open", "Go to Products". Copy is specified in Epic I.</w:t>
            </w:r>
          </w:p>
          <w:p>
            <w:pPr>
              <w:pStyle w:val="ListBullet"/>
            </w:pPr>
            <w:r>
              <w:t>A row whose target no longer exists is dropped silently, not rendered as a dead link or an error. A product deleted after being edited simply leaves the trail.</w:t>
            </w:r>
          </w:p>
          <w:p>
            <w:pPr>
              <w:pStyle w:val="ListBullet"/>
            </w:pPr>
            <w:r>
              <w:t>Archived stores show the trail read-only, with rows routing to the read-only surface.</w:t>
            </w:r>
          </w:p>
          <w:p>
            <w:r>
              <w:rPr>
                <w:color w:val="555555"/>
                <w:sz w:val="17"/>
              </w:rPr>
              <w:t>Next: FR-1.6</w:t>
            </w:r>
          </w:p>
        </w:tc>
      </w:tr>
      <w:tr>
        <w:tc>
          <w:tcPr>
            <w:tcW w:type="dxa" w:w="1134"/>
          </w:tcPr>
          <w:p>
            <w:r/>
            <w:r>
              <w:rPr>
                <w:b w:val="0"/>
              </w:rPr>
            </w:r>
          </w:p>
        </w:tc>
        <w:tc>
          <w:tcPr>
            <w:tcW w:type="dxa" w:w="9185"/>
            <w:gridSpan w:val="2"/>
          </w:tcPr>
          <w:p>
            <w:r/>
            <w:r>
              <w:rPr>
                <w:b w:val="0"/>
              </w:rPr>
            </w:r>
            <w:r>
              <w:rPr>
                <w:b/>
              </w:rPr>
              <w:t>FR-1.5.1</w:t>
            </w:r>
          </w:p>
          <w:p>
            <w:pPr>
              <w:jc w:val="center"/>
            </w:pPr>
            <w:r>
              <w:rPr>
                <w:i/>
                <w:color w:val="667788"/>
              </w:rPr>
              <w:t>[ Screenshot placeholder — Recently worked on section ]</w:t>
            </w:r>
          </w:p>
          <w:p>
            <w:r>
              <w:rPr>
                <w:b/>
              </w:rPr>
              <w:t>//</w:t>
            </w:r>
          </w:p>
          <w:p>
            <w:pPr>
              <w:pStyle w:val="ListBullet"/>
            </w:pPr>
            <w:r>
              <w:t>[UT] As a rep working in My Team(s), I want to get back to the division, team, or roster I was in, so that a deep structure is not re-navigated from the top on every visit.</w:t>
            </w:r>
          </w:p>
          <w:p>
            <w:pPr>
              <w:pStyle w:val="ListBullet"/>
            </w:pPr>
            <w:r>
              <w:t>As a rep, I want to be returned to the work I was doing last session, so that continuity is not something I reconstruct by hand.</w:t>
            </w:r>
          </w:p>
          <w:p>
            <w:pPr>
              <w:pStyle w:val="ListBullet"/>
            </w:pPr>
            <w:r>
              <w:t>As a rep, I want that trail to be mine, so that another rep's edits on a shared store are not presented to me as my own unfinished work.</w:t>
            </w:r>
          </w:p>
          <w:p>
            <w:pPr>
              <w:pStyle w:val="ListBullet"/>
            </w:pPr>
            <w:r>
              <w:rPr>
                <w:b/>
              </w:rPr>
              <w:t xml:space="preserve">The section is named "Recently worked on", not "Pick up where you left off": </w:t>
            </w:r>
            <w:r>
              <w:t>The original heading described resumption; the research describes recall. The rows contain completed work, and the heading now says so.</w:t>
            </w:r>
          </w:p>
          <w:p>
            <w:pPr>
              <w:pStyle w:val="ListBullet"/>
            </w:pPr>
            <w:r>
              <w:rPr>
                <w:b/>
              </w:rPr>
              <w:t xml:space="preserve">Five visible by default, most recent first, expandable to fifteen: </w:t>
            </w:r>
            <w:r>
              <w:t>Decided. A shorter list was considered, on the reasoning that a browsable trail becomes an audit log. The testing quote argues the other way: "where's everything I've been working on" is a request for coverage, not for the last thing touched, and a three-row list on a store where the rep has been working across teams, products, and settings in one session will not contain what they are looking for. The audit-log risk is real and is bounded by the ceiling, by expiry, and by collapsing on surface + entity — not by keeping the list too short to be useful.</w:t>
            </w:r>
          </w:p>
          <w:p>
            <w:pPr>
              <w:pStyle w:val="ListBullet"/>
            </w:pPr>
            <w:r>
              <w:rPr>
                <w:b/>
              </w:rPr>
              <w:t xml:space="preserve">Per rep, always: </w:t>
            </w:r>
            <w:r>
              <w:t>Given two reps co-manage a store, then each sees only their own trail. A shared trail would present another rep's work as the reader's unfinished business — the failure mode the "whose work is this" rule exists to prevent.</w:t>
            </w:r>
          </w:p>
          <w:p>
            <w:pPr>
              <w:pStyle w:val="ListBullet"/>
            </w:pPr>
            <w:r>
              <w:t>Given the rep has no qualifying events, when the section renders, then it is absent, not empty. An empty resume list carries no information and occupies the space the attention list needs.</w:t>
            </w:r>
          </w:p>
          <w:p>
            <w:pPr>
              <w:pStyle w:val="ListBullet"/>
            </w:pPr>
            <w:r>
              <w:t>Archived stores show the trail read-only, with rows routing to the read-only surface.</w:t>
            </w:r>
          </w:p>
        </w:tc>
      </w:tr>
      <w:tr>
        <w:tc>
          <w:tcPr>
            <w:tcW w:type="dxa" w:w="1134"/>
          </w:tcPr>
          <w:p>
            <w:r/>
            <w:r>
              <w:rPr>
                <w:b w:val="0"/>
              </w:rPr>
            </w:r>
          </w:p>
        </w:tc>
        <w:tc>
          <w:tcPr>
            <w:tcW w:type="dxa" w:w="9185"/>
            <w:gridSpan w:val="2"/>
          </w:tcPr>
          <w:p>
            <w:r/>
            <w:r>
              <w:rPr>
                <w:b w:val="0"/>
              </w:rPr>
            </w:r>
            <w:r>
              <w:rPr>
                <w:b/>
              </w:rPr>
              <w:t>FR-1.5.2</w:t>
            </w:r>
          </w:p>
          <w:p>
            <w:pPr>
              <w:jc w:val="center"/>
            </w:pPr>
            <w:r>
              <w:rPr>
                <w:i/>
                <w:color w:val="667788"/>
              </w:rPr>
              <w:t>[ Screenshot placeholder — Resume row (entity, surface, relative timestamp, Open action) ]</w:t>
            </w:r>
          </w:p>
          <w:p>
            <w:r>
              <w:rPr>
                <w:b/>
              </w:rPr>
              <w:t>//</w:t>
            </w:r>
          </w:p>
          <w:p>
            <w:pPr>
              <w:pStyle w:val="ListBullet"/>
            </w:pPr>
            <w:r>
              <w:t>Each row states the entity, the surface, and a relative timestamp, and its action is a return, not a resume — "Open", "Go to Products". Copy is specified in Epic I.</w:t>
            </w:r>
          </w:p>
          <w:p>
            <w:pPr>
              <w:pStyle w:val="ListBullet"/>
            </w:pPr>
            <w:r>
              <w:t>A row whose target no longer exists is dropped silently, not rendered as a dead link or an error. A product deleted after being edited simply leaves the trail.</w:t>
            </w:r>
          </w:p>
          <w:p>
            <w:pPr>
              <w:pStyle w:val="ListBullet"/>
            </w:pPr>
            <w:r>
              <w:rPr>
                <w:b/>
              </w:rPr>
              <w:t xml:space="preserve">The label is composed from the entity, not stored as prose: </w:t>
            </w:r>
            <w:r>
              <w:t>"Home Jersey — pricing" is rendered from a product reference plus a field group at read time, so a product renamed after the event resumes under its current name. A frozen label would show the rep a name that no longer exists in their catalog.</w:t>
            </w:r>
          </w:p>
        </w:tc>
      </w:tr>
      <w:tr>
        <w:tc>
          <w:tcPr>
            <w:tcW w:type="dxa" w:w="1134"/>
          </w:tcPr>
          <w:p>
            <w:r>
              <w:rPr>
                <w:b/>
              </w:rPr>
            </w:r>
            <w:r>
              <w:rPr>
                <w:b w:val="0"/>
              </w:rPr>
              <w:t>FR-1.6</w:t>
            </w:r>
          </w:p>
        </w:tc>
        <w:tc>
          <w:tcPr>
            <w:tcW w:type="dxa" w:w="2665"/>
          </w:tcPr>
          <w:p>
            <w:r>
              <w:rPr>
                <w:b/>
              </w:rPr>
            </w:r>
            <w:r>
              <w:rPr>
                <w:b w:val="0"/>
              </w:rPr>
              <w:t>Functional Requirements &amp; Core Workflows</w:t>
            </w:r>
          </w:p>
          <w:p>
            <w:r>
              <w:rPr>
                <w:b/>
                <w:i/>
              </w:rPr>
              <w:t>Epic E — In your store (summary rail)</w:t>
            </w:r>
          </w:p>
          <w:p>
            <w:r>
              <w:rPr>
                <w:color w:val="1155CC"/>
                <w:u w:val="single"/>
              </w:rPr>
              <w:t>Technical Spec: Store Home (Home Tab) — Epic E — In your store (summary rail)</w:t>
            </w:r>
          </w:p>
        </w:tc>
        <w:tc>
          <w:tcPr>
            <w:tcW w:type="dxa" w:w="6520"/>
          </w:tcPr>
          <w:p>
            <w:r>
              <w:rPr>
                <w:b/>
              </w:rPr>
              <w:t>Epic E — In your store (summary rail)</w:t>
            </w:r>
          </w:p>
          <w:p>
            <w:pPr>
              <w:pStyle w:val="ListBullet"/>
            </w:pPr>
            <w:r>
              <w:t>A per-tab summary giving the rep the shape of the store and a second route into each tab. Purely derived (Governing rule 1).</w:t>
            </w:r>
          </w:p>
          <w:p>
            <w:pPr>
              <w:pStyle w:val="ListBullet"/>
            </w:pPr>
            <w:r>
              <w:rPr>
                <w:b/>
              </w:rPr>
              <w:t xml:space="preserve">One row per tab, in navigation order: </w:t>
            </w:r>
            <w:r>
              <w:t>My Team(s), Products, Orders, Reports.</w:t>
            </w:r>
          </w:p>
          <w:p>
            <w:pPr>
              <w:pStyle w:val="ListBullet"/>
            </w:pPr>
            <w:r>
              <w:rPr>
                <w:b/>
              </w:rPr>
              <w:t xml:space="preserve">Each row's label matches its tab's label exactly — the first row reads My Team(s), not Rosters: </w:t>
            </w:r>
            <w:r>
              <w:t>Decided. The prototypes relabelled it Rosters / Roster while the navigation beside it still read My Teams / My Team; that is two names for one destination, which Governing rule 1 forbids, and the rail's whole purpose is being a second route into the tab.</w:t>
            </w:r>
          </w:p>
          <w:p>
            <w:pPr>
              <w:pStyle w:val="ListBullet2"/>
            </w:pPr>
            <w:r>
              <w:rPr>
                <w:b/>
              </w:rPr>
              <w:t xml:space="preserve">The roster figures live in the sub-line: </w:t>
            </w:r>
            <w:r>
              <w:t>The row's content is roster-centric, which is what the rename was reaching for, and the sub-line delivers it without forking the label.</w:t>
            </w:r>
          </w:p>
          <w:p>
            <w:pPr>
              <w:pStyle w:val="ListBullet2"/>
            </w:pPr>
            <w:r>
              <w:t>On a League store the label is also inaccurate, not just inconsistent: My Team(s) holds divisions, teams, rosters, product coverage, and fulfillment mapping. "Rosters" narrows it to one of those, and it collides with the League structure panel two cards below, which reports the same player count.</w:t>
            </w:r>
          </w:p>
          <w:p>
            <w:pPr>
              <w:pStyle w:val="ListBullet2"/>
            </w:pPr>
            <w:r>
              <w:rPr>
                <w:b/>
              </w:rPr>
              <w:t xml:space="preserve">The tab is not being renamed: </w:t>
            </w:r>
            <w:r>
              <w:t>"My Team(s)" stands, so the row matches it.</w:t>
            </w:r>
          </w:p>
          <w:p>
            <w:pPr>
              <w:pStyle w:val="ListBullet"/>
            </w:pPr>
            <w:r>
              <w:rPr>
                <w:b/>
              </w:rPr>
              <w:t xml:space="preserve">Roster entries are players, everywhere on Home: </w:t>
            </w:r>
            <w:r>
              <w:t>Decided. The prototypes said 148 players on the League store and 18 members on the Individual Team store; "members" is dropped. Verify that Roster Management's own stats header says players too — if it says members, that spec and this one must be reconciled rather than diverging (Governing rule 1).</w:t>
            </w:r>
          </w:p>
          <w:p>
            <w:pPr>
              <w:pStyle w:val="ListBullet"/>
            </w:pPr>
            <w:r>
              <w:rPr>
                <w:b/>
              </w:rPr>
              <w:t xml:space="preserve">Each row carries the tab's headline count and, where one exists, its attention overlay: </w:t>
            </w:r>
            <w:r>
              <w:t>"148 players · 5 Roster Bank captures", "24 orders · 4 to submit". The overlay is the same figure the corresponding Epic C card names — not a second computation of it.</w:t>
            </w:r>
          </w:p>
          <w:p>
            <w:pPr>
              <w:pStyle w:val="ListBullet"/>
            </w:pPr>
            <w:r>
              <w:rPr>
                <w:b/>
              </w:rPr>
              <w:t xml:space="preserve">Counts come from the owning tab: </w:t>
            </w:r>
            <w:r>
              <w:t>Player counts exclude captures (Roster Management, Epic 5); catalog counts follow the catalog's own count; order counts follow the Orders tab's. Home must not define what counts as a member, a product, or an order.</w:t>
            </w:r>
          </w:p>
          <w:p>
            <w:pPr>
              <w:pStyle w:val="ListBullet"/>
            </w:pPr>
            <w:r>
              <w:rPr>
                <w:b/>
              </w:rPr>
              <w:t xml:space="preserve">No fundraising progress bar, because there is no goal to progress toward: </w:t>
            </w:r>
            <w:r>
              <w:t>No fundraising goal field exists anywhere in the MVP specs — fundraising is a per-item markup under a store-level master, and the Active Order Window card reports total raised with no target. A goal is a genuinely useful feature and a genuinely new one, needing a field, an entry point, and a decision about who sets it; that is a Settings amendment rather than anything Home can render.</w:t>
            </w:r>
          </w:p>
          <w:p>
            <w:pPr>
              <w:pStyle w:val="ListBullet2"/>
            </w:pPr>
            <w:r>
              <w:rPr>
                <w:b/>
              </w:rPr>
              <w:t xml:space="preserve">What Home may show instead: </w:t>
            </w:r>
            <w:r>
              <w:t>total raised during the window, which the Active Order Window card already resolves (Store General Settings, Epic E), as a figure with no denominator and no bar.</w:t>
            </w:r>
          </w:p>
          <w:p>
            <w:pPr>
              <w:pStyle w:val="ListBullet"/>
            </w:pPr>
            <w:r>
              <w:rPr>
                <w:b/>
              </w:rPr>
              <w:t xml:space="preserve">Reports row is a route, not a KPI strip: </w:t>
            </w:r>
            <w:r>
              <w:t>The Reports tab and the workspace Overview own the store's analytics. Home does not restate revenue, dealer profit, or fundraising breakdowns — a third rendering of those figures is a third thing to drift.</w:t>
            </w:r>
          </w:p>
          <w:p>
            <w:pPr>
              <w:pStyle w:val="ListBullet"/>
            </w:pPr>
            <w:r>
              <w:rPr>
                <w:b/>
              </w:rPr>
              <w:t xml:space="preserve">Rows are always present, including at zero: </w:t>
            </w:r>
            <w:r>
              <w:t>"0 products" on a Draft store is the most useful thing that row can say.</w:t>
            </w:r>
          </w:p>
          <w:p>
            <w:r>
              <w:rPr>
                <w:color w:val="555555"/>
                <w:sz w:val="17"/>
              </w:rPr>
              <w:t>Next: FR-1.7</w:t>
            </w:r>
          </w:p>
        </w:tc>
      </w:tr>
      <w:tr>
        <w:tc>
          <w:tcPr>
            <w:tcW w:type="dxa" w:w="1134"/>
          </w:tcPr>
          <w:p>
            <w:r/>
            <w:r>
              <w:rPr>
                <w:b w:val="0"/>
              </w:rPr>
            </w:r>
          </w:p>
        </w:tc>
        <w:tc>
          <w:tcPr>
            <w:tcW w:type="dxa" w:w="9185"/>
            <w:gridSpan w:val="2"/>
          </w:tcPr>
          <w:p>
            <w:r/>
            <w:r>
              <w:rPr>
                <w:b w:val="0"/>
              </w:rPr>
            </w:r>
            <w:r>
              <w:rPr>
                <w:b/>
              </w:rPr>
              <w:t>FR-1.6.1</w:t>
            </w:r>
          </w:p>
          <w:p>
            <w:pPr>
              <w:jc w:val="center"/>
            </w:pPr>
            <w:r>
              <w:rPr>
                <w:i/>
                <w:color w:val="667788"/>
              </w:rPr>
              <w:t>[ Screenshot placeholder — In your store summary rail ]</w:t>
            </w:r>
          </w:p>
          <w:p>
            <w:r>
              <w:rPr>
                <w:b/>
              </w:rPr>
              <w:t>//</w:t>
            </w:r>
          </w:p>
          <w:p>
            <w:pPr>
              <w:pStyle w:val="ListBullet"/>
            </w:pPr>
            <w:r>
              <w:rPr>
                <w:b/>
              </w:rPr>
              <w:t xml:space="preserve">One row per tab, in navigation order: </w:t>
            </w:r>
            <w:r>
              <w:t>My Team(s), Products, Orders, Reports.</w:t>
            </w:r>
          </w:p>
          <w:p>
            <w:pPr>
              <w:pStyle w:val="ListBullet"/>
            </w:pPr>
            <w:r>
              <w:rPr>
                <w:b/>
              </w:rPr>
              <w:t xml:space="preserve">Rows are always present, including at zero: </w:t>
            </w:r>
            <w:r>
              <w:t>"0 products" on a Draft store is the most useful thing that row can say.</w:t>
            </w:r>
          </w:p>
        </w:tc>
      </w:tr>
      <w:tr>
        <w:tc>
          <w:tcPr>
            <w:tcW w:type="dxa" w:w="1134"/>
          </w:tcPr>
          <w:p>
            <w:r/>
            <w:r>
              <w:rPr>
                <w:b w:val="0"/>
              </w:rPr>
            </w:r>
          </w:p>
        </w:tc>
        <w:tc>
          <w:tcPr>
            <w:tcW w:type="dxa" w:w="9185"/>
            <w:gridSpan w:val="2"/>
          </w:tcPr>
          <w:p>
            <w:r/>
            <w:r>
              <w:rPr>
                <w:b w:val="0"/>
              </w:rPr>
            </w:r>
            <w:r>
              <w:rPr>
                <w:b/>
              </w:rPr>
              <w:t>FR-1.6.2</w:t>
            </w:r>
          </w:p>
          <w:p>
            <w:pPr>
              <w:jc w:val="center"/>
            </w:pPr>
            <w:r>
              <w:rPr>
                <w:i/>
                <w:color w:val="667788"/>
              </w:rPr>
              <w:t>[ Screenshot placeholder — My Team(s) row ]</w:t>
            </w:r>
          </w:p>
          <w:p>
            <w:r>
              <w:rPr>
                <w:b/>
              </w:rPr>
              <w:t>//</w:t>
            </w:r>
          </w:p>
          <w:p>
            <w:pPr>
              <w:pStyle w:val="ListBullet"/>
            </w:pPr>
            <w:r>
              <w:rPr>
                <w:b/>
              </w:rPr>
              <w:t xml:space="preserve">Each row's label matches its tab's label exactly — the first row reads My Team(s), not Rosters: </w:t>
            </w:r>
            <w:r>
              <w:t>Decided. The prototypes relabelled it Rosters / Roster while the navigation beside it still read My Teams / My Team; that is two names for one destination, which Governing rule 1 forbids, and the rail's whole purpose is being a second route into the tab.</w:t>
            </w:r>
          </w:p>
          <w:p>
            <w:pPr>
              <w:pStyle w:val="ListBullet2"/>
            </w:pPr>
            <w:r>
              <w:rPr>
                <w:b/>
              </w:rPr>
              <w:t xml:space="preserve">The roster figures live in the sub-line: </w:t>
            </w:r>
            <w:r>
              <w:t>The row's content is roster-centric, which is what the rename was reaching for, and the sub-line delivers it without forking the label.</w:t>
            </w:r>
          </w:p>
          <w:p>
            <w:pPr>
              <w:pStyle w:val="ListBullet2"/>
            </w:pPr>
            <w:r>
              <w:t>On a League store the label is also inaccurate, not just inconsistent: My Team(s) holds divisions, teams, rosters, product coverage, and fulfillment mapping. "Rosters" narrows it to one of those, and it collides with the League structure panel two cards below, which reports the same player count.</w:t>
            </w:r>
          </w:p>
          <w:p>
            <w:pPr>
              <w:pStyle w:val="ListBullet2"/>
            </w:pPr>
            <w:r>
              <w:rPr>
                <w:b/>
              </w:rPr>
              <w:t xml:space="preserve">The tab is not being renamed: </w:t>
            </w:r>
            <w:r>
              <w:t>"My Team(s)" stands, so the row matches it.</w:t>
            </w:r>
          </w:p>
          <w:p>
            <w:pPr>
              <w:pStyle w:val="ListBullet"/>
            </w:pPr>
            <w:r>
              <w:rPr>
                <w:b/>
              </w:rPr>
              <w:t xml:space="preserve">Roster entries are players, everywhere on Home: </w:t>
            </w:r>
            <w:r>
              <w:t>Decided. The prototypes said 148 players on the League store and 18 members on the Individual Team store; "members" is dropped. Verify that Roster Management's own stats header says players too — if it says members, that spec and this one must be reconciled rather than diverging (Governing rule 1).</w:t>
            </w:r>
          </w:p>
        </w:tc>
      </w:tr>
      <w:tr>
        <w:tc>
          <w:tcPr>
            <w:tcW w:type="dxa" w:w="1134"/>
          </w:tcPr>
          <w:p>
            <w:r/>
            <w:r>
              <w:rPr>
                <w:b w:val="0"/>
              </w:rPr>
            </w:r>
          </w:p>
        </w:tc>
        <w:tc>
          <w:tcPr>
            <w:tcW w:type="dxa" w:w="9185"/>
            <w:gridSpan w:val="2"/>
          </w:tcPr>
          <w:p>
            <w:r/>
            <w:r>
              <w:rPr>
                <w:b w:val="0"/>
              </w:rPr>
            </w:r>
            <w:r>
              <w:rPr>
                <w:b/>
              </w:rPr>
              <w:t>FR-1.6.3</w:t>
            </w:r>
          </w:p>
          <w:p>
            <w:pPr>
              <w:jc w:val="center"/>
            </w:pPr>
            <w:r>
              <w:rPr>
                <w:i/>
                <w:color w:val="667788"/>
              </w:rPr>
              <w:t>[ Screenshot placeholder — Products / Orders rows (headline count and attention overlay) ]</w:t>
            </w:r>
          </w:p>
          <w:p>
            <w:r>
              <w:rPr>
                <w:b/>
              </w:rPr>
              <w:t>//</w:t>
            </w:r>
          </w:p>
          <w:p>
            <w:pPr>
              <w:pStyle w:val="ListBullet"/>
            </w:pPr>
            <w:r>
              <w:rPr>
                <w:b/>
              </w:rPr>
              <w:t xml:space="preserve">Each row carries the tab's headline count and, where one exists, its attention overlay: </w:t>
            </w:r>
            <w:r>
              <w:t>"148 players · 5 Roster Bank captures", "24 orders · 4 to submit". The overlay is the same figure the corresponding Epic C card names — not a second computation of it.</w:t>
            </w:r>
          </w:p>
          <w:p>
            <w:pPr>
              <w:pStyle w:val="ListBullet"/>
            </w:pPr>
            <w:r>
              <w:rPr>
                <w:b/>
              </w:rPr>
              <w:t xml:space="preserve">Counts come from the owning tab: </w:t>
            </w:r>
            <w:r>
              <w:t>Player counts exclude captures (Roster Management, Epic 5); catalog counts follow the catalog's own count; order counts follow the Orders tab's. Home must not define what counts as a member, a product, or an order.</w:t>
            </w:r>
          </w:p>
          <w:p>
            <w:pPr>
              <w:pStyle w:val="ListBullet"/>
            </w:pPr>
            <w:r>
              <w:rPr>
                <w:b/>
              </w:rPr>
              <w:t xml:space="preserve">No fundraising progress bar, because there is no goal to progress toward: </w:t>
            </w:r>
            <w:r>
              <w:t>No fundraising goal field exists anywhere in the MVP specs — fundraising is a per-item markup under a store-level master, and the Active Order Window card reports total raised with no target. A goal is a genuinely useful feature and a genuinely new one, needing a field, an entry point, and a decision about who sets it; that is a Settings amendment rather than anything Home can render.</w:t>
            </w:r>
          </w:p>
          <w:p>
            <w:pPr>
              <w:pStyle w:val="ListBullet2"/>
            </w:pPr>
            <w:r>
              <w:rPr>
                <w:b/>
              </w:rPr>
              <w:t xml:space="preserve">What Home may show instead: </w:t>
            </w:r>
            <w:r>
              <w:t>total raised during the window, which the Active Order Window card already resolves (Store General Settings, Epic E), as a figure with no denominator and no bar.</w:t>
            </w:r>
          </w:p>
        </w:tc>
      </w:tr>
      <w:tr>
        <w:tc>
          <w:tcPr>
            <w:tcW w:type="dxa" w:w="1134"/>
          </w:tcPr>
          <w:p>
            <w:r/>
            <w:r>
              <w:rPr>
                <w:b w:val="0"/>
              </w:rPr>
            </w:r>
          </w:p>
        </w:tc>
        <w:tc>
          <w:tcPr>
            <w:tcW w:type="dxa" w:w="9185"/>
            <w:gridSpan w:val="2"/>
          </w:tcPr>
          <w:p>
            <w:r/>
            <w:r>
              <w:rPr>
                <w:b w:val="0"/>
              </w:rPr>
            </w:r>
            <w:r>
              <w:rPr>
                <w:b/>
              </w:rPr>
              <w:t>FR-1.6.4</w:t>
            </w:r>
          </w:p>
          <w:p>
            <w:pPr>
              <w:jc w:val="center"/>
            </w:pPr>
            <w:r>
              <w:rPr>
                <w:i/>
                <w:color w:val="667788"/>
              </w:rPr>
              <w:t>[ Screenshot placeholder — Reports row ]</w:t>
            </w:r>
          </w:p>
          <w:p>
            <w:r>
              <w:rPr>
                <w:b/>
              </w:rPr>
              <w:t>//</w:t>
            </w:r>
          </w:p>
          <w:p>
            <w:pPr>
              <w:pStyle w:val="ListBullet"/>
            </w:pPr>
            <w:r>
              <w:rPr>
                <w:b/>
              </w:rPr>
              <w:t xml:space="preserve">Reports row is a route, not a KPI strip: </w:t>
            </w:r>
            <w:r>
              <w:t>The Reports tab and the workspace Overview own the store's analytics. Home does not restate revenue, dealer profit, or fundraising breakdowns — a third rendering of those figures is a third thing to drift.</w:t>
            </w:r>
          </w:p>
        </w:tc>
      </w:tr>
      <w:tr>
        <w:tc>
          <w:tcPr>
            <w:tcW w:type="dxa" w:w="1134"/>
          </w:tcPr>
          <w:p>
            <w:r>
              <w:rPr>
                <w:b/>
              </w:rPr>
            </w:r>
            <w:r>
              <w:rPr>
                <w:b w:val="0"/>
              </w:rPr>
              <w:t>FR-1.7</w:t>
            </w:r>
          </w:p>
        </w:tc>
        <w:tc>
          <w:tcPr>
            <w:tcW w:type="dxa" w:w="2665"/>
          </w:tcPr>
          <w:p>
            <w:r>
              <w:rPr>
                <w:b/>
              </w:rPr>
            </w:r>
            <w:r>
              <w:rPr>
                <w:b w:val="0"/>
              </w:rPr>
              <w:t>Functional Requirements &amp; Core Workflows</w:t>
            </w:r>
          </w:p>
          <w:p>
            <w:r>
              <w:rPr>
                <w:b/>
                <w:i/>
              </w:rPr>
              <w:t>Epic F — Team Managers panel</w:t>
            </w:r>
          </w:p>
          <w:p>
            <w:r>
              <w:rPr>
                <w:color w:val="1155CC"/>
                <w:u w:val="single"/>
              </w:rPr>
              <w:t>Technical Spec: Store Home (Home Tab) — Epic F — Team Managers panel</w:t>
            </w:r>
          </w:p>
        </w:tc>
        <w:tc>
          <w:tcPr>
            <w:tcW w:type="dxa" w:w="6520"/>
          </w:tcPr>
          <w:p>
            <w:r>
              <w:rPr>
                <w:b/>
              </w:rPr>
              <w:t>Epic F — Team Managers panel</w:t>
            </w:r>
          </w:p>
          <w:p>
            <w:pPr>
              <w:pStyle w:val="ListBullet"/>
            </w:pPr>
            <w:r>
              <w:t>A list of this store's managers with the ability to add one, hosted on Home under the one value, two surfaces clause in Governing rule 1.</w:t>
            </w:r>
          </w:p>
          <w:p>
            <w:r>
              <w:rPr>
                <w:b/>
              </w:rPr>
              <w:t>What it is</w:t>
            </w:r>
          </w:p>
          <w:p>
            <w:pPr>
              <w:pStyle w:val="ListBullet"/>
            </w:pPr>
            <w:r>
              <w:rPr>
                <w:b/>
              </w:rPr>
              <w:t xml:space="preserve">The same collection, not a copy: </w:t>
            </w:r>
            <w:r>
              <w:t>The panel reads and writes the manager collection owned by Store General Settings, Epic A2c — the same collection written by Step 1 — Basics Epic E and by coach import from the Team Database. There is no Home-local manager record and no separate storage.</w:t>
            </w:r>
          </w:p>
          <w:p>
            <w:pPr>
              <w:pStyle w:val="ListBullet"/>
            </w:pPr>
            <w:r>
              <w:rPr>
                <w:b/>
              </w:rPr>
              <w:t xml:space="preserve">Read view: </w:t>
            </w:r>
            <w:r>
              <w:t>one row per manager showing Name, Email, Phone, and Contact Preference. The panel is titled League Manager Information on League stores and Team Manager Information on Individual Team stores, matching the Settings card.</w:t>
            </w:r>
          </w:p>
          <w:p>
            <w:pPr>
              <w:pStyle w:val="ListBullet"/>
            </w:pPr>
            <w:r>
              <w:rPr>
                <w:b/>
              </w:rPr>
              <w:t xml:space="preserve">The designated record is tagged "Point of Contact": </w:t>
            </w:r>
            <w:r>
              <w:t>Adopting the exact name of the setting it feeds — Store General Settings, Epic A2's Store Point of Contact — rather than inventing a near-synonym. This is the strongest form of Governing rule 1's no-new-vocabulary clause: the tag is not a new term at all, it is a pointer to an existing one. Bare Primary is banned because it reads as a rank or a manager type, implying a status field the product does not have, and Primary Contact was a third term for something already named. The underlying designation is unchanged, and is not Home's to define. Epic A2c specifies it as an invariant — "exactly one record is designated primary at all times" — and four things depend on it: Epic A2's rule that Team Manager mode inherits from this record and that "non-primary manager records never feed the point of contact"; Epic A1's protection of it through a team re-bind; the Dependencies section's requirement for "a collection of manager records with exactly one designated primary"; and the tab's metric tracking changes to it. Only the rep-facing label moves. "Primary" remains fine as an internal field name, the way Epic C's condition names are internal.</w:t>
            </w:r>
          </w:p>
          <w:p>
            <w:pPr>
              <w:pStyle w:val="ListBullet"/>
            </w:pPr>
            <w:r>
              <w:rPr>
                <w:b/>
              </w:rPr>
              <w:t xml:space="preserve">Because the tag borrows the setting's name, it must render only when the setting actually resolves to that record: </w:t>
            </w:r>
            <w:r>
              <w:t>Point-of-contact mode is set per channel, and Email and Phone may each be Team Manager, Salesperson, or Custom (Epic A2). So:</w:t>
            </w:r>
          </w:p>
          <w:p>
            <w:pPr>
              <w:pStyle w:val="ListBullet2"/>
            </w:pPr>
            <w:r>
              <w:t>Given at least one channel is on Team Manager mode, then the designated record is tagged Point of Contact.</w:t>
            </w:r>
          </w:p>
          <w:p>
            <w:pPr>
              <w:pStyle w:val="ListBullet2"/>
            </w:pPr>
            <w:r>
              <w:t>Given both channels are on Salesperson or Custom, then no row is tagged, and the panel states at its foot who buyers actually see, with a route to the Store Point of Contact setting. Tagging a manager with the name of a setting that resolves to a salesperson would be a plain falsehood, and worse than the vague version because it borrows real authority.</w:t>
            </w:r>
          </w:p>
          <w:p>
            <w:pPr>
              <w:pStyle w:val="ListBullet2"/>
            </w:pPr>
            <w:r>
              <w:t>Given only one channel is on Team Manager mode, then the row states which — "Point of Contact · email" — because the rep's coach supplies the published email while the phone belongs to someone else, and a bare tag would over-claim.</w:t>
            </w:r>
          </w:p>
          <w:p>
            <w:pPr>
              <w:pStyle w:val="ListBullet"/>
            </w:pPr>
            <w:r>
              <w:rPr>
                <w:b/>
              </w:rPr>
              <w:t xml:space="preserve">The tag renders on single-manager stores too: </w:t>
            </w:r>
            <w:r>
              <w:t>Suppressing it at one record would be right if the label were Primary — a rank with nothing to outrank is noise. Point of Contact carries different information: it tells the rep whose details parents see in the storefront footer, which is worth stating most on a store with one manager, since a rep with a single coach is the likeliest not to know that coach's email is published. Subject to the render rule above.</w:t>
            </w:r>
          </w:p>
          <w:p>
            <w:pPr>
              <w:pStyle w:val="ListBullet"/>
            </w:pPr>
            <w:r>
              <w:rPr>
                <w:b/>
              </w:rPr>
              <w:t xml:space="preserve">There is no role or title field, and that stays true: </w:t>
            </w:r>
            <w:r>
              <w:t>No "Coach", no "Team Mom" — and whether Team Database coach records even carry a role is an open dependency in Settings Epic A2c. "Point of Contact" is deliberately not that: it says which record buyers see, not what the person does for the team.</w:t>
            </w:r>
          </w:p>
          <w:p>
            <w:pPr>
              <w:pStyle w:val="ListBullet"/>
            </w:pPr>
            <w:r>
              <w:rPr>
                <w:b/>
              </w:rPr>
              <w:t xml:space="preserve">Settings must adopt the same term, and Home must not ship ahead of it: </w:t>
            </w:r>
            <w:r>
              <w:t>Settings currently marks the record primary. Two labels for one designation is the failure Governing rule 1 exists to prevent, and it would be Home that introduced it. See Appendix A, amendment 8e.</w:t>
            </w:r>
          </w:p>
          <w:p>
            <w:pPr>
              <w:pStyle w:val="ListBullet"/>
            </w:pPr>
            <w:r>
              <w:t>Invite is offered on every manager row carrying an email, per Settings Epic A2b. Given the person already holds an active or pending invite, then the row states that status in place of the action — "Portal access active" or "Invited, not signed in" — rather than silently omitting the button. An absent affordance reads as "not possible", not "already done", and the prototypes omitted it on managers who had emails on file with no explanation visible to the rep.</w:t>
            </w:r>
          </w:p>
          <w:p>
            <w:pPr>
              <w:pStyle w:val="ListBullet"/>
            </w:pPr>
            <w:r>
              <w:rPr>
                <w:b/>
              </w:rPr>
              <w:t xml:space="preserve">Add: </w:t>
            </w:r>
            <w:r>
              <w:t>an Add manager action opening the existing manager edit modal with its full field set (First Name, Last Name, Email, Phone Number, Street Address, Contact Preference) and its full validation. Not a reduced inline form — a truncated version would be a second implementation and would drop consequence disclosures.</w:t>
            </w:r>
          </w:p>
          <w:p>
            <w:pPr>
              <w:pStyle w:val="ListBullet"/>
            </w:pPr>
            <w:r>
              <w:t>Edit and remove are available on each row through the same modal, subject to every rule in Epic A2c: exactly one designated record at all times, removal of it blocked until another is designated, and any change to which record is designated stated before saving because it is buyer-visible. The invariants hold independently of the label — "Point of Contact" is presentation, and no display decision may become a data one.</w:t>
            </w:r>
          </w:p>
          <w:p>
            <w:r>
              <w:rPr>
                <w:b/>
              </w:rPr>
              <w:t>Designating the point of contact — Home displays it, Home does not set it</w:t>
            </w:r>
          </w:p>
          <w:p>
            <w:pPr>
              <w:pStyle w:val="ListBullet"/>
            </w:pPr>
            <w:r>
              <w:t>The designation is not set in the manager edit modal. It is set in Step 1 — Basics during store creation and in Settings → General. Confirmed on review, and it resolves what looked like a missing affordance: the manager modal was never the place, so Home opening the full shared modal correctly gives the rep no designation control.</w:t>
            </w:r>
          </w:p>
          <w:p>
            <w:pPr>
              <w:pStyle w:val="ListBullet"/>
            </w:pPr>
            <w:r>
              <w:rPr>
                <w:b/>
              </w:rPr>
              <w:t xml:space="preserve">Home shows the tag read-only and routes to Settings → General to change it: </w:t>
            </w:r>
            <w:r>
              <w:t>Given the rep wants to change which manager is the point of contact, then Home links them to Settings → General rather than hosting the change. This is the route rather than host branch of Governing rule 1: the control lives on a surface Home does not own, and the change is buyer-visible, so it happens where its full disclosure already lives.</w:t>
            </w:r>
          </w:p>
          <w:p>
            <w:pPr>
              <w:pStyle w:val="ListBullet"/>
            </w:pPr>
            <w:r>
              <w:t>Adding a manager never changes the designation, so Add manager needs no designation control of its own. Epic A1 is explicit that a connect "adds; it never replaces" and that no existing record is "overwritten, demoted, or deleted as a side effect." The first record on a new store becomes the point of contact by being the only one.</w:t>
            </w:r>
          </w:p>
          <w:p>
            <w:pPr>
              <w:pStyle w:val="ListBullet"/>
            </w:pPr>
            <w:r>
              <w:rPr>
                <w:b/>
              </w:rPr>
              <w:t xml:space="preserve">A rep must never be able to strand the designation from Home: </w:t>
            </w:r>
            <w:r>
              <w:t>Given a removal from Home would leave the collection without a designated record, then the removal is blocked with the reason stated and a route to Settings → General — the Epic A2c invariant, enforced from this surface as from any other.</w:t>
            </w:r>
          </w:p>
          <w:p>
            <w:r>
              <w:rPr>
                <w:b/>
              </w:rPr>
              <w:t>Adding a manager grants no access, and Home must say so in place</w:t>
            </w:r>
          </w:p>
          <w:p>
            <w:pPr>
              <w:pStyle w:val="ListBullet"/>
            </w:pPr>
            <w:r>
              <w:t>This is the sharpest risk in the whole request. The owning spec states the rule in absolute terms: a manager record "provisions no account, sends no email, and grants no portal access," and portal entitlement is created only by an explicit invite in Settings → People &amp; Access. It calls this "the single most important constraint on the feature."</w:t>
            </w:r>
          </w:p>
          <w:p>
            <w:pPr>
              <w:pStyle w:val="ListBullet"/>
            </w:pPr>
            <w:r>
              <w:t>An Add manager button on the workspace's landing page is the most likely place in the product for a rep to assume they have just invited someone. So:</w:t>
            </w:r>
          </w:p>
          <w:p>
            <w:pPr>
              <w:pStyle w:val="ListBullet"/>
            </w:pPr>
            <w:r>
              <w:t>Given the manager modal is opened from Home, then it states that adding a manager creates a contact record only and does not grant portal access, and offers a route to Settings → People &amp; Access to send an invite.</w:t>
            </w:r>
          </w:p>
          <w:p>
            <w:pPr>
              <w:pStyle w:val="ListBullet"/>
            </w:pPr>
            <w:r>
              <w:t>Given a manager row carries an email, then the panel offers Invite against it, routing to People &amp; Access — so the rep is not retyping an address they just entered. This mirrors the affordance People &amp; Access already offers against existing manager records.</w:t>
            </w:r>
          </w:p>
          <w:p>
            <w:pPr>
              <w:pStyle w:val="ListBullet"/>
            </w:pPr>
            <w:r>
              <w:t>Given a manager is removed from Home, then any invite issued to that person remains active until revoked in People &amp; Access, and the confirmation says so and links there. Home may not infer, create, or revoke entitlement in either direction.</w:t>
            </w:r>
          </w:p>
          <w:p>
            <w:r>
              <w:rPr>
                <w:b/>
              </w:rPr>
              <w:t>Point-of-contact propagation</w:t>
            </w:r>
          </w:p>
          <w:p>
            <w:pPr>
              <w:pStyle w:val="ListBullet"/>
            </w:pPr>
            <w:r>
              <w:t>Given a point-of-contact channel is on Team Manager mode, when the primary manager's email or phone changes from Home, then the storefront footer reflects it with no further action — the existing live binding. The modal states this before saving, exactly as it does in Settings.</w:t>
            </w:r>
          </w:p>
          <w:p>
            <w:pPr>
              <w:pStyle w:val="ListBullet"/>
            </w:pPr>
            <w:r>
              <w:t>Home does not surface the Store Point of Contact mode selector. That lives in the Edit Store Details modal, and splitting a two-part setting across two surfaces is how one half gets edited without the other.</w:t>
            </w:r>
          </w:p>
          <w:p>
            <w:r>
              <w:rPr>
                <w:b/>
              </w:rPr>
              <w:t>Availability</w:t>
            </w:r>
          </w:p>
          <w:p>
            <w:pPr>
              <w:pStyle w:val="ListBullet"/>
            </w:pPr>
            <w:r>
              <w:t>The panel renders in every store state, because the manager collection is explicitly exempt from post-launch locking — coaching changes happen mid-season and must not require a store rebuild.</w:t>
            </w:r>
          </w:p>
          <w:p>
            <w:pPr>
              <w:pStyle w:val="ListBullet"/>
            </w:pPr>
            <w:r>
              <w:t>On Archived stores it renders read-only, with no add, edit, or remove.</w:t>
            </w:r>
          </w:p>
          <w:p>
            <w:pPr>
              <w:pStyle w:val="ListBullet"/>
            </w:pPr>
            <w:r>
              <w:t>Home's panel does not offer Add from Team Database. Settings' manager card does. Decided. Home carries Add manager only, and a rep who wants to pull an existing coach record is routed to Settings → General.</w:t>
            </w:r>
          </w:p>
          <w:p>
            <w:pPr>
              <w:pStyle w:val="ListBullet"/>
            </w:pPr>
            <w:r>
              <w:t>This is the route rather than host branch of Governing rule 1, and the same call as the point-of-contact designation above. Coach import is a selection flow over Team Database records — verification, multi-select, point-in-time copies — and it belongs on the surface that owns the manager collection rather than being reproduced on a landing page.</w:t>
            </w:r>
          </w:p>
          <w:p>
            <w:pPr>
              <w:pStyle w:val="ListBullet"/>
            </w:pPr>
            <w:r>
              <w:t>Settings Epic A1's standing open question closes as yes on the strength of this: the affordance goes on the manager card, which is where a rep looking to add a coach naturally goes (Appendix A, 8b).</w:t>
            </w:r>
          </w:p>
          <w:p>
            <w:pPr>
              <w:pStyle w:val="ListBullet"/>
            </w:pPr>
            <w:r>
              <w:rPr>
                <w:b/>
              </w:rPr>
              <w:t xml:space="preserve">Whichever surface adds the record, import grants no access: </w:t>
            </w:r>
            <w:r>
              <w:t>The no-portal-access rule covers the import path exactly as it covers a typed record; an imported coach is offered for Invite in People &amp; Access the same way a hand-typed one is.</w:t>
            </w:r>
          </w:p>
          <w:p>
            <w:r>
              <w:rPr>
                <w:color w:val="555555"/>
                <w:sz w:val="17"/>
              </w:rPr>
              <w:t>Next: FR-1.8</w:t>
            </w:r>
          </w:p>
        </w:tc>
      </w:tr>
      <w:tr>
        <w:tc>
          <w:tcPr>
            <w:tcW w:type="dxa" w:w="1134"/>
          </w:tcPr>
          <w:p>
            <w:r/>
            <w:r>
              <w:rPr>
                <w:b w:val="0"/>
              </w:rPr>
            </w:r>
          </w:p>
        </w:tc>
        <w:tc>
          <w:tcPr>
            <w:tcW w:type="dxa" w:w="9185"/>
            <w:gridSpan w:val="2"/>
          </w:tcPr>
          <w:p>
            <w:r/>
            <w:r>
              <w:rPr>
                <w:b w:val="0"/>
              </w:rPr>
            </w:r>
            <w:r>
              <w:rPr>
                <w:b/>
              </w:rPr>
              <w:t>FR-1.7.1</w:t>
            </w:r>
          </w:p>
          <w:p>
            <w:pPr>
              <w:jc w:val="center"/>
            </w:pPr>
            <w:r>
              <w:rPr>
                <w:i/>
                <w:color w:val="667788"/>
              </w:rPr>
              <w:t>[ Screenshot placeholder — Team Managers panel (League / Team Manager Information) ]</w:t>
            </w:r>
          </w:p>
          <w:p>
            <w:r>
              <w:rPr>
                <w:b/>
              </w:rPr>
              <w:t>//</w:t>
            </w:r>
          </w:p>
          <w:p>
            <w:pPr>
              <w:pStyle w:val="ListBullet"/>
            </w:pPr>
            <w:r>
              <w:rPr>
                <w:b/>
              </w:rPr>
              <w:t xml:space="preserve">The same collection, not a copy: </w:t>
            </w:r>
            <w:r>
              <w:t>The panel reads and writes the manager collection owned by Store General Settings, Epic A2c — the same collection written by Step 1 — Basics Epic E and by coach import from the Team Database. There is no Home-local manager record and no separate storage.</w:t>
            </w:r>
          </w:p>
          <w:p>
            <w:pPr>
              <w:pStyle w:val="ListBullet"/>
            </w:pPr>
            <w:r>
              <w:rPr>
                <w:b/>
              </w:rPr>
              <w:t xml:space="preserve">Read view: </w:t>
            </w:r>
            <w:r>
              <w:t>one row per manager showing Name, Email, Phone, and Contact Preference. The panel is titled League Manager Information on League stores and Team Manager Information on Individual Team stores, matching the Settings card.</w:t>
            </w:r>
          </w:p>
          <w:p>
            <w:pPr>
              <w:pStyle w:val="ListBullet"/>
            </w:pPr>
            <w:r>
              <w:t>The panel renders in every store state, because the manager collection is explicitly exempt from post-launch locking — coaching changes happen mid-season and must not require a store rebuild.</w:t>
            </w:r>
          </w:p>
          <w:p>
            <w:pPr>
              <w:pStyle w:val="ListBullet"/>
            </w:pPr>
            <w:r>
              <w:t>On Archived stores it renders read-only, with no add, edit, or remove.</w:t>
            </w:r>
          </w:p>
        </w:tc>
      </w:tr>
      <w:tr>
        <w:tc>
          <w:tcPr>
            <w:tcW w:type="dxa" w:w="1134"/>
          </w:tcPr>
          <w:p>
            <w:r/>
            <w:r>
              <w:rPr>
                <w:b w:val="0"/>
              </w:rPr>
            </w:r>
          </w:p>
        </w:tc>
        <w:tc>
          <w:tcPr>
            <w:tcW w:type="dxa" w:w="9185"/>
            <w:gridSpan w:val="2"/>
          </w:tcPr>
          <w:p>
            <w:r/>
            <w:r>
              <w:rPr>
                <w:b w:val="0"/>
              </w:rPr>
            </w:r>
            <w:r>
              <w:rPr>
                <w:b/>
              </w:rPr>
              <w:t>FR-1.7.2</w:t>
            </w:r>
          </w:p>
          <w:p>
            <w:pPr>
              <w:jc w:val="center"/>
            </w:pPr>
            <w:r>
              <w:rPr>
                <w:i/>
                <w:color w:val="667788"/>
              </w:rPr>
              <w:t>[ Screenshot placeholder — Point of Contact tag ]</w:t>
            </w:r>
          </w:p>
          <w:p>
            <w:r>
              <w:rPr>
                <w:b/>
              </w:rPr>
              <w:t>//</w:t>
            </w:r>
          </w:p>
          <w:p>
            <w:pPr>
              <w:pStyle w:val="ListBullet"/>
            </w:pPr>
            <w:r>
              <w:rPr>
                <w:b/>
              </w:rPr>
              <w:t xml:space="preserve">The designated record is tagged "Point of Contact": </w:t>
            </w:r>
            <w:r>
              <w:t>Adopting the exact name of the setting it feeds — Store General Settings, Epic A2's Store Point of Contact — rather than inventing a near-synonym. This is the strongest form of Governing rule 1's no-new-vocabulary clause: the tag is not a new term at all, it is a pointer to an existing one. Bare Primary is banned because it reads as a rank or a manager type, implying a status field the product does not have, and Primary Contact was a third term for something already named. The underlying designation is unchanged, and is not Home's to define. Epic A2c specifies it as an invariant — "exactly one record is designated primary at all times" — and four things depend on it: Epic A2's rule that Team Manager mode inherits from this record and that "non-primary manager records never feed the point of contact"; Epic A1's protection of it through a team re-bind; the Dependencies section's requirement for "a collection of manager records with exactly one designated primary"; and the tab's metric tracking changes to it. Only the rep-facing label moves. "Primary" remains fine as an internal field name, the way Epic C's condition names are internal.</w:t>
            </w:r>
          </w:p>
          <w:p>
            <w:pPr>
              <w:pStyle w:val="ListBullet"/>
            </w:pPr>
            <w:r>
              <w:rPr>
                <w:b/>
              </w:rPr>
              <w:t xml:space="preserve">Because the tag borrows the setting's name, it must render only when the setting actually resolves to that record: </w:t>
            </w:r>
            <w:r>
              <w:t>Point-of-contact mode is set per channel, and Email and Phone may each be Team Manager, Salesperson, or Custom (Epic A2). So:</w:t>
            </w:r>
          </w:p>
          <w:p>
            <w:pPr>
              <w:pStyle w:val="ListBullet2"/>
            </w:pPr>
            <w:r>
              <w:t>Given at least one channel is on Team Manager mode, then the designated record is tagged Point of Contact.</w:t>
            </w:r>
          </w:p>
          <w:p>
            <w:pPr>
              <w:pStyle w:val="ListBullet2"/>
            </w:pPr>
            <w:r>
              <w:t>Given both channels are on Salesperson or Custom, then no row is tagged, and the panel states at its foot who buyers actually see, with a route to the Store Point of Contact setting. Tagging a manager with the name of a setting that resolves to a salesperson would be a plain falsehood, and worse than the vague version because it borrows real authority.</w:t>
            </w:r>
          </w:p>
          <w:p>
            <w:pPr>
              <w:pStyle w:val="ListBullet2"/>
            </w:pPr>
            <w:r>
              <w:t>Given only one channel is on Team Manager mode, then the row states which — "Point of Contact · email" — because the rep's coach supplies the published email while the phone belongs to someone else, and a bare tag would over-claim.</w:t>
            </w:r>
          </w:p>
          <w:p>
            <w:pPr>
              <w:pStyle w:val="ListBullet"/>
            </w:pPr>
            <w:r>
              <w:rPr>
                <w:b/>
              </w:rPr>
              <w:t xml:space="preserve">The tag renders on single-manager stores too: </w:t>
            </w:r>
            <w:r>
              <w:t>Suppressing it at one record would be right if the label were Primary — a rank with nothing to outrank is noise. Point of Contact carries different information: it tells the rep whose details parents see in the storefront footer, which is worth stating most on a store with one manager, since a rep with a single coach is the likeliest not to know that coach's email is published. Subject to the render rule above.</w:t>
            </w:r>
          </w:p>
          <w:p>
            <w:pPr>
              <w:pStyle w:val="ListBullet"/>
            </w:pPr>
            <w:r>
              <w:rPr>
                <w:b/>
              </w:rPr>
              <w:t xml:space="preserve">There is no role or title field, and that stays true: </w:t>
            </w:r>
            <w:r>
              <w:t>No "Coach", no "Team Mom" — and whether Team Database coach records even carry a role is an open dependency in Settings Epic A2c. "Point of Contact" is deliberately not that: it says which record buyers see, not what the person does for the team.</w:t>
            </w:r>
          </w:p>
          <w:p>
            <w:pPr>
              <w:pStyle w:val="ListBullet"/>
            </w:pPr>
            <w:r>
              <w:rPr>
                <w:b/>
              </w:rPr>
              <w:t xml:space="preserve">Home shows the tag read-only and routes to Settings → General to change it: </w:t>
            </w:r>
            <w:r>
              <w:t>Given the rep wants to change which manager is the point of contact, then Home links them to Settings → General rather than hosting the change. This is the route rather than host branch of Governing rule 1: the control lives on a surface Home does not own, and the change is buyer-visible, so it happens where its full disclosure already lives.</w:t>
            </w:r>
          </w:p>
        </w:tc>
      </w:tr>
      <w:tr>
        <w:tc>
          <w:tcPr>
            <w:tcW w:type="dxa" w:w="1134"/>
          </w:tcPr>
          <w:p>
            <w:r/>
            <w:r>
              <w:rPr>
                <w:b w:val="0"/>
              </w:rPr>
            </w:r>
          </w:p>
        </w:tc>
        <w:tc>
          <w:tcPr>
            <w:tcW w:type="dxa" w:w="9185"/>
            <w:gridSpan w:val="2"/>
          </w:tcPr>
          <w:p>
            <w:r/>
            <w:r>
              <w:rPr>
                <w:b w:val="0"/>
              </w:rPr>
            </w:r>
            <w:r>
              <w:rPr>
                <w:b/>
              </w:rPr>
              <w:t>FR-1.7.3</w:t>
            </w:r>
          </w:p>
          <w:p>
            <w:pPr>
              <w:jc w:val="center"/>
            </w:pPr>
            <w:r>
              <w:rPr>
                <w:i/>
                <w:color w:val="667788"/>
              </w:rPr>
              <w:t>[ Screenshot placeholder — Invite action / invite status on manager rows ]</w:t>
            </w:r>
          </w:p>
          <w:p>
            <w:r>
              <w:rPr>
                <w:b/>
              </w:rPr>
              <w:t>//</w:t>
            </w:r>
          </w:p>
          <w:p>
            <w:pPr>
              <w:pStyle w:val="ListBullet"/>
            </w:pPr>
            <w:r>
              <w:t>Invite is offered on every manager row carrying an email, per Settings Epic A2b. Given the person already holds an active or pending invite, then the row states that status in place of the action — "Portal access active" or "Invited, not signed in" — rather than silently omitting the button. An absent affordance reads as "not possible", not "already done", and the prototypes omitted it on managers who had emails on file with no explanation visible to the rep.</w:t>
            </w:r>
          </w:p>
          <w:p>
            <w:pPr>
              <w:pStyle w:val="ListBullet"/>
            </w:pPr>
            <w:r>
              <w:t>Given a manager row carries an email, then the panel offers Invite against it, routing to People &amp; Access — so the rep is not retyping an address they just entered. This mirrors the affordance People &amp; Access already offers against existing manager records.</w:t>
            </w:r>
          </w:p>
        </w:tc>
      </w:tr>
      <w:tr>
        <w:tc>
          <w:tcPr>
            <w:tcW w:type="dxa" w:w="1134"/>
          </w:tcPr>
          <w:p>
            <w:r/>
            <w:r>
              <w:rPr>
                <w:b w:val="0"/>
              </w:rPr>
            </w:r>
          </w:p>
        </w:tc>
        <w:tc>
          <w:tcPr>
            <w:tcW w:type="dxa" w:w="9185"/>
            <w:gridSpan w:val="2"/>
          </w:tcPr>
          <w:p>
            <w:r/>
            <w:r>
              <w:rPr>
                <w:b w:val="0"/>
              </w:rPr>
            </w:r>
            <w:r>
              <w:rPr>
                <w:b/>
              </w:rPr>
              <w:t>FR-1.7.4</w:t>
            </w:r>
          </w:p>
          <w:p>
            <w:pPr>
              <w:jc w:val="center"/>
            </w:pPr>
            <w:r>
              <w:rPr>
                <w:i/>
                <w:color w:val="667788"/>
              </w:rPr>
              <w:t>[ Screenshot placeholder — Add manager (manager edit modal) ]</w:t>
            </w:r>
          </w:p>
          <w:p>
            <w:r>
              <w:rPr>
                <w:b/>
              </w:rPr>
              <w:t>//</w:t>
            </w:r>
          </w:p>
          <w:p>
            <w:pPr>
              <w:pStyle w:val="ListBullet"/>
            </w:pPr>
            <w:r>
              <w:rPr>
                <w:b/>
              </w:rPr>
              <w:t xml:space="preserve">Add: </w:t>
            </w:r>
            <w:r>
              <w:t>an Add manager action opening the existing manager edit modal with its full field set (First Name, Last Name, Email, Phone Number, Street Address, Contact Preference) and its full validation. Not a reduced inline form — a truncated version would be a second implementation and would drop consequence disclosures.</w:t>
            </w:r>
          </w:p>
          <w:p>
            <w:pPr>
              <w:pStyle w:val="ListBullet"/>
            </w:pPr>
            <w:r>
              <w:t>Adding a manager never changes the designation, so Add manager needs no designation control of its own. Epic A1 is explicit that a connect "adds; it never replaces" and that no existing record is "overwritten, demoted, or deleted as a side effect." The first record on a new store becomes the point of contact by being the only one.</w:t>
            </w:r>
          </w:p>
          <w:p>
            <w:pPr>
              <w:pStyle w:val="ListBullet"/>
            </w:pPr>
            <w:r>
              <w:t>Given the manager modal is opened from Home, then it states that adding a manager creates a contact record only and does not grant portal access, and offers a route to Settings → People &amp; Access to send an invite.</w:t>
            </w:r>
          </w:p>
          <w:p>
            <w:pPr>
              <w:pStyle w:val="ListBullet"/>
            </w:pPr>
            <w:r>
              <w:t>Given a point-of-contact channel is on Team Manager mode, when the primary manager's email or phone changes from Home, then the storefront footer reflects it with no further action — the existing live binding. The modal states this before saving, exactly as it does in Settings.</w:t>
            </w:r>
          </w:p>
        </w:tc>
      </w:tr>
      <w:tr>
        <w:tc>
          <w:tcPr>
            <w:tcW w:type="dxa" w:w="1134"/>
          </w:tcPr>
          <w:p>
            <w:r/>
            <w:r>
              <w:rPr>
                <w:b w:val="0"/>
              </w:rPr>
            </w:r>
          </w:p>
        </w:tc>
        <w:tc>
          <w:tcPr>
            <w:tcW w:type="dxa" w:w="9185"/>
            <w:gridSpan w:val="2"/>
          </w:tcPr>
          <w:p>
            <w:r/>
            <w:r>
              <w:rPr>
                <w:b w:val="0"/>
              </w:rPr>
            </w:r>
            <w:r>
              <w:rPr>
                <w:b/>
              </w:rPr>
              <w:t>FR-1.7.5</w:t>
            </w:r>
          </w:p>
          <w:p>
            <w:pPr>
              <w:jc w:val="center"/>
            </w:pPr>
            <w:r>
              <w:rPr>
                <w:i/>
                <w:color w:val="667788"/>
              </w:rPr>
              <w:t>[ Screenshot placeholder — Edit / remove manager ]</w:t>
            </w:r>
          </w:p>
          <w:p>
            <w:r>
              <w:rPr>
                <w:b/>
              </w:rPr>
              <w:t>//</w:t>
            </w:r>
          </w:p>
          <w:p>
            <w:pPr>
              <w:pStyle w:val="ListBullet"/>
            </w:pPr>
            <w:r>
              <w:t>Edit and remove are available on each row through the same modal, subject to every rule in Epic A2c: exactly one designated record at all times, removal of it blocked until another is designated, and any change to which record is designated stated before saving because it is buyer-visible. The invariants hold independently of the label — "Point of Contact" is presentation, and no display decision may become a data one.</w:t>
            </w:r>
          </w:p>
          <w:p>
            <w:pPr>
              <w:pStyle w:val="ListBullet"/>
            </w:pPr>
            <w:r>
              <w:rPr>
                <w:b/>
              </w:rPr>
              <w:t xml:space="preserve">A rep must never be able to strand the designation from Home: </w:t>
            </w:r>
            <w:r>
              <w:t>Given a removal from Home would leave the collection without a designated record, then the removal is blocked with the reason stated and a route to Settings → General — the Epic A2c invariant, enforced from this surface as from any other.</w:t>
            </w:r>
          </w:p>
          <w:p>
            <w:pPr>
              <w:pStyle w:val="ListBullet"/>
            </w:pPr>
            <w:r>
              <w:t>Given a manager is removed from Home, then any invite issued to that person remains active until revoked in People &amp; Access, and the confirmation says so and links there. Home may not infer, create, or revoke entitlement in either direction.</w:t>
            </w:r>
          </w:p>
        </w:tc>
      </w:tr>
      <w:tr>
        <w:tc>
          <w:tcPr>
            <w:tcW w:type="dxa" w:w="1134"/>
          </w:tcPr>
          <w:p>
            <w:r>
              <w:rPr>
                <w:b/>
              </w:rPr>
            </w:r>
            <w:r>
              <w:rPr>
                <w:b w:val="0"/>
              </w:rPr>
              <w:t>FR-1.8</w:t>
            </w:r>
          </w:p>
        </w:tc>
        <w:tc>
          <w:tcPr>
            <w:tcW w:type="dxa" w:w="2665"/>
          </w:tcPr>
          <w:p>
            <w:r>
              <w:rPr>
                <w:b/>
              </w:rPr>
            </w:r>
            <w:r>
              <w:rPr>
                <w:b w:val="0"/>
              </w:rPr>
              <w:t>Functional Requirements &amp; Core Workflows</w:t>
            </w:r>
          </w:p>
          <w:p>
            <w:r>
              <w:rPr>
                <w:b/>
                <w:i/>
              </w:rPr>
              <w:t>Epic G — Brand assets panel</w:t>
            </w:r>
          </w:p>
          <w:p>
            <w:r>
              <w:rPr>
                <w:color w:val="1155CC"/>
                <w:u w:val="single"/>
              </w:rPr>
              <w:t>Technical Spec: Store Home (Home Tab) — Epic G — Brand assets panel</w:t>
            </w:r>
          </w:p>
        </w:tc>
        <w:tc>
          <w:tcPr>
            <w:tcW w:type="dxa" w:w="6520"/>
          </w:tcPr>
          <w:p>
            <w:r>
              <w:rPr>
                <w:b/>
              </w:rPr>
              <w:t>Epic G — Brand assets panel</w:t>
            </w:r>
          </w:p>
          <w:p>
            <w:pPr>
              <w:pStyle w:val="ListBullet"/>
            </w:pPr>
            <w:r>
              <w:t>Team logo and team colors on Home, reusing the existing components.</w:t>
            </w:r>
          </w:p>
          <w:p>
            <w:r>
              <w:rPr>
                <w:b/>
              </w:rPr>
              <w:t>Three different things get called "logos and colors" — this panel surfaces two of them and links to the third</w:t>
            </w:r>
          </w:p>
          <w:p>
            <w:pPr>
              <w:pStyle w:val="ListBullet"/>
            </w:pPr>
            <w:r>
              <w:t>Asset · Scope · Owned by · On Home</w:t>
            </w:r>
          </w:p>
          <w:p>
            <w:pPr>
              <w:pStyle w:val="ListBullet"/>
            </w:pPr>
            <w:r>
              <w:rPr>
                <w:b/>
              </w:rPr>
              <w:t>Team Logo and Team Colors</w:t>
            </w:r>
          </w:p>
          <w:p>
            <w:pPr>
              <w:pStyle w:val="ListBullet2"/>
            </w:pPr>
            <w:r>
              <w:rPr>
                <w:b/>
              </w:rPr>
              <w:t xml:space="preserve">Scope: </w:t>
            </w:r>
            <w:r>
              <w:t>Store-level, imported from the Team Database</w:t>
            </w:r>
          </w:p>
          <w:p>
            <w:pPr>
              <w:pStyle w:val="ListBullet2"/>
            </w:pPr>
            <w:r>
              <w:rPr>
                <w:b/>
              </w:rPr>
              <w:t xml:space="preserve">Owned by: </w:t>
            </w:r>
            <w:r>
              <w:t>Store General Settings, Epic A (Edit Store Details → Team Branding &amp; Sport); Step 1 — Basics, Epic D</w:t>
            </w:r>
          </w:p>
          <w:p>
            <w:pPr>
              <w:pStyle w:val="ListBullet2"/>
            </w:pPr>
            <w:r>
              <w:rPr>
                <w:b/>
              </w:rPr>
              <w:t xml:space="preserve">On Home: </w:t>
            </w:r>
            <w:r>
              <w:t>Rendered, editable via the existing component</w:t>
            </w:r>
          </w:p>
          <w:p>
            <w:pPr>
              <w:pStyle w:val="ListBullet"/>
            </w:pPr>
            <w:r>
              <w:rPr>
                <w:b/>
              </w:rPr>
              <w:t>Store Theme Color</w:t>
            </w:r>
          </w:p>
          <w:p>
            <w:pPr>
              <w:pStyle w:val="ListBullet2"/>
            </w:pPr>
            <w:r>
              <w:rPr>
                <w:b/>
              </w:rPr>
              <w:t xml:space="preserve">Scope: </w:t>
            </w:r>
            <w:r>
              <w:t>Store-level, buttons and accents only</w:t>
            </w:r>
          </w:p>
          <w:p>
            <w:pPr>
              <w:pStyle w:val="ListBullet2"/>
            </w:pPr>
            <w:r>
              <w:rPr>
                <w:b/>
              </w:rPr>
              <w:t xml:space="preserve">Owned by: </w:t>
            </w:r>
            <w:r>
              <w:t>Store General Settings, Epic I</w:t>
            </w:r>
          </w:p>
          <w:p>
            <w:pPr>
              <w:pStyle w:val="ListBullet2"/>
            </w:pPr>
            <w:r>
              <w:rPr>
                <w:b/>
              </w:rPr>
              <w:t xml:space="preserve">On Home: </w:t>
            </w:r>
            <w:r>
              <w:t>Rendered, editable via the Prolook color picker</w:t>
            </w:r>
          </w:p>
          <w:p>
            <w:pPr>
              <w:pStyle w:val="ListBullet"/>
            </w:pPr>
            <w:r>
              <w:rPr>
                <w:b/>
              </w:rPr>
              <w:t>Team artwork library — primary, wordmark, alternates, sport variants, each with a production-readiness state</w:t>
            </w:r>
          </w:p>
          <w:p>
            <w:pPr>
              <w:pStyle w:val="ListBullet2"/>
            </w:pPr>
            <w:r>
              <w:rPr>
                <w:b/>
              </w:rPr>
              <w:t xml:space="preserve">Scope: </w:t>
            </w:r>
            <w:r>
              <w:t>Team-level, persists across seasons</w:t>
            </w:r>
          </w:p>
          <w:p>
            <w:pPr>
              <w:pStyle w:val="ListBullet2"/>
            </w:pPr>
            <w:r>
              <w:rPr>
                <w:b/>
              </w:rPr>
              <w:t xml:space="preserve">Owned by: </w:t>
            </w:r>
            <w:r>
              <w:t>Product Catalog Management, Epic I</w:t>
            </w:r>
          </w:p>
          <w:p>
            <w:pPr>
              <w:pStyle w:val="ListBullet2"/>
            </w:pPr>
            <w:r>
              <w:rPr>
                <w:b/>
              </w:rPr>
              <w:t xml:space="preserve">On Home: </w:t>
            </w:r>
            <w:r>
              <w:t>Linked, not reproduced</w:t>
            </w:r>
          </w:p>
          <w:p>
            <w:pPr>
              <w:pStyle w:val="ListBullet"/>
            </w:pPr>
            <w:r>
              <w:rPr>
                <w:b/>
              </w:rPr>
              <w:t xml:space="preserve">The third one is deliberately not embedded: </w:t>
            </w:r>
            <w:r>
              <w:t>The artwork library lives on the Team, not the store, and is read by both the Artwork Editor and the brand customizer. Rendering a Team-scoped library inside a store-scoped panel invites a rep to think they are editing this store's marks when they are editing every store that team ever has. Home links to it and says which scope it is.</w:t>
            </w:r>
          </w:p>
          <w:p>
            <w:pPr>
              <w:pStyle w:val="ListBullet"/>
            </w:pPr>
            <w:r>
              <w:rPr>
                <w:b/>
              </w:rPr>
              <w:t xml:space="preserve">Components are reused, not rebuilt: </w:t>
            </w:r>
            <w:r>
              <w:t>The Team Logo drop zone and Team Colors control are the Step 1 / Settings controls. The theme color uses the Prolook color picker — the owning spec is explicit that "no bespoke picker is built for this card," and that applies here too.</w:t>
            </w:r>
          </w:p>
          <w:p>
            <w:r>
              <w:rPr>
                <w:b/>
              </w:rPr>
              <w:t>Theme color behavior is inherited whole</w:t>
            </w:r>
          </w:p>
          <w:p>
            <w:pPr>
              <w:pStyle w:val="ListBullet"/>
            </w:pPr>
            <w:r>
              <w:t>The swatch shows its source — Team default or Custom — so the rep can see at a glance whether anything is overridden.</w:t>
            </w:r>
          </w:p>
          <w:p>
            <w:pPr>
              <w:pStyle w:val="ListBullet"/>
            </w:pPr>
            <w:r>
              <w:t>Reset to team color is available on a custom color and re-arms future re-derivation.</w:t>
            </w:r>
          </w:p>
          <w:p>
            <w:pPr>
              <w:pStyle w:val="ListBullet"/>
            </w:pPr>
            <w:r>
              <w:t>Home carries the owning spec's helper copy stating the color applies to buttons and accents only. That copy exists specifically so a rep does not report the unchanged page background as a bug, and Home — a surface reps will land on far more often than Settings — needs it more than Settings does, not less.</w:t>
            </w:r>
          </w:p>
          <w:p>
            <w:pPr>
              <w:pStyle w:val="ListBullet"/>
            </w:pPr>
            <w:r>
              <w:t>Home does not host Change Team. Re-binding re-imports branding, re-derives a defaulted theme color, and triggers the left-behind-manager prompt with its portal-access callout. That is a consequential multi-step flow belonging to the Edit Store Details modal; Home routes to it.</w:t>
            </w:r>
          </w:p>
          <w:p>
            <w:r>
              <w:rPr>
                <w:b/>
              </w:rPr>
              <w:t>Availability</w:t>
            </w:r>
          </w:p>
          <w:p>
            <w:pPr>
              <w:pStyle w:val="ListBullet"/>
            </w:pPr>
            <w:r>
              <w:rPr>
                <w:b/>
              </w:rPr>
              <w:t xml:space="preserve">Renders and stays editable in every store state: </w:t>
            </w:r>
            <w:r>
              <w:t>The two theme controls are explicitly exempt from post-launch locking, and Team Logo and Team Colors do not lock after launch either — decided, and to be recorded in Settings Epic B's lock list (Appendix A, 8d). So the whole panel is editable on a live store, and Home is not a route around a lock because there is no lock to route around.</w:t>
            </w:r>
          </w:p>
          <w:p>
            <w:pPr>
              <w:pStyle w:val="ListBullet"/>
            </w:pPr>
            <w:r>
              <w:t>On Archived stores, read-only throughout.</w:t>
            </w:r>
          </w:p>
          <w:p>
            <w:pPr>
              <w:pStyle w:val="ListBullet"/>
            </w:pPr>
            <w:r>
              <w:t>Candidate new condition, not yet registered. The artwork library gives each mark a production-readiness state so that an unvalidated mark is "visibly not-yet-usable rather than silently wrong at the factory." A mark sitting in Needs vector is real, actionable, spec-backed state and is a strong candidate for a C-26. It is left unregistered here because Products Epic I is a short section without acceptance criteria, and a condition needs a trigger precise enough to query. Recommend fleshing out Epic I first, then registering it.</w:t>
            </w:r>
          </w:p>
          <w:p>
            <w:r>
              <w:rPr>
                <w:color w:val="555555"/>
                <w:sz w:val="17"/>
              </w:rPr>
              <w:t>Next: FR-1.9</w:t>
            </w:r>
          </w:p>
        </w:tc>
      </w:tr>
      <w:tr>
        <w:tc>
          <w:tcPr>
            <w:tcW w:type="dxa" w:w="1134"/>
          </w:tcPr>
          <w:p>
            <w:r/>
            <w:r>
              <w:rPr>
                <w:b w:val="0"/>
              </w:rPr>
            </w:r>
          </w:p>
        </w:tc>
        <w:tc>
          <w:tcPr>
            <w:tcW w:type="dxa" w:w="9185"/>
            <w:gridSpan w:val="2"/>
          </w:tcPr>
          <w:p>
            <w:r/>
            <w:r>
              <w:rPr>
                <w:b w:val="0"/>
              </w:rPr>
            </w:r>
            <w:r>
              <w:rPr>
                <w:b/>
              </w:rPr>
              <w:t>FR-1.8.1</w:t>
            </w:r>
          </w:p>
          <w:p>
            <w:pPr>
              <w:jc w:val="center"/>
            </w:pPr>
            <w:r>
              <w:rPr>
                <w:i/>
                <w:color w:val="667788"/>
              </w:rPr>
              <w:t>[ Screenshot placeholder — Team Logo and Team Colors ]</w:t>
            </w:r>
          </w:p>
          <w:p>
            <w:r>
              <w:rPr>
                <w:b/>
              </w:rPr>
              <w:t>//</w:t>
            </w:r>
          </w:p>
          <w:p>
            <w:pPr>
              <w:pStyle w:val="ListBullet"/>
            </w:pPr>
            <w:r>
              <w:rPr>
                <w:b/>
              </w:rPr>
              <w:t>Team Logo and Team Colors</w:t>
            </w:r>
          </w:p>
          <w:p>
            <w:pPr>
              <w:pStyle w:val="ListBullet2"/>
            </w:pPr>
            <w:r>
              <w:rPr>
                <w:b/>
              </w:rPr>
              <w:t xml:space="preserve">Scope: </w:t>
            </w:r>
            <w:r>
              <w:t>Store-level, imported from the Team Database</w:t>
            </w:r>
          </w:p>
          <w:p>
            <w:pPr>
              <w:pStyle w:val="ListBullet2"/>
            </w:pPr>
            <w:r>
              <w:rPr>
                <w:b/>
              </w:rPr>
              <w:t xml:space="preserve">Owned by: </w:t>
            </w:r>
            <w:r>
              <w:t>Store General Settings, Epic A (Edit Store Details → Team Branding &amp; Sport); Step 1 — Basics, Epic D</w:t>
            </w:r>
          </w:p>
          <w:p>
            <w:pPr>
              <w:pStyle w:val="ListBullet2"/>
            </w:pPr>
            <w:r>
              <w:rPr>
                <w:b/>
              </w:rPr>
              <w:t xml:space="preserve">On Home: </w:t>
            </w:r>
            <w:r>
              <w:t>Rendered, editable via the existing component</w:t>
            </w:r>
          </w:p>
          <w:p>
            <w:pPr>
              <w:pStyle w:val="ListBullet"/>
            </w:pPr>
            <w:r>
              <w:rPr>
                <w:b/>
              </w:rPr>
              <w:t xml:space="preserve">Components are reused, not rebuilt: </w:t>
            </w:r>
            <w:r>
              <w:t>The Team Logo drop zone and Team Colors control are the Step 1 / Settings controls. The theme color uses the Prolook color picker — the owning spec is explicit that "no bespoke picker is built for this card," and that applies here too.</w:t>
            </w:r>
          </w:p>
          <w:p>
            <w:pPr>
              <w:pStyle w:val="ListBullet"/>
            </w:pPr>
            <w:r>
              <w:rPr>
                <w:b/>
              </w:rPr>
              <w:t xml:space="preserve">Renders and stays editable in every store state: </w:t>
            </w:r>
            <w:r>
              <w:t>The two theme controls are explicitly exempt from post-launch locking, and Team Logo and Team Colors do not lock after launch either — decided, and to be recorded in Settings Epic B's lock list (Appendix A, 8d). So the whole panel is editable on a live store, and Home is not a route around a lock because there is no lock to route around.</w:t>
            </w:r>
          </w:p>
        </w:tc>
      </w:tr>
      <w:tr>
        <w:tc>
          <w:tcPr>
            <w:tcW w:type="dxa" w:w="1134"/>
          </w:tcPr>
          <w:p>
            <w:r/>
            <w:r>
              <w:rPr>
                <w:b w:val="0"/>
              </w:rPr>
            </w:r>
          </w:p>
        </w:tc>
        <w:tc>
          <w:tcPr>
            <w:tcW w:type="dxa" w:w="9185"/>
            <w:gridSpan w:val="2"/>
          </w:tcPr>
          <w:p>
            <w:r/>
            <w:r>
              <w:rPr>
                <w:b w:val="0"/>
              </w:rPr>
            </w:r>
            <w:r>
              <w:rPr>
                <w:b/>
              </w:rPr>
              <w:t>FR-1.8.2</w:t>
            </w:r>
          </w:p>
          <w:p>
            <w:pPr>
              <w:jc w:val="center"/>
            </w:pPr>
            <w:r>
              <w:rPr>
                <w:i/>
                <w:color w:val="667788"/>
              </w:rPr>
              <w:t>[ Screenshot placeholder — Store Theme Color swatch (Prolook color picker) ]</w:t>
            </w:r>
          </w:p>
          <w:p>
            <w:r>
              <w:rPr>
                <w:b/>
              </w:rPr>
              <w:t>//</w:t>
            </w:r>
          </w:p>
          <w:p>
            <w:pPr>
              <w:pStyle w:val="ListBullet"/>
            </w:pPr>
            <w:r>
              <w:rPr>
                <w:b/>
              </w:rPr>
              <w:t>Store Theme Color</w:t>
            </w:r>
          </w:p>
          <w:p>
            <w:pPr>
              <w:pStyle w:val="ListBullet2"/>
            </w:pPr>
            <w:r>
              <w:rPr>
                <w:b/>
              </w:rPr>
              <w:t xml:space="preserve">Scope: </w:t>
            </w:r>
            <w:r>
              <w:t>Store-level, buttons and accents only</w:t>
            </w:r>
          </w:p>
          <w:p>
            <w:pPr>
              <w:pStyle w:val="ListBullet2"/>
            </w:pPr>
            <w:r>
              <w:rPr>
                <w:b/>
              </w:rPr>
              <w:t xml:space="preserve">Owned by: </w:t>
            </w:r>
            <w:r>
              <w:t>Store General Settings, Epic I</w:t>
            </w:r>
          </w:p>
          <w:p>
            <w:pPr>
              <w:pStyle w:val="ListBullet2"/>
            </w:pPr>
            <w:r>
              <w:rPr>
                <w:b/>
              </w:rPr>
              <w:t xml:space="preserve">On Home: </w:t>
            </w:r>
            <w:r>
              <w:t>Rendered, editable via the Prolook color picker</w:t>
            </w:r>
          </w:p>
          <w:p>
            <w:pPr>
              <w:pStyle w:val="ListBullet"/>
            </w:pPr>
            <w:r>
              <w:t>The swatch shows its source — Team default or Custom — so the rep can see at a glance whether anything is overridden.</w:t>
            </w:r>
          </w:p>
          <w:p>
            <w:pPr>
              <w:pStyle w:val="ListBullet"/>
            </w:pPr>
            <w:r>
              <w:t>Reset to team color is available on a custom color and re-arms future re-derivation.</w:t>
            </w:r>
          </w:p>
          <w:p>
            <w:pPr>
              <w:pStyle w:val="ListBullet"/>
            </w:pPr>
            <w:r>
              <w:t>Home carries the owning spec's helper copy stating the color applies to buttons and accents only. That copy exists specifically so a rep does not report the unchanged page background as a bug, and Home — a surface reps will land on far more often than Settings — needs it more than Settings does, not less.</w:t>
            </w:r>
          </w:p>
        </w:tc>
      </w:tr>
      <w:tr>
        <w:tc>
          <w:tcPr>
            <w:tcW w:type="dxa" w:w="1134"/>
          </w:tcPr>
          <w:p>
            <w:r/>
            <w:r>
              <w:rPr>
                <w:b w:val="0"/>
              </w:rPr>
            </w:r>
          </w:p>
        </w:tc>
        <w:tc>
          <w:tcPr>
            <w:tcW w:type="dxa" w:w="9185"/>
            <w:gridSpan w:val="2"/>
          </w:tcPr>
          <w:p>
            <w:r/>
            <w:r>
              <w:rPr>
                <w:b w:val="0"/>
              </w:rPr>
            </w:r>
            <w:r>
              <w:rPr>
                <w:b/>
              </w:rPr>
              <w:t>FR-1.8.3</w:t>
            </w:r>
          </w:p>
          <w:p>
            <w:pPr>
              <w:jc w:val="center"/>
            </w:pPr>
            <w:r>
              <w:rPr>
                <w:i/>
                <w:color w:val="667788"/>
              </w:rPr>
              <w:t>[ Screenshot placeholder — Team artwork library link ]</w:t>
            </w:r>
          </w:p>
          <w:p>
            <w:r>
              <w:rPr>
                <w:b/>
              </w:rPr>
              <w:t>//</w:t>
            </w:r>
          </w:p>
          <w:p>
            <w:pPr>
              <w:pStyle w:val="ListBullet"/>
            </w:pPr>
            <w:r>
              <w:rPr>
                <w:b/>
              </w:rPr>
              <w:t>Team artwork library — primary, wordmark, alternates, sport variants, each with a production-readiness state</w:t>
            </w:r>
          </w:p>
          <w:p>
            <w:pPr>
              <w:pStyle w:val="ListBullet2"/>
            </w:pPr>
            <w:r>
              <w:rPr>
                <w:b/>
              </w:rPr>
              <w:t xml:space="preserve">Scope: </w:t>
            </w:r>
            <w:r>
              <w:t>Team-level, persists across seasons</w:t>
            </w:r>
          </w:p>
          <w:p>
            <w:pPr>
              <w:pStyle w:val="ListBullet2"/>
            </w:pPr>
            <w:r>
              <w:rPr>
                <w:b/>
              </w:rPr>
              <w:t xml:space="preserve">Owned by: </w:t>
            </w:r>
            <w:r>
              <w:t>Product Catalog Management, Epic I</w:t>
            </w:r>
          </w:p>
          <w:p>
            <w:pPr>
              <w:pStyle w:val="ListBullet2"/>
            </w:pPr>
            <w:r>
              <w:rPr>
                <w:b/>
              </w:rPr>
              <w:t xml:space="preserve">On Home: </w:t>
            </w:r>
            <w:r>
              <w:t>Linked, not reproduced</w:t>
            </w:r>
          </w:p>
          <w:p>
            <w:pPr>
              <w:pStyle w:val="ListBullet"/>
            </w:pPr>
            <w:r>
              <w:rPr>
                <w:b/>
              </w:rPr>
              <w:t xml:space="preserve">The third one is deliberately not embedded: </w:t>
            </w:r>
            <w:r>
              <w:t>The artwork library lives on the Team, not the store, and is read by both the Artwork Editor and the brand customizer. Rendering a Team-scoped library inside a store-scoped panel invites a rep to think they are editing this store's marks when they are editing every store that team ever has. Home links to it and says which scope it is.</w:t>
            </w:r>
          </w:p>
        </w:tc>
      </w:tr>
      <w:tr>
        <w:tc>
          <w:tcPr>
            <w:tcW w:type="dxa" w:w="1134"/>
          </w:tcPr>
          <w:p>
            <w:r>
              <w:rPr>
                <w:b/>
              </w:rPr>
            </w:r>
            <w:r>
              <w:rPr>
                <w:b w:val="0"/>
              </w:rPr>
              <w:t>FR-1.9</w:t>
            </w:r>
          </w:p>
        </w:tc>
        <w:tc>
          <w:tcPr>
            <w:tcW w:type="dxa" w:w="2665"/>
          </w:tcPr>
          <w:p>
            <w:r>
              <w:rPr>
                <w:b/>
              </w:rPr>
            </w:r>
            <w:r>
              <w:rPr>
                <w:b w:val="0"/>
              </w:rPr>
              <w:t>Functional Requirements &amp; Core Workflows</w:t>
            </w:r>
          </w:p>
          <w:p>
            <w:r>
              <w:rPr>
                <w:b/>
                <w:i/>
              </w:rPr>
              <w:t>Epic H — League structure directory (League stores only)</w:t>
            </w:r>
          </w:p>
          <w:p>
            <w:r>
              <w:rPr>
                <w:color w:val="1155CC"/>
                <w:u w:val="single"/>
              </w:rPr>
              <w:t>Technical Spec: Store Home (Home Tab) — Epic H — League structure directory (League stores only)</w:t>
            </w:r>
          </w:p>
        </w:tc>
        <w:tc>
          <w:tcPr>
            <w:tcW w:type="dxa" w:w="6520"/>
          </w:tcPr>
          <w:p>
            <w:r>
              <w:rPr>
                <w:b/>
              </w:rPr>
              <w:t>Epic H — League structure directory (League stores only)</w:t>
            </w:r>
          </w:p>
          <w:p>
            <w:pPr>
              <w:pStyle w:val="ListBullet"/>
            </w:pPr>
            <w:r>
              <w:t>An at-a-glance list of divisions and teams, each routing into My Team(s). This is the panel most directly answering "how often I got stuck on my teams."</w:t>
            </w:r>
          </w:p>
          <w:p>
            <w:pPr>
              <w:pStyle w:val="ListBullet"/>
            </w:pPr>
            <w:r>
              <w:rPr>
                <w:b/>
              </w:rPr>
              <w:t xml:space="preserve">League stores only: </w:t>
            </w:r>
            <w:r>
              <w:t>Given an Individual Team (Single-Team Locker) store, then this panel does not render. That store is one team with no division tier and no grouping UI — the My Team tab drops straight into the roster, so a directory would list one row pointing at the tab's own landing view.</w:t>
            </w:r>
          </w:p>
          <w:p>
            <w:pPr>
              <w:pStyle w:val="ListBullet2"/>
            </w:pPr>
            <w:r>
              <w:t>This is a conditional panel inside a permanent tab, the same shape as the conditional Catalog &amp; Decoration section inside the permanent Settings tab. It does not make the Home tab conditional.</w:t>
            </w:r>
          </w:p>
          <w:p>
            <w:pPr>
              <w:pStyle w:val="ListBullet"/>
            </w:pPr>
            <w:r>
              <w:rPr>
                <w:b/>
              </w:rPr>
              <w:t xml:space="preserve">Read-only, and deliberately so: </w:t>
            </w:r>
            <w:r>
              <w:t>The panel lists structure; it does not edit it. The structure editor is already one shared component with two hosts and a standing rule that any change to it must be assessed against both — a third host is a real cost and a directory does not need one (Governing rule 1).</w:t>
            </w:r>
          </w:p>
          <w:p>
            <w:pPr>
              <w:pStyle w:val="ListBullet"/>
            </w:pPr>
            <w:r>
              <w:rPr>
                <w:b/>
              </w:rPr>
              <w:t xml:space="preserve">Contents: </w:t>
            </w:r>
            <w:r>
              <w:t>the same divisions · teams · players counts the My Team(s) stats header reports, then division rows with their teams nested beneath, then standalone teams listed separately — mirroring the tab's own arrangement of the canvas plus a standalone-teams list.</w:t>
            </w:r>
          </w:p>
          <w:p>
            <w:pPr>
              <w:pStyle w:val="ListBullet"/>
            </w:pPr>
            <w:r>
              <w:t>Each row carries its player count, and its pending Roster Bank capture count where any exist. Capture counts already surface on division cards, team cards, and the stats header; Home is one more read of the same figure, not a new one.</w:t>
            </w:r>
          </w:p>
          <w:p>
            <w:pPr>
              <w:pStyle w:val="ListBullet"/>
            </w:pPr>
            <w:r>
              <w:rPr>
                <w:b/>
              </w:rPr>
              <w:t xml:space="preserve">Clicking routes into My Team(s), scoped: </w:t>
            </w:r>
            <w:r>
              <w:t>A division opens that division; a team opens that team's detail. Given a team is targeted, then My Team(s) opens with the containing division auto-opened and breadcrumbs intact — the existing jump-in behavior. A row that dumps the rep on the canvas to find the team themselves reproduces the exact problem this panel exists to solve.</w:t>
            </w:r>
          </w:p>
          <w:p>
            <w:pPr>
              <w:pStyle w:val="ListBullet"/>
            </w:pPr>
            <w:r>
              <w:rPr>
                <w:b/>
              </w:rPr>
              <w:t xml:space="preserve">What this panel does not show: </w:t>
            </w:r>
            <w:r>
              <w:t>product thumbnail strips, division product-count pills, coverage tables, or the catalog drawer. Those are the workspace canvas surfaces in Roster Management Epic 6. Home is a directory, not a second canvas — and C-07 already carries the coverage gap into the attention list, which is where a gap belongs.</w:t>
            </w:r>
          </w:p>
          <w:p>
            <w:pPr>
              <w:pStyle w:val="ListBullet"/>
            </w:pPr>
            <w:r>
              <w:rPr>
                <w:b/>
              </w:rPr>
              <w:t xml:space="preserve">Team codes are not shown: </w:t>
            </w:r>
            <w:r>
              <w:t>They are backend routing keys, not rep-facing identifiers, and are surfaced in the workspace for reference and support rather than for navigation.</w:t>
            </w:r>
          </w:p>
          <w:p>
            <w:pPr>
              <w:pStyle w:val="ListBullet"/>
            </w:pPr>
            <w:r>
              <w:rPr>
                <w:b/>
              </w:rPr>
              <w:t xml:space="preserve">Divisions always render collapsed, at every league size: </w:t>
            </w:r>
            <w:r>
              <w:t>Each division row shows its name and its counts; clicking expands it to reveal its teams. The panel scrolls within a bounded height so it can never push the attention list off-screen.</w:t>
            </w:r>
          </w:p>
          <w:p>
            <w:pPr>
              <w:pStyle w:val="ListBullet2"/>
            </w:pPr>
            <w:r>
              <w:rPr>
                <w:b/>
              </w:rPr>
              <w:t xml:space="preserve">There is deliberately no size threshold: </w:t>
            </w:r>
            <w:r>
              <w:t>A rule like "expand when under four divisions" was considered and rejected: it gives the rep a different page shape depending on their store, adds a number that can be wrong, and the collapsed row already carries the at-a-glance content the panel exists for. Predictability is worth more here than saving one click on a small league.</w:t>
            </w:r>
          </w:p>
          <w:p>
            <w:pPr>
              <w:pStyle w:val="ListBullet2"/>
            </w:pPr>
            <w:r>
              <w:rPr>
                <w:b/>
              </w:rPr>
              <w:t xml:space="preserve">Expansion is per session, not persisted: </w:t>
            </w:r>
            <w:r>
              <w:t>Home holds no state (Governing rule 1), so an expanded division does not survive a reload.</w:t>
            </w:r>
          </w:p>
          <w:p>
            <w:pPr>
              <w:pStyle w:val="ListBullet"/>
            </w:pPr>
            <w:r>
              <w:t>On Archived stores, rows render and route to the read-only surfaces.</w:t>
            </w:r>
          </w:p>
          <w:p>
            <w:r>
              <w:rPr>
                <w:color w:val="555555"/>
                <w:sz w:val="17"/>
              </w:rPr>
              <w:t>Next: FR-1.10</w:t>
            </w:r>
          </w:p>
        </w:tc>
      </w:tr>
      <w:tr>
        <w:tc>
          <w:tcPr>
            <w:tcW w:type="dxa" w:w="1134"/>
          </w:tcPr>
          <w:p>
            <w:r/>
            <w:r>
              <w:rPr>
                <w:b w:val="0"/>
              </w:rPr>
            </w:r>
          </w:p>
        </w:tc>
        <w:tc>
          <w:tcPr>
            <w:tcW w:type="dxa" w:w="9185"/>
            <w:gridSpan w:val="2"/>
          </w:tcPr>
          <w:p>
            <w:r/>
            <w:r>
              <w:rPr>
                <w:b w:val="0"/>
              </w:rPr>
            </w:r>
            <w:r>
              <w:rPr>
                <w:b/>
              </w:rPr>
              <w:t>FR-1.9.1</w:t>
            </w:r>
          </w:p>
          <w:p>
            <w:pPr>
              <w:jc w:val="center"/>
            </w:pPr>
            <w:r>
              <w:rPr>
                <w:i/>
                <w:color w:val="667788"/>
              </w:rPr>
              <w:t>[ Screenshot placeholder — League structure directory panel ]</w:t>
            </w:r>
          </w:p>
          <w:p>
            <w:r>
              <w:rPr>
                <w:b/>
              </w:rPr>
              <w:t>//</w:t>
            </w:r>
          </w:p>
          <w:p>
            <w:pPr>
              <w:pStyle w:val="ListBullet"/>
            </w:pPr>
            <w:r>
              <w:rPr>
                <w:b/>
              </w:rPr>
              <w:t xml:space="preserve">League stores only: </w:t>
            </w:r>
            <w:r>
              <w:t>Given an Individual Team (Single-Team Locker) store, then this panel does not render. That store is one team with no division tier and no grouping UI — the My Team tab drops straight into the roster, so a directory would list one row pointing at the tab's own landing view.</w:t>
            </w:r>
          </w:p>
          <w:p>
            <w:pPr>
              <w:pStyle w:val="ListBullet2"/>
            </w:pPr>
            <w:r>
              <w:t>This is a conditional panel inside a permanent tab, the same shape as the conditional Catalog &amp; Decoration section inside the permanent Settings tab. It does not make the Home tab conditional.</w:t>
            </w:r>
          </w:p>
          <w:p>
            <w:pPr>
              <w:pStyle w:val="ListBullet"/>
            </w:pPr>
            <w:r>
              <w:rPr>
                <w:b/>
              </w:rPr>
              <w:t xml:space="preserve">Read-only, and deliberately so: </w:t>
            </w:r>
            <w:r>
              <w:t>The panel lists structure; it does not edit it. The structure editor is already one shared component with two hosts and a standing rule that any change to it must be assessed against both — a third host is a real cost and a directory does not need one (Governing rule 1).</w:t>
            </w:r>
          </w:p>
          <w:p>
            <w:pPr>
              <w:pStyle w:val="ListBullet"/>
            </w:pPr>
            <w:r>
              <w:rPr>
                <w:b/>
              </w:rPr>
              <w:t xml:space="preserve">Contents: </w:t>
            </w:r>
            <w:r>
              <w:t>the same divisions · teams · players counts the My Team(s) stats header reports, then division rows with their teams nested beneath, then standalone teams listed separately — mirroring the tab's own arrangement of the canvas plus a standalone-teams list.</w:t>
            </w:r>
          </w:p>
          <w:p>
            <w:pPr>
              <w:pStyle w:val="ListBullet"/>
            </w:pPr>
            <w:r>
              <w:rPr>
                <w:b/>
              </w:rPr>
              <w:t xml:space="preserve">What this panel does not show: </w:t>
            </w:r>
            <w:r>
              <w:t>product thumbnail strips, division product-count pills, coverage tables, or the catalog drawer. Those are the workspace canvas surfaces in Roster Management Epic 6. Home is a directory, not a second canvas — and C-07 already carries the coverage gap into the attention list, which is where a gap belongs.</w:t>
            </w:r>
          </w:p>
          <w:p>
            <w:pPr>
              <w:pStyle w:val="ListBullet"/>
            </w:pPr>
            <w:r>
              <w:rPr>
                <w:b/>
              </w:rPr>
              <w:t xml:space="preserve">Team codes are not shown: </w:t>
            </w:r>
            <w:r>
              <w:t>They are backend routing keys, not rep-facing identifiers, and are surfaced in the workspace for reference and support rather than for navigation.</w:t>
            </w:r>
          </w:p>
        </w:tc>
      </w:tr>
      <w:tr>
        <w:tc>
          <w:tcPr>
            <w:tcW w:type="dxa" w:w="1134"/>
          </w:tcPr>
          <w:p>
            <w:r/>
            <w:r>
              <w:rPr>
                <w:b w:val="0"/>
              </w:rPr>
            </w:r>
          </w:p>
        </w:tc>
        <w:tc>
          <w:tcPr>
            <w:tcW w:type="dxa" w:w="9185"/>
            <w:gridSpan w:val="2"/>
          </w:tcPr>
          <w:p>
            <w:r/>
            <w:r>
              <w:rPr>
                <w:b w:val="0"/>
              </w:rPr>
            </w:r>
            <w:r>
              <w:rPr>
                <w:b/>
              </w:rPr>
              <w:t>FR-1.9.2</w:t>
            </w:r>
          </w:p>
          <w:p>
            <w:pPr>
              <w:jc w:val="center"/>
            </w:pPr>
            <w:r>
              <w:rPr>
                <w:i/>
                <w:color w:val="667788"/>
              </w:rPr>
              <w:t>[ Screenshot placeholder — Division row (collapsed / expanded) ]</w:t>
            </w:r>
          </w:p>
          <w:p>
            <w:r>
              <w:rPr>
                <w:b/>
              </w:rPr>
              <w:t>//</w:t>
            </w:r>
          </w:p>
          <w:p>
            <w:pPr>
              <w:pStyle w:val="ListBullet"/>
            </w:pPr>
            <w:r>
              <w:t>Each row carries its player count, and its pending Roster Bank capture count where any exist. Capture counts already surface on division cards, team cards, and the stats header; Home is one more read of the same figure, not a new one.</w:t>
            </w:r>
          </w:p>
          <w:p>
            <w:pPr>
              <w:pStyle w:val="ListBullet"/>
            </w:pPr>
            <w:r>
              <w:rPr>
                <w:b/>
              </w:rPr>
              <w:t xml:space="preserve">Clicking routes into My Team(s), scoped: </w:t>
            </w:r>
            <w:r>
              <w:t>A division opens that division; a team opens that team's detail. Given a team is targeted, then My Team(s) opens with the containing division auto-opened and breadcrumbs intact — the existing jump-in behavior. A row that dumps the rep on the canvas to find the team themselves reproduces the exact problem this panel exists to solve.</w:t>
            </w:r>
          </w:p>
          <w:p>
            <w:pPr>
              <w:pStyle w:val="ListBullet"/>
            </w:pPr>
            <w:r>
              <w:rPr>
                <w:b/>
              </w:rPr>
              <w:t xml:space="preserve">Divisions always render collapsed, at every league size: </w:t>
            </w:r>
            <w:r>
              <w:t>Each division row shows its name and its counts; clicking expands it to reveal its teams. The panel scrolls within a bounded height so it can never push the attention list off-screen.</w:t>
            </w:r>
          </w:p>
          <w:p>
            <w:pPr>
              <w:pStyle w:val="ListBullet2"/>
            </w:pPr>
            <w:r>
              <w:rPr>
                <w:b/>
              </w:rPr>
              <w:t xml:space="preserve">There is deliberately no size threshold: </w:t>
            </w:r>
            <w:r>
              <w:t>A rule like "expand when under four divisions" was considered and rejected: it gives the rep a different page shape depending on their store, adds a number that can be wrong, and the collapsed row already carries the at-a-glance content the panel exists for. Predictability is worth more here than saving one click on a small league.</w:t>
            </w:r>
          </w:p>
          <w:p>
            <w:pPr>
              <w:pStyle w:val="ListBullet2"/>
            </w:pPr>
            <w:r>
              <w:rPr>
                <w:b/>
              </w:rPr>
              <w:t xml:space="preserve">Expansion is per session, not persisted: </w:t>
            </w:r>
            <w:r>
              <w:t>Home holds no state (Governing rule 1), so an expanded division does not survive a reload.</w:t>
            </w:r>
          </w:p>
        </w:tc>
      </w:tr>
      <w:tr>
        <w:tc>
          <w:tcPr>
            <w:tcW w:type="dxa" w:w="1134"/>
          </w:tcPr>
          <w:p>
            <w:r/>
            <w:r>
              <w:rPr>
                <w:b w:val="0"/>
              </w:rPr>
            </w:r>
          </w:p>
        </w:tc>
        <w:tc>
          <w:tcPr>
            <w:tcW w:type="dxa" w:w="9185"/>
            <w:gridSpan w:val="2"/>
          </w:tcPr>
          <w:p>
            <w:r/>
            <w:r>
              <w:rPr>
                <w:b w:val="0"/>
              </w:rPr>
            </w:r>
            <w:r>
              <w:rPr>
                <w:b/>
              </w:rPr>
              <w:t>FR-1.9.3</w:t>
            </w:r>
          </w:p>
          <w:p>
            <w:pPr>
              <w:jc w:val="center"/>
            </w:pPr>
            <w:r>
              <w:rPr>
                <w:i/>
                <w:color w:val="667788"/>
              </w:rPr>
              <w:t>[ Screenshot placeholder — Team row ]</w:t>
            </w:r>
          </w:p>
          <w:p>
            <w:r>
              <w:rPr>
                <w:b/>
              </w:rPr>
              <w:t>//</w:t>
            </w:r>
          </w:p>
          <w:p>
            <w:pPr>
              <w:pStyle w:val="ListBullet"/>
            </w:pPr>
            <w:r>
              <w:t>Each row carries its player count, and its pending Roster Bank capture count where any exist. Capture counts already surface on division cards, team cards, and the stats header; Home is one more read of the same figure, not a new one.</w:t>
            </w:r>
          </w:p>
          <w:p>
            <w:pPr>
              <w:pStyle w:val="ListBullet"/>
            </w:pPr>
            <w:r>
              <w:rPr>
                <w:b/>
              </w:rPr>
              <w:t xml:space="preserve">Clicking routes into My Team(s), scoped: </w:t>
            </w:r>
            <w:r>
              <w:t>A division opens that division; a team opens that team's detail. Given a team is targeted, then My Team(s) opens with the containing division auto-opened and breadcrumbs intact — the existing jump-in behavior. A row that dumps the rep on the canvas to find the team themselves reproduces the exact problem this panel exists to solve.</w:t>
            </w:r>
          </w:p>
        </w:tc>
      </w:tr>
      <w:tr>
        <w:tc>
          <w:tcPr>
            <w:tcW w:type="dxa" w:w="1134"/>
          </w:tcPr>
          <w:p>
            <w:r>
              <w:rPr>
                <w:b/>
              </w:rPr>
            </w:r>
            <w:r>
              <w:rPr>
                <w:b w:val="0"/>
              </w:rPr>
              <w:t>FR-1.10</w:t>
            </w:r>
          </w:p>
        </w:tc>
        <w:tc>
          <w:tcPr>
            <w:tcW w:type="dxa" w:w="2665"/>
          </w:tcPr>
          <w:p>
            <w:r>
              <w:rPr>
                <w:b/>
              </w:rPr>
            </w:r>
            <w:r>
              <w:rPr>
                <w:b w:val="0"/>
              </w:rPr>
              <w:t>Functional Requirements &amp; Core Workflows</w:t>
            </w:r>
          </w:p>
          <w:p>
            <w:r>
              <w:rPr>
                <w:b/>
                <w:i/>
              </w:rPr>
              <w:t>Epic I — Copy &amp; vocabulary</w:t>
            </w:r>
          </w:p>
          <w:p>
            <w:r>
              <w:rPr>
                <w:color w:val="1155CC"/>
                <w:u w:val="single"/>
              </w:rPr>
              <w:t>Technical Spec: Store Home (Home Tab) — Epic I — Copy &amp; vocabulary</w:t>
            </w:r>
          </w:p>
        </w:tc>
        <w:tc>
          <w:tcPr>
            <w:tcW w:type="dxa" w:w="6520"/>
          </w:tcPr>
          <w:p>
            <w:r>
              <w:rPr>
                <w:b/>
              </w:rPr>
              <w:t>Card copy — the rule, and the terms it bans</w:t>
            </w:r>
          </w:p>
          <w:p>
            <w:pPr>
              <w:pStyle w:val="ListBullet"/>
            </w:pPr>
            <w:r>
              <w:t>Card copy is specified here, not in the Epic C catalogue. Three rules, in priority order:</w:t>
            </w:r>
          </w:p>
          <w:p>
            <w:pPr>
              <w:pStyle w:val="ListBullet"/>
            </w:pPr>
            <w:r>
              <w:rPr>
                <w:b/>
              </w:rPr>
              <w:t xml:space="preserve">1. Name the consequence, then the action: </w:t>
            </w:r>
            <w:r>
              <w:t>The headline says what is or isn't happening to someone; the detail line and button say what the rep does about it.</w:t>
            </w:r>
          </w:p>
          <w:p>
            <w:pPr>
              <w:pStyle w:val="ListBullet"/>
            </w:pPr>
            <w:r>
              <w:rPr>
                <w:b/>
              </w:rPr>
              <w:t xml:space="preserve">2. No internal state names: </w:t>
            </w:r>
            <w:r>
              <w:t>If a rep would not use the word out loud to another rep, it does not go on a card.</w:t>
            </w:r>
          </w:p>
          <w:p>
            <w:pPr>
              <w:pStyle w:val="ListBullet"/>
            </w:pPr>
            <w:r>
              <w:rPr>
                <w:b/>
              </w:rPr>
              <w:t xml:space="preserve">3. Say who is affected: </w:t>
            </w:r>
            <w:r>
              <w:t>Customers, players, orders, or a named division — not "the system", not the passive voice.</w:t>
            </w:r>
          </w:p>
          <w:p>
            <w:pPr>
              <w:pStyle w:val="ListBullet"/>
            </w:pPr>
            <w:r>
              <w:t>Banned on cards — every one of these appeared in a first-draft condition name and would have shipped:</w:t>
            </w:r>
          </w:p>
          <w:p>
            <w:pPr>
              <w:pStyle w:val="ListBullet"/>
            </w:pPr>
            <w:r>
              <w:t>Do not write · Because · Write instead</w:t>
            </w:r>
          </w:p>
          <w:p>
            <w:pPr>
              <w:pStyle w:val="ListBullet"/>
            </w:pPr>
            <w:r>
              <w:rPr>
                <w:b/>
              </w:rPr>
              <w:t>Freight routing unresolved</w:t>
            </w:r>
          </w:p>
          <w:p>
            <w:pPr>
              <w:pStyle w:val="ListBullet2"/>
            </w:pPr>
            <w:r>
              <w:rPr>
                <w:b/>
              </w:rPr>
              <w:t xml:space="preserve">Because: </w:t>
            </w:r>
            <w:r>
              <w:t>Describes a routing table, not a task</w:t>
            </w:r>
          </w:p>
          <w:p>
            <w:pPr>
              <w:pStyle w:val="ListBullet2"/>
            </w:pPr>
            <w:r>
              <w:rPr>
                <w:b/>
              </w:rPr>
              <w:t xml:space="preserve">Write instead: </w:t>
            </w:r>
            <w:r>
              <w:t>Needs a manager before orders can ship</w:t>
            </w:r>
          </w:p>
          <w:p>
            <w:pPr>
              <w:pStyle w:val="ListBullet"/>
            </w:pPr>
            <w:r>
              <w:rPr>
                <w:b/>
              </w:rPr>
              <w:t>Below MOQ</w:t>
            </w:r>
          </w:p>
          <w:p>
            <w:pPr>
              <w:pStyle w:val="ListBullet2"/>
            </w:pPr>
            <w:r>
              <w:rPr>
                <w:b/>
              </w:rPr>
              <w:t xml:space="preserve">Because: </w:t>
            </w:r>
            <w:r>
              <w:t>Acronym for an internal threshold</w:t>
            </w:r>
          </w:p>
          <w:p>
            <w:pPr>
              <w:pStyle w:val="ListBullet2"/>
            </w:pPr>
            <w:r>
              <w:rPr>
                <w:b/>
              </w:rPr>
              <w:t xml:space="preserve">Write instead: </w:t>
            </w:r>
            <w:r>
              <w:t>Under the minimum to ship</w:t>
            </w:r>
          </w:p>
          <w:p>
            <w:pPr>
              <w:pStyle w:val="ListBullet"/>
            </w:pPr>
            <w:r>
              <w:rPr>
                <w:b/>
              </w:rPr>
              <w:t>Held by the render gate</w:t>
            </w:r>
          </w:p>
          <w:p>
            <w:pPr>
              <w:pStyle w:val="ListBullet2"/>
            </w:pPr>
            <w:r>
              <w:rPr>
                <w:b/>
              </w:rPr>
              <w:t xml:space="preserve">Because: </w:t>
            </w:r>
            <w:r>
              <w:t>Pure internal machinery</w:t>
            </w:r>
          </w:p>
          <w:p>
            <w:pPr>
              <w:pStyle w:val="ListBullet2"/>
            </w:pPr>
            <w:r>
              <w:rPr>
                <w:b/>
              </w:rPr>
              <w:t xml:space="preserve">Write instead: </w:t>
            </w:r>
            <w:r>
              <w:t>Still generating images</w:t>
            </w:r>
          </w:p>
          <w:p>
            <w:pPr>
              <w:pStyle w:val="ListBullet"/>
            </w:pPr>
            <w:r>
              <w:rPr>
                <w:b/>
              </w:rPr>
              <w:t>Unconfirmed application sizing</w:t>
            </w:r>
          </w:p>
          <w:p>
            <w:pPr>
              <w:pStyle w:val="ListBullet2"/>
            </w:pPr>
            <w:r>
              <w:rPr>
                <w:b/>
              </w:rPr>
              <w:t xml:space="preserve">Because: </w:t>
            </w:r>
            <w:r>
              <w:t>Rep-facing term is just "sizing"</w:t>
            </w:r>
          </w:p>
          <w:p>
            <w:pPr>
              <w:pStyle w:val="ListBullet2"/>
            </w:pPr>
            <w:r>
              <w:rPr>
                <w:b/>
              </w:rPr>
              <w:t xml:space="preserve">Write instead: </w:t>
            </w:r>
            <w:r>
              <w:t>Sizing needs confirming</w:t>
            </w:r>
          </w:p>
          <w:p>
            <w:pPr>
              <w:pStyle w:val="ListBullet"/>
            </w:pPr>
            <w:r>
              <w:rPr>
                <w:b/>
              </w:rPr>
              <w:t>Team re-bind / left-behind records</w:t>
            </w:r>
          </w:p>
          <w:p>
            <w:pPr>
              <w:pStyle w:val="ListBullet2"/>
            </w:pPr>
            <w:r>
              <w:rPr>
                <w:b/>
              </w:rPr>
              <w:t xml:space="preserve">Because: </w:t>
            </w:r>
            <w:r>
              <w:t>Describes the data operation</w:t>
            </w:r>
          </w:p>
          <w:p>
            <w:pPr>
              <w:pStyle w:val="ListBullet2"/>
            </w:pPr>
            <w:r>
              <w:rPr>
                <w:b/>
              </w:rPr>
              <w:t xml:space="preserve">Write instead: </w:t>
            </w:r>
            <w:r>
              <w:t>From the team you switched away from</w:t>
            </w:r>
          </w:p>
          <w:p>
            <w:pPr>
              <w:pStyle w:val="ListBullet"/>
            </w:pPr>
            <w:r>
              <w:rPr>
                <w:b/>
              </w:rPr>
              <w:t>Order-window coverage gap</w:t>
            </w:r>
          </w:p>
          <w:p>
            <w:pPr>
              <w:pStyle w:val="ListBullet2"/>
            </w:pPr>
            <w:r>
              <w:rPr>
                <w:b/>
              </w:rPr>
              <w:t xml:space="preserve">Because: </w:t>
            </w:r>
            <w:r>
              <w:t>Analysis output, not a problem statement</w:t>
            </w:r>
          </w:p>
          <w:p>
            <w:pPr>
              <w:pStyle w:val="ListBullet2"/>
            </w:pPr>
            <w:r>
              <w:rPr>
                <w:b/>
              </w:rPr>
              <w:t xml:space="preserve">Write instead: </w:t>
            </w:r>
            <w:r>
              <w:t>Some days have no team able to order</w:t>
            </w:r>
          </w:p>
          <w:p>
            <w:pPr>
              <w:pStyle w:val="ListBullet"/>
            </w:pPr>
            <w:r>
              <w:rPr>
                <w:b/>
              </w:rPr>
              <w:t>Submission blocked / cannot be submitted</w:t>
            </w:r>
          </w:p>
          <w:p>
            <w:pPr>
              <w:pStyle w:val="ListBullet2"/>
            </w:pPr>
            <w:r>
              <w:rPr>
                <w:b/>
              </w:rPr>
              <w:t xml:space="preserve">Because: </w:t>
            </w:r>
            <w:r>
              <w:t>Passive, and names the block not the fix</w:t>
            </w:r>
          </w:p>
          <w:p>
            <w:pPr>
              <w:pStyle w:val="ListBullet2"/>
            </w:pPr>
            <w:r>
              <w:rPr>
                <w:b/>
              </w:rPr>
              <w:t xml:space="preserve">Write instead: </w:t>
            </w:r>
            <w:r>
              <w:t>Add a manager so these orders can ship</w:t>
            </w:r>
          </w:p>
          <w:p>
            <w:pPr>
              <w:pStyle w:val="ListBullet"/>
            </w:pPr>
            <w:r>
              <w:rPr>
                <w:b/>
              </w:rPr>
              <w:t>Container</w:t>
            </w:r>
          </w:p>
          <w:p>
            <w:pPr>
              <w:pStyle w:val="ListBullet2"/>
            </w:pPr>
            <w:r>
              <w:rPr>
                <w:b/>
              </w:rPr>
              <w:t xml:space="preserve">Because: </w:t>
            </w:r>
            <w:r>
              <w:t>Internal shorthand for a freight grouping</w:t>
            </w:r>
          </w:p>
          <w:p>
            <w:pPr>
              <w:pStyle w:val="ListBullet2"/>
            </w:pPr>
            <w:r>
              <w:rPr>
                <w:b/>
              </w:rPr>
              <w:t xml:space="preserve">Write instead: </w:t>
            </w:r>
            <w:r>
              <w:t>Group</w:t>
            </w:r>
          </w:p>
          <w:p>
            <w:pPr>
              <w:pStyle w:val="ListBullet"/>
            </w:pPr>
            <w:r>
              <w:rPr>
                <w:b/>
              </w:rPr>
              <w:t>Primary, or Primary Contact (as a manager tag)</w:t>
            </w:r>
          </w:p>
          <w:p>
            <w:pPr>
              <w:pStyle w:val="ListBullet2"/>
            </w:pPr>
            <w:r>
              <w:rPr>
                <w:b/>
              </w:rPr>
              <w:t xml:space="preserve">Because: </w:t>
            </w:r>
            <w:r>
              <w:t>"Primary" reads as a rank or manager type, implying a status field that doesn't exist; "Primary Contact" is a third term for something the product already names</w:t>
            </w:r>
          </w:p>
          <w:p>
            <w:pPr>
              <w:pStyle w:val="ListBullet2"/>
            </w:pPr>
            <w:r>
              <w:rPr>
                <w:b/>
              </w:rPr>
              <w:t xml:space="preserve">Write instead: </w:t>
            </w:r>
            <w:r>
              <w:t>Point of Contact</w:t>
            </w:r>
          </w:p>
          <w:p>
            <w:pPr>
              <w:pStyle w:val="ListBullet"/>
            </w:pPr>
            <w:r>
              <w:rPr>
                <w:b/>
              </w:rPr>
              <w:t>Orphaned products / dangling category reference</w:t>
            </w:r>
          </w:p>
          <w:p>
            <w:pPr>
              <w:pStyle w:val="ListBullet2"/>
            </w:pPr>
            <w:r>
              <w:rPr>
                <w:b/>
              </w:rPr>
              <w:t xml:space="preserve">Because: </w:t>
            </w:r>
            <w:r>
              <w:t>Describes the data state, not what the rep lost</w:t>
            </w:r>
          </w:p>
          <w:p>
            <w:pPr>
              <w:pStyle w:val="ListBullet2"/>
            </w:pPr>
            <w:r>
              <w:rPr>
                <w:b/>
              </w:rPr>
              <w:t xml:space="preserve">Write instead: </w:t>
            </w:r>
            <w:r>
              <w:t>Products aren’t in a category</w:t>
            </w:r>
          </w:p>
          <w:p>
            <w:pPr>
              <w:pStyle w:val="ListBullet"/>
            </w:pPr>
            <w:r>
              <w:t>Say group, never container. Confirmed: the rep-facing word for a batch of orders consolidated into one freight shipment is group — as in the Orders tab's own Submit Group action. Container is internal shorthand and must not appear on Home, in the summary rail, or in any card copy. The prototype used it; that was an error.</w:t>
            </w:r>
          </w:p>
          <w:p>
            <w:r>
              <w:rPr>
                <w:b/>
              </w:rPr>
              <w:t>Rep-facing headlines</w:t>
            </w:r>
          </w:p>
          <w:p>
            <w:pPr>
              <w:pStyle w:val="ListBullet"/>
            </w:pPr>
            <w:r>
              <w:t>Counts and names are interpolated. These are the headline patterns; detail lines follow the same rules.</w:t>
            </w:r>
          </w:p>
          <w:p>
            <w:pPr>
              <w:pStyle w:val="ListBullet"/>
            </w:pPr>
            <w:r>
              <w:t>ID · Headline · Detail line · Button</w:t>
            </w:r>
          </w:p>
          <w:p>
            <w:pPr>
              <w:pStyle w:val="ListBullet"/>
            </w:pPr>
            <w:r>
              <w:rPr>
                <w:b/>
              </w:rPr>
              <w:t>C-01</w:t>
            </w:r>
          </w:p>
          <w:p>
            <w:pPr>
              <w:pStyle w:val="ListBullet2"/>
            </w:pPr>
            <w:r>
              <w:rPr>
                <w:b/>
              </w:rPr>
              <w:t xml:space="preserve">Headline: </w:t>
            </w:r>
            <w:r>
              <w:t>n pending orders to submit</w:t>
            </w:r>
          </w:p>
          <w:p>
            <w:pPr>
              <w:pStyle w:val="ListBullet2"/>
            </w:pPr>
            <w:r>
              <w:rPr>
                <w:b/>
              </w:rPr>
              <w:t xml:space="preserve">Detail line: </w:t>
            </w:r>
            <w:r>
              <w:t>Oldest placed n days ago — orders reach the factory after you submit</w:t>
            </w:r>
          </w:p>
          <w:p>
            <w:pPr>
              <w:pStyle w:val="ListBullet2"/>
            </w:pPr>
            <w:r>
              <w:rPr>
                <w:b/>
              </w:rPr>
              <w:t xml:space="preserve">Button: </w:t>
            </w:r>
            <w:r>
              <w:t>Go to Pending Orders</w:t>
            </w:r>
          </w:p>
          <w:p>
            <w:pPr>
              <w:pStyle w:val="ListBullet"/>
            </w:pPr>
            <w:r>
              <w:rPr>
                <w:b/>
              </w:rPr>
              <w:t>C-02</w:t>
            </w:r>
          </w:p>
          <w:p>
            <w:pPr>
              <w:pStyle w:val="ListBullet2"/>
            </w:pPr>
            <w:r>
              <w:rPr>
                <w:b/>
              </w:rPr>
              <w:t xml:space="preserve">Headline: </w:t>
            </w:r>
            <w:r>
              <w:t>Division 3 is under the minimum to ship</w:t>
            </w:r>
          </w:p>
          <w:p>
            <w:pPr>
              <w:pStyle w:val="ListBullet2"/>
            </w:pPr>
            <w:r>
              <w:rPr>
                <w:b/>
              </w:rPr>
              <w:t xml:space="preserve">Detail line: </w:t>
            </w:r>
            <w:r>
              <w:t>n more items needed, or submit as-is and a minimum-quantity fee applies</w:t>
            </w:r>
          </w:p>
          <w:p>
            <w:pPr>
              <w:pStyle w:val="ListBullet2"/>
            </w:pPr>
            <w:r>
              <w:rPr>
                <w:b/>
              </w:rPr>
              <w:t xml:space="preserve">Button: </w:t>
            </w:r>
            <w:r>
              <w:t>View group</w:t>
            </w:r>
          </w:p>
          <w:p>
            <w:pPr>
              <w:pStyle w:val="ListBullet"/>
            </w:pPr>
            <w:r>
              <w:rPr>
                <w:b/>
              </w:rPr>
              <w:t>C-03</w:t>
            </w:r>
          </w:p>
          <w:p>
            <w:pPr>
              <w:pStyle w:val="ListBullet2"/>
            </w:pPr>
            <w:r>
              <w:rPr>
                <w:b/>
              </w:rPr>
              <w:t xml:space="preserve">Headline: </w:t>
            </w:r>
            <w:r>
              <w:t>Division 3 and Division 7 need a manager before their orders can ship</w:t>
            </w:r>
          </w:p>
          <w:p>
            <w:pPr>
              <w:pStyle w:val="ListBullet2"/>
            </w:pPr>
            <w:r>
              <w:rPr>
                <w:b/>
              </w:rPr>
              <w:t xml:space="preserve">Detail line: </w:t>
            </w:r>
            <w:r>
              <w:t>n orders are waiting on this</w:t>
            </w:r>
          </w:p>
          <w:p>
            <w:pPr>
              <w:pStyle w:val="ListBullet2"/>
            </w:pPr>
            <w:r>
              <w:rPr>
                <w:b/>
              </w:rPr>
              <w:t xml:space="preserve">Button: </w:t>
            </w:r>
            <w:r>
              <w:t>Assign managers</w:t>
            </w:r>
          </w:p>
          <w:p>
            <w:pPr>
              <w:pStyle w:val="ListBullet"/>
            </w:pPr>
            <w:r>
              <w:rPr>
                <w:b/>
              </w:rPr>
              <w:t>C-04</w:t>
            </w:r>
          </w:p>
          <w:p>
            <w:pPr>
              <w:pStyle w:val="ListBullet2"/>
            </w:pPr>
            <w:r>
              <w:rPr>
                <w:b/>
              </w:rPr>
              <w:t xml:space="preserve">Headline: </w:t>
            </w:r>
            <w:r>
              <w:t>Add a delivery address before orders can ship</w:t>
            </w:r>
          </w:p>
          <w:p>
            <w:pPr>
              <w:pStyle w:val="ListBullet2"/>
            </w:pPr>
            <w:r>
              <w:rPr>
                <w:b/>
              </w:rPr>
              <w:t xml:space="preserve">Detail line: </w:t>
            </w:r>
            <w:r>
              <w:t>Orders ship to the team manager, and there's no address on file yet</w:t>
            </w:r>
          </w:p>
          <w:p>
            <w:pPr>
              <w:pStyle w:val="ListBullet2"/>
            </w:pPr>
            <w:r>
              <w:rPr>
                <w:b/>
              </w:rPr>
              <w:t xml:space="preserve">Button: </w:t>
            </w:r>
            <w:r>
              <w:t>Add address</w:t>
            </w:r>
          </w:p>
          <w:p>
            <w:pPr>
              <w:pStyle w:val="ListBullet"/>
            </w:pPr>
            <w:r>
              <w:rPr>
                <w:b/>
              </w:rPr>
              <w:t>C-05</w:t>
            </w:r>
          </w:p>
          <w:p>
            <w:pPr>
              <w:pStyle w:val="ListBullet2"/>
            </w:pPr>
            <w:r>
              <w:rPr>
                <w:b/>
              </w:rPr>
              <w:t xml:space="preserve">Headline: </w:t>
            </w:r>
            <w:r>
              <w:t>n players haven't ordered their required gear</w:t>
            </w:r>
          </w:p>
          <w:p>
            <w:pPr>
              <w:pStyle w:val="ListBullet2"/>
            </w:pPr>
            <w:r>
              <w:rPr>
                <w:b/>
              </w:rPr>
              <w:t xml:space="preserve">Detail line: </w:t>
            </w:r>
            <w:r>
              <w:t>Window closes date — n of them have no email or phone, so a reminder won't reach them</w:t>
            </w:r>
          </w:p>
          <w:p>
            <w:pPr>
              <w:pStyle w:val="ListBullet2"/>
            </w:pPr>
            <w:r>
              <w:rPr>
                <w:b/>
              </w:rPr>
              <w:t xml:space="preserve">Button: </w:t>
            </w:r>
            <w:r>
              <w:t>View players</w:t>
            </w:r>
          </w:p>
          <w:p>
            <w:pPr>
              <w:pStyle w:val="ListBullet"/>
            </w:pPr>
            <w:r>
              <w:rPr>
                <w:b/>
              </w:rPr>
              <w:t>C-06</w:t>
            </w:r>
          </w:p>
          <w:p>
            <w:pPr>
              <w:pStyle w:val="ListBullet2"/>
            </w:pPr>
            <w:r>
              <w:rPr>
                <w:b/>
              </w:rPr>
              <w:t xml:space="preserve">Headline: </w:t>
            </w:r>
            <w:r>
              <w:t>n Roster Bank captures awaiting review</w:t>
            </w:r>
          </w:p>
          <w:p>
            <w:pPr>
              <w:pStyle w:val="ListBullet2"/>
            </w:pPr>
            <w:r>
              <w:rPr>
                <w:b/>
              </w:rPr>
              <w:t xml:space="preserve">Detail line: </w:t>
            </w:r>
            <w:r>
              <w:t>Oldest captured n days ago — banked from storefront orders, not yet on a roster</w:t>
            </w:r>
          </w:p>
          <w:p>
            <w:pPr>
              <w:pStyle w:val="ListBullet2"/>
            </w:pPr>
            <w:r>
              <w:rPr>
                <w:b/>
              </w:rPr>
              <w:t xml:space="preserve">Button: </w:t>
            </w:r>
            <w:r>
              <w:t>Open Roster Bank</w:t>
            </w:r>
          </w:p>
          <w:p>
            <w:pPr>
              <w:pStyle w:val="ListBullet"/>
            </w:pPr>
            <w:r>
              <w:rPr>
                <w:b/>
              </w:rPr>
              <w:t>C-07</w:t>
            </w:r>
          </w:p>
          <w:p>
            <w:pPr>
              <w:pStyle w:val="ListBullet2"/>
            </w:pPr>
            <w:r>
              <w:rPr>
                <w:b/>
              </w:rPr>
              <w:t xml:space="preserve">Headline: </w:t>
            </w:r>
            <w:r>
              <w:t>n teams carry no products</w:t>
            </w:r>
          </w:p>
          <w:p>
            <w:pPr>
              <w:pStyle w:val="ListBullet2"/>
            </w:pPr>
            <w:r>
              <w:rPr>
                <w:b/>
              </w:rPr>
              <w:t xml:space="preserve">Detail line: </w:t>
            </w:r>
            <w:r>
              <w:t>U10 Red, U14 White — there's nothing to buy for these teams yet</w:t>
            </w:r>
          </w:p>
          <w:p>
            <w:pPr>
              <w:pStyle w:val="ListBullet2"/>
            </w:pPr>
            <w:r>
              <w:rPr>
                <w:b/>
              </w:rPr>
              <w:t xml:space="preserve">Button: </w:t>
            </w:r>
            <w:r>
              <w:t>Review coverage</w:t>
            </w:r>
          </w:p>
          <w:p>
            <w:pPr>
              <w:pStyle w:val="ListBullet"/>
            </w:pPr>
            <w:r>
              <w:rPr>
                <w:b/>
              </w:rPr>
              <w:t>C-08</w:t>
            </w:r>
          </w:p>
          <w:p>
            <w:pPr>
              <w:pStyle w:val="ListBullet2"/>
            </w:pPr>
            <w:r>
              <w:rPr>
                <w:b/>
              </w:rPr>
              <w:t xml:space="preserve">Headline: </w:t>
            </w:r>
            <w:r>
              <w:t>n divisions or teams have no manager assigned</w:t>
            </w:r>
          </w:p>
          <w:p>
            <w:pPr>
              <w:pStyle w:val="ListBullet2"/>
            </w:pPr>
            <w:r>
              <w:rPr>
                <w:b/>
              </w:rPr>
              <w:t xml:space="preserve">Detail line: </w:t>
            </w:r>
            <w:r>
              <w:t>Orders for them can't ship until someone's assigned</w:t>
            </w:r>
          </w:p>
          <w:p>
            <w:pPr>
              <w:pStyle w:val="ListBullet2"/>
            </w:pPr>
            <w:r>
              <w:rPr>
                <w:b/>
              </w:rPr>
              <w:t xml:space="preserve">Button: </w:t>
            </w:r>
            <w:r>
              <w:t>Assign managers</w:t>
            </w:r>
          </w:p>
          <w:p>
            <w:pPr>
              <w:pStyle w:val="ListBullet"/>
            </w:pPr>
            <w:r>
              <w:rPr>
                <w:b/>
              </w:rPr>
              <w:t>C-09</w:t>
            </w:r>
          </w:p>
          <w:p>
            <w:pPr>
              <w:pStyle w:val="ListBullet2"/>
            </w:pPr>
            <w:r>
              <w:rPr>
                <w:b/>
              </w:rPr>
              <w:t xml:space="preserve">Headline: </w:t>
            </w:r>
            <w:r>
              <w:t>Add a product before you launch</w:t>
            </w:r>
          </w:p>
          <w:p>
            <w:pPr>
              <w:pStyle w:val="ListBullet2"/>
            </w:pPr>
            <w:r>
              <w:rPr>
                <w:b/>
              </w:rPr>
              <w:t xml:space="preserve">Detail line: </w:t>
            </w:r>
            <w:r>
              <w:t>Customers need at least one thing to buy</w:t>
            </w:r>
          </w:p>
          <w:p>
            <w:pPr>
              <w:pStyle w:val="ListBullet2"/>
            </w:pPr>
            <w:r>
              <w:rPr>
                <w:b/>
              </w:rPr>
              <w:t xml:space="preserve">Button: </w:t>
            </w:r>
            <w:r>
              <w:t>Go to Products</w:t>
            </w:r>
          </w:p>
          <w:p>
            <w:pPr>
              <w:pStyle w:val="ListBullet"/>
            </w:pPr>
            <w:r>
              <w:rPr>
                <w:b/>
              </w:rPr>
              <w:t>C-10</w:t>
            </w:r>
          </w:p>
          <w:p>
            <w:pPr>
              <w:pStyle w:val="ListBullet2"/>
            </w:pPr>
            <w:r>
              <w:rPr>
                <w:b/>
              </w:rPr>
              <w:t xml:space="preserve">Headline: </w:t>
            </w:r>
            <w:r>
              <w:t>n products are still generating images</w:t>
            </w:r>
          </w:p>
          <w:p>
            <w:pPr>
              <w:pStyle w:val="ListBullet2"/>
            </w:pPr>
            <w:r>
              <w:rPr>
                <w:b/>
              </w:rPr>
              <w:t xml:space="preserve">Detail line: </w:t>
            </w:r>
            <w:r>
              <w:t>Customers can't see them until the images are ready</w:t>
            </w:r>
          </w:p>
          <w:p>
            <w:pPr>
              <w:pStyle w:val="ListBullet2"/>
            </w:pPr>
            <w:r>
              <w:rPr>
                <w:b/>
              </w:rPr>
              <w:t xml:space="preserve">Button: </w:t>
            </w:r>
            <w:r>
              <w:t>View products</w:t>
            </w:r>
          </w:p>
          <w:p>
            <w:pPr>
              <w:pStyle w:val="ListBullet"/>
            </w:pPr>
            <w:r>
              <w:rPr>
                <w:b/>
              </w:rPr>
              <w:t>C-11</w:t>
            </w:r>
          </w:p>
          <w:p>
            <w:pPr>
              <w:pStyle w:val="ListBullet2"/>
            </w:pPr>
            <w:r>
              <w:rPr>
                <w:b/>
              </w:rPr>
              <w:t xml:space="preserve">Headline: </w:t>
            </w:r>
            <w:r>
              <w:t>Images failed for n products</w:t>
            </w:r>
          </w:p>
          <w:p>
            <w:pPr>
              <w:pStyle w:val="ListBullet2"/>
            </w:pPr>
            <w:r>
              <w:rPr>
                <w:b/>
              </w:rPr>
              <w:t xml:space="preserve">Detail line: </w:t>
            </w:r>
            <w:r>
              <w:t>They can't go on the storefront until this is retried</w:t>
            </w:r>
          </w:p>
          <w:p>
            <w:pPr>
              <w:pStyle w:val="ListBullet2"/>
            </w:pPr>
            <w:r>
              <w:rPr>
                <w:b/>
              </w:rPr>
              <w:t xml:space="preserve">Button: </w:t>
            </w:r>
            <w:r>
              <w:t>Retry</w:t>
            </w:r>
          </w:p>
          <w:p>
            <w:pPr>
              <w:pStyle w:val="ListBullet"/>
            </w:pPr>
            <w:r>
              <w:rPr>
                <w:b/>
              </w:rPr>
              <w:t>C-12</w:t>
            </w:r>
          </w:p>
          <w:p>
            <w:pPr>
              <w:pStyle w:val="ListBullet2"/>
            </w:pPr>
            <w:r>
              <w:rPr>
                <w:b/>
              </w:rPr>
              <w:t xml:space="preserve">Headline: </w:t>
            </w:r>
            <w:r>
              <w:t>n bundles have only one item left</w:t>
            </w:r>
          </w:p>
          <w:p>
            <w:pPr>
              <w:pStyle w:val="ListBullet2"/>
            </w:pPr>
            <w:r>
              <w:rPr>
                <w:b/>
              </w:rPr>
              <w:t xml:space="preserve">Detail line: </w:t>
            </w:r>
            <w:r>
              <w:t>They've come off the storefront — add an item or delete the bundle</w:t>
            </w:r>
          </w:p>
          <w:p>
            <w:pPr>
              <w:pStyle w:val="ListBullet2"/>
            </w:pPr>
            <w:r>
              <w:rPr>
                <w:b/>
              </w:rPr>
              <w:t xml:space="preserve">Button: </w:t>
            </w:r>
            <w:r>
              <w:t>Fix bundles</w:t>
            </w:r>
          </w:p>
          <w:p>
            <w:pPr>
              <w:pStyle w:val="ListBullet"/>
            </w:pPr>
            <w:r>
              <w:rPr>
                <w:b/>
              </w:rPr>
              <w:t>C-13</w:t>
            </w:r>
          </w:p>
          <w:p>
            <w:pPr>
              <w:pStyle w:val="ListBullet2"/>
            </w:pPr>
            <w:r>
              <w:rPr>
                <w:b/>
              </w:rPr>
              <w:t xml:space="preserve">Headline: </w:t>
            </w:r>
            <w:r>
              <w:t>Confirm sizing for n products</w:t>
            </w:r>
          </w:p>
          <w:p>
            <w:pPr>
              <w:pStyle w:val="ListBullet2"/>
            </w:pPr>
            <w:r>
              <w:rPr>
                <w:b/>
              </w:rPr>
              <w:t xml:space="preserve">Detail line: </w:t>
            </w:r>
            <w:r>
              <w:t>Sizing hasn't been confirmed on every decoration</w:t>
            </w:r>
          </w:p>
          <w:p>
            <w:pPr>
              <w:pStyle w:val="ListBullet2"/>
            </w:pPr>
            <w:r>
              <w:rPr>
                <w:b/>
              </w:rPr>
              <w:t xml:space="preserve">Button: </w:t>
            </w:r>
            <w:r>
              <w:t>Confirm sizing</w:t>
            </w:r>
          </w:p>
          <w:p>
            <w:pPr>
              <w:pStyle w:val="ListBullet"/>
            </w:pPr>
            <w:r>
              <w:rPr>
                <w:b/>
              </w:rPr>
              <w:t>C-14</w:t>
            </w:r>
          </w:p>
          <w:p>
            <w:pPr>
              <w:pStyle w:val="ListBullet2"/>
            </w:pPr>
            <w:r>
              <w:rPr>
                <w:b/>
              </w:rPr>
              <w:t xml:space="preserve">Headline: </w:t>
            </w:r>
            <w:r>
              <w:t>Ordering window closes date — n days left</w:t>
            </w:r>
          </w:p>
          <w:p>
            <w:pPr>
              <w:pStyle w:val="ListBullet2"/>
            </w:pPr>
            <w:r>
              <w:rPr>
                <w:b/>
              </w:rPr>
              <w:t xml:space="preserve">Detail line: </w:t>
            </w:r>
            <w:r>
              <w:t>Change the close date from the store schedule</w:t>
            </w:r>
          </w:p>
          <w:p>
            <w:pPr>
              <w:pStyle w:val="ListBullet2"/>
            </w:pPr>
            <w:r>
              <w:rPr>
                <w:b/>
              </w:rPr>
              <w:t xml:space="preserve">Button: </w:t>
            </w:r>
            <w:r>
              <w:t>Edit Store Schedule</w:t>
            </w:r>
          </w:p>
          <w:p>
            <w:pPr>
              <w:pStyle w:val="ListBullet"/>
            </w:pPr>
            <w:r>
              <w:rPr>
                <w:b/>
              </w:rPr>
              <w:t>C-15</w:t>
            </w:r>
          </w:p>
          <w:p>
            <w:pPr>
              <w:pStyle w:val="ListBullet2"/>
            </w:pPr>
            <w:r>
              <w:rPr>
                <w:b/>
              </w:rPr>
              <w:t xml:space="preserve">Headline: </w:t>
            </w:r>
            <w:r>
              <w:t>n players still haven't ordered and the window closes in n days</w:t>
            </w:r>
          </w:p>
          <w:p>
            <w:pPr>
              <w:pStyle w:val="ListBullet2"/>
            </w:pPr>
            <w:r>
              <w:rPr>
                <w:b/>
              </w:rPr>
              <w:t xml:space="preserve">Detail line: </w:t>
            </w:r>
            <w:r>
              <w:t>Send reminders where you have contact details, or move the close date</w:t>
            </w:r>
          </w:p>
          <w:p>
            <w:pPr>
              <w:pStyle w:val="ListBullet2"/>
            </w:pPr>
            <w:r>
              <w:rPr>
                <w:b/>
              </w:rPr>
              <w:t xml:space="preserve">Button: </w:t>
            </w:r>
            <w:r>
              <w:t>View players</w:t>
            </w:r>
          </w:p>
          <w:p>
            <w:pPr>
              <w:pStyle w:val="ListBullet"/>
            </w:pPr>
            <w:r>
              <w:rPr>
                <w:b/>
              </w:rPr>
              <w:t>C-16</w:t>
            </w:r>
          </w:p>
          <w:p>
            <w:pPr>
              <w:pStyle w:val="ListBullet2"/>
            </w:pPr>
            <w:r>
              <w:rPr>
                <w:b/>
              </w:rPr>
              <w:t xml:space="preserve">Headline: </w:t>
            </w:r>
            <w:r>
              <w:t>Your store is ready to launch</w:t>
            </w:r>
          </w:p>
          <w:p>
            <w:pPr>
              <w:pStyle w:val="ListBullet2"/>
            </w:pPr>
            <w:r>
              <w:rPr>
                <w:b/>
              </w:rPr>
              <w:t xml:space="preserve">Detail line: </w:t>
            </w:r>
            <w:r>
              <w:t>Customers can start ordering as soon as you do</w:t>
            </w:r>
          </w:p>
          <w:p>
            <w:pPr>
              <w:pStyle w:val="ListBullet2"/>
            </w:pPr>
            <w:r>
              <w:rPr>
                <w:b/>
              </w:rPr>
              <w:t xml:space="preserve">Button: </w:t>
            </w:r>
            <w:r>
              <w:t>Launch store</w:t>
            </w:r>
          </w:p>
          <w:p>
            <w:pPr>
              <w:pStyle w:val="ListBullet"/>
            </w:pPr>
            <w:r>
              <w:rPr>
                <w:b/>
              </w:rPr>
              <w:t>C-17</w:t>
            </w:r>
          </w:p>
          <w:p>
            <w:pPr>
              <w:pStyle w:val="ListBullet2"/>
            </w:pPr>
            <w:r>
              <w:rPr>
                <w:b/>
              </w:rPr>
              <w:t xml:space="preserve">Headline: </w:t>
            </w:r>
            <w:r>
              <w:t>Your close report is ready</w:t>
            </w:r>
          </w:p>
          <w:p>
            <w:pPr>
              <w:pStyle w:val="ListBullet2"/>
            </w:pPr>
            <w:r>
              <w:rPr>
                <w:b/>
              </w:rPr>
              <w:t xml:space="preserve">Detail line: </w:t>
            </w:r>
            <w:r>
              <w:t>Totals, fundraising, and what shipped</w:t>
            </w:r>
          </w:p>
          <w:p>
            <w:pPr>
              <w:pStyle w:val="ListBullet2"/>
            </w:pPr>
            <w:r>
              <w:rPr>
                <w:b/>
              </w:rPr>
              <w:t xml:space="preserve">Button: </w:t>
            </w:r>
            <w:r>
              <w:t>View report</w:t>
            </w:r>
          </w:p>
          <w:p>
            <w:pPr>
              <w:pStyle w:val="ListBullet"/>
            </w:pPr>
            <w:r>
              <w:rPr>
                <w:b/>
              </w:rPr>
              <w:t>C-18</w:t>
            </w:r>
          </w:p>
          <w:p>
            <w:pPr>
              <w:pStyle w:val="ListBullet2"/>
            </w:pPr>
            <w:r>
              <w:rPr>
                <w:b/>
              </w:rPr>
              <w:t xml:space="preserve">Headline: </w:t>
            </w:r>
            <w:r>
              <w:t>n orders are still being made</w:t>
            </w:r>
          </w:p>
          <w:p>
            <w:pPr>
              <w:pStyle w:val="ListBullet2"/>
            </w:pPr>
            <w:r>
              <w:rPr>
                <w:b/>
              </w:rPr>
              <w:t xml:space="preserve">Detail line: </w:t>
            </w:r>
            <w:r>
              <w:t>They'll ship as they're finished — nothing needed from you</w:t>
            </w:r>
          </w:p>
          <w:p>
            <w:pPr>
              <w:pStyle w:val="ListBullet2"/>
            </w:pPr>
            <w:r>
              <w:rPr>
                <w:b/>
              </w:rPr>
              <w:t xml:space="preserve">Button: </w:t>
            </w:r>
            <w:r>
              <w:t>View orders</w:t>
            </w:r>
          </w:p>
          <w:p>
            <w:pPr>
              <w:pStyle w:val="ListBullet"/>
            </w:pPr>
            <w:r>
              <w:rPr>
                <w:b/>
              </w:rPr>
              <w:t>C-19</w:t>
            </w:r>
          </w:p>
          <w:p>
            <w:pPr>
              <w:pStyle w:val="ListBullet2"/>
            </w:pPr>
            <w:r>
              <w:rPr>
                <w:b/>
              </w:rPr>
              <w:t xml:space="preserve">Headline: </w:t>
            </w:r>
            <w:r>
              <w:t>Some days have no team able to order</w:t>
            </w:r>
          </w:p>
          <w:p>
            <w:pPr>
              <w:pStyle w:val="ListBullet2"/>
            </w:pPr>
            <w:r>
              <w:rPr>
                <w:b/>
              </w:rPr>
              <w:t xml:space="preserve">Detail line: </w:t>
            </w:r>
            <w:r>
              <w:t>n days in the window aren't covered by any team's schedule</w:t>
            </w:r>
          </w:p>
          <w:p>
            <w:pPr>
              <w:pStyle w:val="ListBullet2"/>
            </w:pPr>
            <w:r>
              <w:rPr>
                <w:b/>
              </w:rPr>
              <w:t xml:space="preserve">Button: </w:t>
            </w:r>
            <w:r>
              <w:t>Review schedule</w:t>
            </w:r>
          </w:p>
          <w:p>
            <w:pPr>
              <w:pStyle w:val="ListBullet"/>
            </w:pPr>
            <w:r>
              <w:rPr>
                <w:b/>
              </w:rPr>
              <w:t>C-20</w:t>
            </w:r>
          </w:p>
          <w:p>
            <w:pPr>
              <w:pStyle w:val="ListBullet2"/>
            </w:pPr>
            <w:r>
              <w:rPr>
                <w:b/>
              </w:rPr>
              <w:t xml:space="preserve">Headline: </w:t>
            </w:r>
            <w:r>
              <w:t>n orders haven't been paid for</w:t>
            </w:r>
          </w:p>
          <w:p>
            <w:pPr>
              <w:pStyle w:val="ListBullet2"/>
            </w:pPr>
            <w:r>
              <w:rPr>
                <w:b/>
              </w:rPr>
              <w:t xml:space="preserve">Detail line: </w:t>
            </w:r>
            <w:r>
              <w:t>Payment is still open on these</w:t>
            </w:r>
          </w:p>
          <w:p>
            <w:pPr>
              <w:pStyle w:val="ListBullet2"/>
            </w:pPr>
            <w:r>
              <w:rPr>
                <w:b/>
              </w:rPr>
              <w:t xml:space="preserve">Button: </w:t>
            </w:r>
            <w:r>
              <w:t>View orders</w:t>
            </w:r>
          </w:p>
          <w:p>
            <w:pPr>
              <w:pStyle w:val="ListBullet"/>
            </w:pPr>
            <w:r>
              <w:rPr>
                <w:b/>
              </w:rPr>
              <w:t>C-21</w:t>
            </w:r>
          </w:p>
          <w:p>
            <w:pPr>
              <w:pStyle w:val="ListBullet2"/>
            </w:pPr>
            <w:r>
              <w:rPr>
                <w:b/>
              </w:rPr>
              <w:t xml:space="preserve">Headline: </w:t>
            </w:r>
            <w:r>
              <w:t>n manager records are from the team you switched away from</w:t>
            </w:r>
          </w:p>
          <w:p>
            <w:pPr>
              <w:pStyle w:val="ListBullet2"/>
            </w:pPr>
            <w:r>
              <w:rPr>
                <w:b/>
              </w:rPr>
              <w:t xml:space="preserve">Detail line: </w:t>
            </w:r>
            <w:r>
              <w:t>Keep them or remove them</w:t>
            </w:r>
          </w:p>
          <w:p>
            <w:pPr>
              <w:pStyle w:val="ListBullet2"/>
            </w:pPr>
            <w:r>
              <w:rPr>
                <w:b/>
              </w:rPr>
              <w:t xml:space="preserve">Button: </w:t>
            </w:r>
            <w:r>
              <w:t>Review managers</w:t>
            </w:r>
          </w:p>
          <w:p>
            <w:pPr>
              <w:pStyle w:val="ListBullet"/>
            </w:pPr>
            <w:r>
              <w:rPr>
                <w:b/>
              </w:rPr>
              <w:t>C-22</w:t>
            </w:r>
          </w:p>
          <w:p>
            <w:pPr>
              <w:pStyle w:val="ListBullet2"/>
            </w:pPr>
            <w:r>
              <w:rPr>
                <w:b/>
              </w:rPr>
              <w:t xml:space="preserve">Headline: </w:t>
            </w:r>
            <w:r>
              <w:t>Someone from the previous team can still see this store</w:t>
            </w:r>
          </w:p>
          <w:p>
            <w:pPr>
              <w:pStyle w:val="ListBullet2"/>
            </w:pPr>
            <w:r>
              <w:rPr>
                <w:b/>
              </w:rPr>
              <w:t xml:space="preserve">Detail line: </w:t>
            </w:r>
            <w:r>
              <w:t>Name has access to this store's reports and rosters</w:t>
            </w:r>
          </w:p>
          <w:p>
            <w:pPr>
              <w:pStyle w:val="ListBullet2"/>
            </w:pPr>
            <w:r>
              <w:rPr>
                <w:b/>
              </w:rPr>
              <w:t xml:space="preserve">Button: </w:t>
            </w:r>
            <w:r>
              <w:t>Review access</w:t>
            </w:r>
          </w:p>
          <w:p>
            <w:pPr>
              <w:pStyle w:val="ListBullet"/>
            </w:pPr>
            <w:r>
              <w:rPr>
                <w:b/>
              </w:rPr>
              <w:t>C-23</w:t>
            </w:r>
          </w:p>
          <w:p>
            <w:pPr>
              <w:pStyle w:val="ListBullet2"/>
            </w:pPr>
            <w:r>
              <w:rPr>
                <w:b/>
              </w:rPr>
              <w:t xml:space="preserve">Headline: </w:t>
            </w:r>
            <w:r>
              <w:t>Fundraising is off, but n products still add to it</w:t>
            </w:r>
          </w:p>
          <w:p>
            <w:pPr>
              <w:pStyle w:val="ListBullet2"/>
            </w:pPr>
            <w:r>
              <w:rPr>
                <w:b/>
              </w:rPr>
              <w:t xml:space="preserve">Detail line: </w:t>
            </w:r>
            <w:r>
              <w:t>This is fine if it's intentional</w:t>
            </w:r>
          </w:p>
          <w:p>
            <w:pPr>
              <w:pStyle w:val="ListBullet2"/>
            </w:pPr>
            <w:r>
              <w:rPr>
                <w:b/>
              </w:rPr>
              <w:t xml:space="preserve">Button: </w:t>
            </w:r>
            <w:r>
              <w:t>View products</w:t>
            </w:r>
          </w:p>
          <w:p>
            <w:pPr>
              <w:pStyle w:val="ListBullet"/>
            </w:pPr>
            <w:r>
              <w:rPr>
                <w:b/>
              </w:rPr>
              <w:t>C-24</w:t>
            </w:r>
          </w:p>
          <w:p>
            <w:pPr>
              <w:pStyle w:val="ListBullet2"/>
            </w:pPr>
            <w:r>
              <w:rPr>
                <w:b/>
              </w:rPr>
              <w:t xml:space="preserve">Headline: </w:t>
            </w:r>
            <w:r>
              <w:t>n invited managers haven't signed in yet</w:t>
            </w:r>
          </w:p>
          <w:p>
            <w:pPr>
              <w:pStyle w:val="ListBullet2"/>
            </w:pPr>
            <w:r>
              <w:rPr>
                <w:b/>
              </w:rPr>
              <w:t xml:space="preserve">Detail line: </w:t>
            </w:r>
            <w:r>
              <w:t>Invited n days ago</w:t>
            </w:r>
          </w:p>
          <w:p>
            <w:pPr>
              <w:pStyle w:val="ListBullet2"/>
            </w:pPr>
            <w:r>
              <w:rPr>
                <w:b/>
              </w:rPr>
              <w:t xml:space="preserve">Button: </w:t>
            </w:r>
            <w:r>
              <w:t>Review invites</w:t>
            </w:r>
          </w:p>
          <w:p>
            <w:pPr>
              <w:pStyle w:val="ListBullet"/>
            </w:pPr>
            <w:r>
              <w:rPr>
                <w:b/>
              </w:rPr>
              <w:t>C-27</w:t>
            </w:r>
          </w:p>
          <w:p>
            <w:pPr>
              <w:pStyle w:val="ListBullet2"/>
            </w:pPr>
            <w:r>
              <w:rPr>
                <w:b/>
              </w:rPr>
              <w:t xml:space="preserve">Headline: </w:t>
            </w:r>
            <w:r>
              <w:t>n products aren't in a category</w:t>
            </w:r>
          </w:p>
          <w:p>
            <w:pPr>
              <w:pStyle w:val="ListBullet2"/>
            </w:pPr>
            <w:r>
              <w:rPr>
                <w:b/>
              </w:rPr>
              <w:t xml:space="preserve">Detail line: </w:t>
            </w:r>
            <w:r>
              <w:t>A category they were in was deleted — shoppers can still buy them, but can't filter or search for them</w:t>
            </w:r>
          </w:p>
          <w:p>
            <w:pPr>
              <w:pStyle w:val="ListBullet2"/>
            </w:pPr>
            <w:r>
              <w:rPr>
                <w:b/>
              </w:rPr>
              <w:t xml:space="preserve">Button: </w:t>
            </w:r>
            <w:r>
              <w:t>Re-file products</w:t>
            </w:r>
          </w:p>
          <w:p>
            <w:pPr>
              <w:pStyle w:val="ListBullet"/>
            </w:pPr>
            <w:r>
              <w:rPr>
                <w:b/>
              </w:rPr>
              <w:t xml:space="preserve">C-12 keeps the word bundle but drops "Incomplete": </w:t>
            </w:r>
            <w:r>
              <w:t>Bundle is rep-facing; Incomplete is a state name from Products Epic J. Verify whether reps see that state label on the Products tab — if they do, the card may use it; if it's internal, it stays off.</w:t>
            </w:r>
          </w:p>
          <w:p>
            <w:pPr>
              <w:pStyle w:val="ListBullet"/>
            </w:pPr>
            <w:r>
              <w:rPr>
                <w:b/>
              </w:rPr>
              <w:t xml:space="preserve">C-18, C-20, and C-23 deliberately reassure: </w:t>
            </w:r>
            <w:r>
              <w:t>All three are Informational conditions that a rep may have caused on purpose or cannot act on. Per Governing rule 3, Home reports and does not scold — "nothing needed from you" and "this is fine if it's intentional" are doing real work.</w:t>
            </w:r>
          </w:p>
          <w:p>
            <w:pPr>
              <w:pStyle w:val="ListBullet"/>
            </w:pPr>
            <w:r>
              <w:rPr>
                <w:b/>
              </w:rPr>
              <w:t xml:space="preserve">No card uses the word "blocked": </w:t>
            </w:r>
            <w:r>
              <w:t>It names the block rather than the fix, which is precisely the C-03 defect.</w:t>
            </w:r>
          </w:p>
          <w:p>
            <w:r>
              <w:rPr>
                <w:b/>
              </w:rPr>
              <w:t>The tier is not displayed on the card — decided</w:t>
            </w:r>
          </w:p>
          <w:p>
            <w:pPr>
              <w:pStyle w:val="ListBullet"/>
            </w:pPr>
            <w:r>
              <w:t>The tier is not shown on the card. A prototype rendered a red BLOCKING eyebrow above C- 03; it was removed.</w:t>
            </w:r>
          </w:p>
          <w:p>
            <w:pPr>
              <w:pStyle w:val="ListBullet"/>
            </w:pPr>
            <w:r>
              <w:t>Tier is a spec-internal ordering property, and displaying it fails rule 2 above like any other internal term. If the headline names the consequence properly the eyebrow is redundant; if it doesn't, the eyebrow is compensating for weak copy. A red all-caps BLOCKING on something the rep may not have caused also sits badly against the never-scold rule. The rail colour carries severity for scanning, which is all it needs to do.</w:t>
            </w:r>
          </w:p>
          <w:p>
            <w:r>
              <w:rPr>
                <w:b/>
              </w:rPr>
              <w:t>Product vocabulary</w:t>
            </w:r>
          </w:p>
          <w:p>
            <w:pPr>
              <w:pStyle w:val="ListBullet"/>
            </w:pPr>
            <w:r>
              <w:t>Home is a high-traffic surface and, if it becomes the landing tab, the rep's first exposure to the product's vocabulary on every visit. Its copy is therefore bound to the current labels and must be re-checked whenever they change — the same constraint and for the same reason as the Setup Guide's card copy.</w:t>
            </w:r>
          </w:p>
          <w:p>
            <w:pPr>
              <w:pStyle w:val="ListBullet"/>
            </w:pPr>
            <w:r>
              <w:rPr>
                <w:b/>
              </w:rPr>
              <w:t xml:space="preserve">Bound terms as of September 3, 2026: </w:t>
            </w:r>
            <w:r>
              <w:t>Stock Vault (not Product Vault), Catalog Templates (not Product Packages), Customizer (not Brand Catalog), Other stores, My Team(s), Roster Bank, Pending Orders, Submit (not approve), Open (not Active), Closed (not Paused / On Hold), Draft, Archived, Point of Contact (not Primary, not Primary Contact).</w:t>
            </w:r>
          </w:p>
          <w:p>
            <w:pPr>
              <w:pStyle w:val="ListBullet"/>
            </w:pPr>
            <w:r>
              <w:rPr>
                <w:b/>
              </w:rPr>
              <w:t xml:space="preserve">Status vocabulary is the lifecycle spec's, without exception: </w:t>
            </w:r>
            <w:r>
              <w:t>The canonical states are Draft, Open, Closed, Archived. Home must not render "Active" — a state that survives only in the stale Launch &amp; Status Controls page. The workspace header's chip should be corrected on the same pass (Appendix A, 10).</w:t>
            </w:r>
          </w:p>
          <w:p>
            <w:pPr>
              <w:pStyle w:val="ListBullet"/>
            </w:pPr>
            <w:r>
              <w:rPr>
                <w:b/>
              </w:rPr>
              <w:t xml:space="preserve">Cards name the consequence, not the internal state: </w:t>
            </w:r>
            <w:r>
              <w:t>"Customers can't order these yet" over "visibility is off".</w:t>
            </w:r>
          </w:p>
          <w:p>
            <w:pPr>
              <w:pStyle w:val="ListBullet"/>
            </w:pPr>
            <w:r>
              <w:rPr>
                <w:b/>
              </w:rPr>
              <w:t xml:space="preserve">Cards never scold: </w:t>
            </w:r>
            <w:r>
              <w:t>No "you forgot", no "overdue", no red on an Informational condition. The rep is operating a store, not failing a checklist — the same tonal constraint the Setup Guide rewrite was driven by.</w:t>
            </w:r>
          </w:p>
          <w:p>
            <w:pPr>
              <w:pStyle w:val="ListBullet"/>
            </w:pPr>
            <w:r>
              <w:rPr>
                <w:b/>
              </w:rPr>
              <w:t xml:space="preserve">No completion, readiness, or score language anywhere on the page: </w:t>
            </w:r>
            <w:r>
              <w:t>Not in the attention list, not in the resume trail, not in the summary rail. This is a hard prohibition, inherited from the Setup Guide's "not a checklist" rule and extended here because Home is far more tempting to gamify.</w:t>
            </w:r>
          </w:p>
          <w:p>
            <w:r>
              <w:rPr>
                <w:color w:val="555555"/>
                <w:sz w:val="17"/>
              </w:rPr>
              <w:t>Next: FR-1.11</w:t>
            </w:r>
          </w:p>
        </w:tc>
      </w:tr>
      <w:tr>
        <w:tc>
          <w:tcPr>
            <w:tcW w:type="dxa" w:w="1134"/>
          </w:tcPr>
          <w:p>
            <w:r/>
            <w:r>
              <w:rPr>
                <w:b w:val="0"/>
              </w:rPr>
            </w:r>
          </w:p>
        </w:tc>
        <w:tc>
          <w:tcPr>
            <w:tcW w:type="dxa" w:w="9185"/>
            <w:gridSpan w:val="2"/>
          </w:tcPr>
          <w:p>
            <w:r/>
            <w:r>
              <w:rPr>
                <w:b w:val="0"/>
              </w:rPr>
            </w:r>
            <w:r>
              <w:rPr>
                <w:b/>
              </w:rPr>
              <w:t>FR-1.10.1</w:t>
            </w:r>
          </w:p>
          <w:p>
            <w:pPr>
              <w:jc w:val="center"/>
            </w:pPr>
            <w:r>
              <w:rPr>
                <w:i/>
                <w:color w:val="667788"/>
              </w:rPr>
              <w:t>[ Screenshot placeholder — Attention card copy (headline, detail line, button) ]</w:t>
            </w:r>
          </w:p>
          <w:p>
            <w:r>
              <w:rPr>
                <w:b/>
              </w:rPr>
              <w:t>//</w:t>
            </w:r>
          </w:p>
          <w:p>
            <w:pPr>
              <w:pStyle w:val="ListBullet"/>
            </w:pPr>
            <w:r>
              <w:rPr>
                <w:b/>
              </w:rPr>
              <w:t xml:space="preserve">1. Name the consequence, then the action: </w:t>
            </w:r>
            <w:r>
              <w:t>The headline says what is or isn't happening to someone; the detail line and button say what the rep does about it.</w:t>
            </w:r>
          </w:p>
          <w:p>
            <w:pPr>
              <w:pStyle w:val="ListBullet"/>
            </w:pPr>
            <w:r>
              <w:rPr>
                <w:b/>
              </w:rPr>
              <w:t xml:space="preserve">2. No internal state names: </w:t>
            </w:r>
            <w:r>
              <w:t>If a rep would not use the word out loud to another rep, it does not go on a card.</w:t>
            </w:r>
          </w:p>
          <w:p>
            <w:pPr>
              <w:pStyle w:val="ListBullet"/>
            </w:pPr>
            <w:r>
              <w:rPr>
                <w:b/>
              </w:rPr>
              <w:t xml:space="preserve">3. Say who is affected: </w:t>
            </w:r>
            <w:r>
              <w:t>Customers, players, orders, or a named division — not "the system", not the passive voice.</w:t>
            </w:r>
          </w:p>
          <w:p>
            <w:pPr>
              <w:pStyle w:val="ListBullet"/>
            </w:pPr>
            <w:r>
              <w:t>Counts and names are interpolated. These are the headline patterns; detail lines follow the same rules.</w:t>
            </w:r>
          </w:p>
          <w:p>
            <w:pPr>
              <w:pStyle w:val="ListBullet"/>
            </w:pPr>
            <w:r>
              <w:t>The tier is not shown on the card. A prototype rendered a red BLOCKING eyebrow above C- 03; it was removed.</w:t>
            </w:r>
          </w:p>
        </w:tc>
      </w:tr>
      <w:tr>
        <w:tc>
          <w:tcPr>
            <w:tcW w:type="dxa" w:w="1134"/>
          </w:tcPr>
          <w:p>
            <w:r>
              <w:rPr>
                <w:b/>
              </w:rPr>
            </w:r>
            <w:r>
              <w:rPr>
                <w:b w:val="0"/>
              </w:rPr>
              <w:t>FR-1.11</w:t>
            </w:r>
          </w:p>
        </w:tc>
        <w:tc>
          <w:tcPr>
            <w:tcW w:type="dxa" w:w="2665"/>
          </w:tcPr>
          <w:p>
            <w:r>
              <w:rPr>
                <w:b/>
              </w:rPr>
            </w:r>
            <w:r>
              <w:rPr>
                <w:b w:val="0"/>
              </w:rPr>
              <w:t>Functional Requirements &amp; Core Workflows</w:t>
            </w:r>
          </w:p>
          <w:p>
            <w:r>
              <w:rPr>
                <w:b/>
                <w:i/>
              </w:rPr>
              <w:t>Epic J — Acceptance criteria</w:t>
            </w:r>
          </w:p>
          <w:p>
            <w:r>
              <w:rPr>
                <w:color w:val="1155CC"/>
                <w:u w:val="single"/>
              </w:rPr>
              <w:t>Technical Spec: Store Home (Home Tab) — Epic J — Acceptance criteria</w:t>
            </w:r>
          </w:p>
        </w:tc>
        <w:tc>
          <w:tcPr>
            <w:tcW w:type="dxa" w:w="6520"/>
          </w:tcPr>
          <w:p>
            <w:r>
              <w:rPr>
                <w:b/>
              </w:rPr>
              <w:t>Epic J — Acceptance criteria</w:t>
            </w:r>
          </w:p>
          <w:p>
            <w:pPr>
              <w:pStyle w:val="ListBullet"/>
            </w:pPr>
            <w:r>
              <w:t>Given a rep opens a store workspace, then a Home tab is present and first in the navigation.</w:t>
            </w:r>
          </w:p>
          <w:p>
            <w:pPr>
              <w:pStyle w:val="ListBullet"/>
            </w:pPr>
            <w:r>
              <w:t>Given a store in any state, of any type, on any distribution format, then the Home tab is present and enabled — there is no configuration in which the workspace renders five tabs.</w:t>
            </w:r>
          </w:p>
          <w:p>
            <w:pPr>
              <w:pStyle w:val="ListBullet"/>
            </w:pPr>
            <w:r>
              <w:t>Given a store in any state, then the Needs your attention section and the In your store rail both render — neither is ever hidden, and neither is ever rendered disabled.</w:t>
            </w:r>
          </w:p>
          <w:p>
            <w:pPr>
              <w:pStyle w:val="ListBullet"/>
            </w:pPr>
            <w:r>
              <w:t>Given the In your store rail, then its first row is labelled My Team(s), matching the tab, and roster entries are counted as players.</w:t>
            </w:r>
          </w:p>
          <w:p>
            <w:pPr>
              <w:pStyle w:val="ListBullet"/>
            </w:pPr>
            <w:r>
              <w:t>Given any card, then no amber is used anywhere on Home.</w:t>
            </w:r>
          </w:p>
          <w:p>
            <w:pPr>
              <w:pStyle w:val="ListBullet"/>
            </w:pPr>
            <w:r>
              <w:t>Given the Setup Guide or Close Report trigger condition is met, when the rep enters the workspace, then that sequence presents over Home and Home is available on dismissal.</w:t>
            </w:r>
          </w:p>
          <w:p>
            <w:pPr>
              <w:pStyle w:val="ListBullet"/>
            </w:pPr>
            <w:r>
              <w:t>Given a store in any state, then every card in Needs your attention corresponds to a registered condition in Epic C and no card renders for an unregistered condition.</w:t>
            </w:r>
          </w:p>
          <w:p>
            <w:pPr>
              <w:pStyle w:val="ListBullet"/>
            </w:pPr>
            <w:r>
              <w:t>Given more than one condition resolves, then cards are ordered Blocking → Action → Informational, and identically on every render for the same store state.</w:t>
            </w:r>
          </w:p>
          <w:p>
            <w:pPr>
              <w:pStyle w:val="ListBullet"/>
            </w:pPr>
            <w:r>
              <w:t>Given more than five conditions resolve, then the top five render with an expander — unless more than five are Blocking tier, in which case all Blocking cards render.</w:t>
            </w:r>
          </w:p>
          <w:p>
            <w:pPr>
              <w:pStyle w:val="ListBullet"/>
            </w:pPr>
            <w:r>
              <w:t>Given a card is displayed, then its count matches the count on the owning tab exactly.</w:t>
            </w:r>
          </w:p>
          <w:p>
            <w:pPr>
              <w:pStyle w:val="ListBullet"/>
            </w:pPr>
            <w:r>
              <w:t>Given a card's primary action is selected, then the rep lands on the surface that owns that condition, scoped or filtered to the affected records where the owning spec supports it.</w:t>
            </w:r>
          </w:p>
          <w:p>
            <w:pPr>
              <w:pStyle w:val="ListBullet"/>
            </w:pPr>
            <w:r>
              <w:t>Given a condition's underlying state clears, when Home is next rendered, then that card is absent — and no card can be dismissed by any other means.</w:t>
            </w:r>
          </w:p>
          <w:p>
            <w:pPr>
              <w:pStyle w:val="ListBullet"/>
            </w:pPr>
            <w:r>
              <w:t>Given zero conditions resolve, then the section states so plainly and surfaces no substitute content.</w:t>
            </w:r>
          </w:p>
          <w:p>
            <w:pPr>
              <w:pStyle w:val="ListBullet"/>
            </w:pPr>
            <w:r>
              <w:t>Given an Archived store, then the attention section renders and states that the store is archived and read-only, and no card carries an action.</w:t>
            </w:r>
          </w:p>
          <w:p>
            <w:pPr>
              <w:pStyle w:val="ListBullet"/>
            </w:pPr>
            <w:r>
              <w:t>Given a Draft store with zero visible products, then C-09 renders at Blocking tier and Home does not offer any launch action.</w:t>
            </w:r>
          </w:p>
          <w:p>
            <w:pPr>
              <w:pStyle w:val="ListBullet"/>
            </w:pPr>
            <w:r>
              <w:t>Given a Draft store with at least one visible product, then C-16 renders and routes to the header launch control.</w:t>
            </w:r>
          </w:p>
          <w:p>
            <w:pPr>
              <w:pStyle w:val="ListBullet"/>
            </w:pPr>
            <w:r>
              <w:t>Given the rep performs a qualifying write, then a resume event is recorded against that rep, that store, and the surface's existing deep-link key.</w:t>
            </w:r>
          </w:p>
          <w:p>
            <w:pPr>
              <w:pStyle w:val="ListBullet"/>
            </w:pPr>
            <w:r>
              <w:t>Given a rep edits the same entity repeatedly, then one resume event is shown, timestamped at the most recent write.</w:t>
            </w:r>
          </w:p>
          <w:p>
            <w:pPr>
              <w:pStyle w:val="ListBullet"/>
            </w:pPr>
            <w:r>
              <w:t>Given a buyer order, a checkout write-back, a Roster Bank capture, or any system event, then no resume event is recorded.</w:t>
            </w:r>
          </w:p>
          <w:p>
            <w:pPr>
              <w:pStyle w:val="ListBullet"/>
            </w:pPr>
            <w:r>
              <w:t>Given two reps co-manage a store, then each sees only their own resume trail.</w:t>
            </w:r>
          </w:p>
          <w:p>
            <w:pPr>
              <w:pStyle w:val="ListBullet"/>
            </w:pPr>
            <w:r>
              <w:t>Given a resume row's target entity has been deleted, then the row is omitted with no error state.</w:t>
            </w:r>
          </w:p>
          <w:p>
            <w:pPr>
              <w:pStyle w:val="ListBullet"/>
            </w:pPr>
            <w:r>
              <w:t>Given the rep has no qualifying resume events, then the section is absent rather than empty.</w:t>
            </w:r>
          </w:p>
          <w:p>
            <w:pPr>
              <w:pStyle w:val="ListBullet"/>
            </w:pPr>
            <w:r>
              <w:t>Given any surface on Home, then no completion percentage, readiness score, or setup-progress indicator is displayed anywhere.</w:t>
            </w:r>
          </w:p>
          <w:p>
            <w:pPr>
              <w:pStyle w:val="ListBullet"/>
            </w:pPr>
            <w:r>
              <w:t>Given the Team Managers panel, then it lists the store's manager collection, and that collection is the same one Settings and Step 1 write.</w:t>
            </w:r>
          </w:p>
          <w:p>
            <w:pPr>
              <w:pStyle w:val="ListBullet"/>
            </w:pPr>
            <w:r>
              <w:t>Given at least one point-of-contact channel is on Team Manager mode, then the designated record is tagged Point of Contact — including when the collection holds a single record — and never tagged "Primary" or "Primary Contact".</w:t>
            </w:r>
          </w:p>
          <w:p>
            <w:pPr>
              <w:pStyle w:val="ListBullet"/>
            </w:pPr>
            <w:r>
              <w:t>Given only one channel is on Team Manager mode, then the tag names which channel it supplies.</w:t>
            </w:r>
          </w:p>
          <w:p>
            <w:pPr>
              <w:pStyle w:val="ListBullet"/>
            </w:pPr>
            <w:r>
              <w:t>Given both channels are on Salesperson or Custom, then no row is tagged, and the panel states who buyers actually see.</w:t>
            </w:r>
          </w:p>
          <w:p>
            <w:pPr>
              <w:pStyle w:val="ListBullet"/>
            </w:pPr>
            <w:r>
              <w:t>Given the rep wants to change which record is the point of contact, then Home routes to Settings → General and does not host the change.</w:t>
            </w:r>
          </w:p>
          <w:p>
            <w:pPr>
              <w:pStyle w:val="ListBullet"/>
            </w:pPr>
            <w:r>
              <w:t>Given a removal from Home would leave the collection with no designated record, then the removal is blocked with the reason stated and a route to Settings → General.</w:t>
            </w:r>
          </w:p>
          <w:p>
            <w:pPr>
              <w:pStyle w:val="ListBullet"/>
            </w:pPr>
            <w:r>
              <w:t>Given the manager modal is opened from Home, then it is the same modal Settings opens, with its full field set and validation and no Home-local variant.</w:t>
            </w:r>
          </w:p>
          <w:p>
            <w:pPr>
              <w:pStyle w:val="ListBullet"/>
            </w:pPr>
            <w:r>
              <w:t>Given the manager panel, then Add manager is the only add affordance — Add from Team Database is not offered on Home, and coach import routes to Settings → General.</w:t>
            </w:r>
          </w:p>
          <w:p>
            <w:pPr>
              <w:pStyle w:val="ListBullet"/>
            </w:pPr>
            <w:r>
              <w:t>Given any card, then its tier is not displayed as a label.</w:t>
            </w:r>
          </w:p>
          <w:p>
            <w:pPr>
              <w:pStyle w:val="ListBullet"/>
            </w:pPr>
            <w:r>
              <w:t>Given any registered condition, then it is false on a store with no outstanding work — no condition holds in the common case.</w:t>
            </w:r>
          </w:p>
          <w:p>
            <w:pPr>
              <w:pStyle w:val="ListBullet"/>
            </w:pPr>
            <w:r>
              <w:t>Given Add manager on Home, then the existing manager edit modal opens with its full field set and validation, and states that adding a manager grants no portal access.</w:t>
            </w:r>
          </w:p>
          <w:p>
            <w:pPr>
              <w:pStyle w:val="ListBullet"/>
            </w:pPr>
            <w:r>
              <w:t>Given a manager is added, edited, or removed from Home, then the result is indistinguishable from the same change made in Settings, and no portal invite is created, altered, or revoked.</w:t>
            </w:r>
          </w:p>
          <w:p>
            <w:pPr>
              <w:pStyle w:val="ListBullet"/>
            </w:pPr>
            <w:r>
              <w:t>Given a manager record with an active or pending invite is removed from Home, then the confirmation states that portal access remains until revoked in People &amp; Access, and links there.</w:t>
            </w:r>
          </w:p>
          <w:p>
            <w:pPr>
              <w:pStyle w:val="ListBullet"/>
            </w:pPr>
            <w:r>
              <w:t>Given a point-of-contact channel is on Team Manager mode and the primary's contact details are edited from Home, then the storefront footer reflects the change without further action, and the modal stated so before saving.</w:t>
            </w:r>
          </w:p>
          <w:p>
            <w:pPr>
              <w:pStyle w:val="ListBullet"/>
            </w:pPr>
            <w:r>
              <w:t>Given the brand assets panel, then the Team Logo, Team Colors, and Store Theme Color render using the existing Step 1 / Settings components and the Prolook color picker, with no bespoke control — and all three stay editable after launch.</w:t>
            </w:r>
          </w:p>
          <w:p>
            <w:pPr>
              <w:pStyle w:val="ListBullet"/>
            </w:pPr>
            <w:r>
              <w:t>Given a manager row whose person holds an active or pending invite, then the row states that status rather than omitting the Invite action.</w:t>
            </w:r>
          </w:p>
          <w:p>
            <w:pPr>
              <w:pStyle w:val="ListBullet"/>
            </w:pPr>
            <w:r>
              <w:t>Given the theme color swatch, then its source is shown as Team default or Custom, a Reset to team color action is available on a custom value, and helper copy states the color applies to buttons and accents only.</w:t>
            </w:r>
          </w:p>
          <w:p>
            <w:pPr>
              <w:pStyle w:val="ListBullet"/>
            </w:pPr>
            <w:r>
              <w:t>Given the brand assets panel, then the Team artwork library is linked with its Team-level scope stated, and is not reproduced inline.</w:t>
            </w:r>
          </w:p>
          <w:p>
            <w:pPr>
              <w:pStyle w:val="ListBullet"/>
            </w:pPr>
            <w:r>
              <w:t>Given a League store, then the structure directory renders divisions with nested teams, standalone teams separately, and the same divisions · teams · players counts as the My Team(s) stats header, with divisions collapsed and the panel bounded in height.</w:t>
            </w:r>
          </w:p>
          <w:p>
            <w:pPr>
              <w:pStyle w:val="ListBullet"/>
            </w:pPr>
            <w:r>
              <w:t>Given an Individual Team store, then the structure directory does not render — and the Home tab renders unchanged in every other respect.</w:t>
            </w:r>
          </w:p>
          <w:p>
            <w:pPr>
              <w:pStyle w:val="ListBullet"/>
            </w:pPr>
            <w:r>
              <w:t>Given a division or team row is selected, then My Team(s) opens at that entity with the containing division auto-opened and breadcrumbs intact.</w:t>
            </w:r>
          </w:p>
          <w:p>
            <w:pPr>
              <w:pStyle w:val="ListBullet"/>
            </w:pPr>
            <w:r>
              <w:t>Given the structure directory, then no product thumbnails, coverage tables, catalog drawer, or team codes are rendered.</w:t>
            </w:r>
          </w:p>
          <w:p>
            <w:pPr>
              <w:pStyle w:val="ListBullet"/>
            </w:pPr>
            <w:r>
              <w:t>Given any card, then its headline names the consequence and its button names the action — no card headline states an internal system state, and no card uses a term from the banned list in Epic I.</w:t>
            </w:r>
          </w:p>
          <w:p>
            <w:pPr>
              <w:pStyle w:val="ListBullet"/>
            </w:pPr>
            <w:r>
              <w:t>Given any card, then its copy is the Epic I headline for that condition, not the Epic C internal condition name.</w:t>
            </w:r>
          </w:p>
          <w:p>
            <w:pPr>
              <w:pStyle w:val="ListBullet"/>
            </w:pPr>
            <w:r>
              <w:t>Given C-03, then the card names the specific affected divisions or teams rather than only a count.</w:t>
            </w:r>
          </w:p>
          <w:p>
            <w:pPr>
              <w:pStyle w:val="ListBullet"/>
            </w:pPr>
            <w:r>
              <w:t>Given any card, then every label it uses matches the label currently used by the owning spec — no card names a retired term.</w:t>
            </w:r>
          </w:p>
          <w:p>
            <w:pPr>
              <w:pStyle w:val="ListBullet"/>
            </w:pPr>
            <w:r>
              <w:t>Given Home renders, then no store state has been written by Home other than the rep-scoped resume event.</w:t>
            </w:r>
          </w:p>
          <w:p>
            <w:r>
              <w:rPr>
                <w:color w:val="555555"/>
                <w:sz w:val="17"/>
              </w:rPr>
              <w:t>Next: FR-1.12</w:t>
            </w:r>
          </w:p>
        </w:tc>
      </w:tr>
      <w:tr>
        <w:tc>
          <w:tcPr>
            <w:tcW w:type="dxa" w:w="1134"/>
          </w:tcPr>
          <w:p>
            <w:r>
              <w:rPr>
                <w:b/>
              </w:rPr>
            </w:r>
            <w:r>
              <w:rPr>
                <w:b w:val="0"/>
              </w:rPr>
              <w:t>FR-1.12</w:t>
            </w:r>
          </w:p>
        </w:tc>
        <w:tc>
          <w:tcPr>
            <w:tcW w:type="dxa" w:w="2665"/>
          </w:tcPr>
          <w:p>
            <w:r>
              <w:rPr>
                <w:b/>
              </w:rPr>
            </w:r>
            <w:r>
              <w:rPr>
                <w:b w:val="0"/>
              </w:rPr>
              <w:t>Governing rule 1 — Home is derived, and derives only from published state</w:t>
            </w:r>
          </w:p>
          <w:p>
            <w:r>
              <w:rPr>
                <w:color w:val="1155CC"/>
                <w:u w:val="single"/>
              </w:rPr>
              <w:t>Technical Spec: Store Home (Home Tab) — Governing rule 1 — Home is derived, and derives only from published state</w:t>
            </w:r>
          </w:p>
        </w:tc>
        <w:tc>
          <w:tcPr>
            <w:tcW w:type="dxa" w:w="6520"/>
          </w:tcPr>
          <w:p>
            <w:r>
              <w:rPr>
                <w:b/>
              </w:rPr>
              <w:t>Governing rule 1 — Home is derived, and derives only from published state</w:t>
            </w:r>
          </w:p>
          <w:p>
            <w:pPr>
              <w:pStyle w:val="ListBullet"/>
            </w:pPr>
            <w:r>
              <w:t>This is the load-bearing constraint on the entire page and every future addition to it.</w:t>
            </w:r>
          </w:p>
          <w:p>
            <w:pPr>
              <w:pStyle w:val="ListBullet"/>
            </w:pPr>
            <w:r>
              <w:rPr>
                <w:b/>
              </w:rPr>
              <w:t xml:space="preserve">No new state: </w:t>
            </w:r>
            <w:r>
              <w:t>Home persists nothing about the store. It reads existing records and renders them. The one exception is the rep-scoped resume trail in Epic D, which is activity metadata about the rep, not state about the store.</w:t>
            </w:r>
          </w:p>
          <w:p>
            <w:pPr>
              <w:pStyle w:val="ListBullet"/>
            </w:pPr>
            <w:r>
              <w:rPr>
                <w:b/>
              </w:rPr>
              <w:t xml:space="preserve">Home may host an existing authoring component; it may never define one: </w:t>
            </w:r>
            <w:r>
              <w:t>This is the clause that permits the Team Managers panel (Epic F) and the brand assets panel (Epic G) to be editable without breaking the rule above. Where Home offers an edit, it opens the same component, writing the same persisted field, under the same validation as the surface that owns it. Home is a second doorway, not a second implementation.</w:t>
            </w:r>
          </w:p>
          <w:p>
            <w:pPr>
              <w:pStyle w:val="ListBullet2"/>
            </w:pPr>
            <w:r>
              <w:rPr>
                <w:b/>
              </w:rPr>
              <w:t xml:space="preserve">The precedent is everywhere in this product, and the pattern has a name in the specs: one value, two surfaces: </w:t>
            </w:r>
            <w:r>
              <w:t>The structure editor is one component with two hosts (My Team(s) and League creation Step 2). The Add Products page is identical at Step 2 and on the Products tab. The ship-to destination address is one field shared by Step 1, the Fulfillment Method card, and the primary manager record — "never a wizard-local value copied forward." The announcement message is written by Step 1 and by Settings against the same store-level field with "no creation-time copy."</w:t>
            </w:r>
          </w:p>
          <w:p>
            <w:pPr>
              <w:pStyle w:val="ListBullet2"/>
            </w:pPr>
            <w:r>
              <w:rPr>
                <w:b/>
              </w:rPr>
              <w:t xml:space="preserve">Three tests every Home-hosted editor must pass: </w:t>
            </w:r>
            <w:r>
              <w:t>It writes the field the owning spec owns, with no Home-local copy. It carries the owning spec's full validation and every consequence disclosure, unshortened. And a change made on Home is indistinguishable, afterward, from the same change made on the owning surface.</w:t>
            </w:r>
          </w:p>
          <w:p>
            <w:pPr>
              <w:pStyle w:val="ListBullet2"/>
            </w:pPr>
            <w:r>
              <w:rPr>
                <w:b/>
              </w:rPr>
              <w:t xml:space="preserve">Where a component cannot pass those tests, Home routes instead of hosting: </w:t>
            </w:r>
            <w:r>
              <w:t>This is why Epic H renders the League structure read-only rather than embedding the structure editor: that editor already has two hosts and a documented rule that any change to it must be assessed against both. Adding a third host is a real cost, and a directory does not need one.</w:t>
            </w:r>
          </w:p>
          <w:p>
            <w:pPr>
              <w:pStyle w:val="ListBullet"/>
            </w:pPr>
            <w:r>
              <w:rPr>
                <w:b/>
              </w:rPr>
              <w:t xml:space="preserve">No second computation: </w:t>
            </w:r>
            <w:r>
              <w:t>Every count, threshold, and condition on Home is read from the surface that owns it. Home must not recompute "below MOQ", "days left", "n to submit", or any figure the Orders tab, the Active Order Window card, or the Reports tab already resolves. Where Home and a tab disagree, the tab is right and Home has a defect.</w:t>
            </w:r>
          </w:p>
          <w:p>
            <w:pPr>
              <w:pStyle w:val="ListBullet"/>
            </w:pPr>
            <w:r>
              <w:rPr>
                <w:b/>
              </w:rPr>
              <w:t xml:space="preserve">No new vocabulary: </w:t>
            </w:r>
            <w:r>
              <w:t>Home uses the label the owning spec uses. A rep must never learn a second name for a thing because they read about it on Home first. (This is the same constraint the Setup Guide carries under Naming in Tabbed Store Dashboard, Epic B, and for the same reason: Home is a high-traffic first-exposure surface.)</w:t>
            </w:r>
          </w:p>
          <w:p>
            <w:pPr>
              <w:pStyle w:val="ListBullet"/>
            </w:pPr>
            <w:r>
              <w:rPr>
                <w:b/>
              </w:rPr>
              <w:t xml:space="preserve">No enforcement: </w:t>
            </w:r>
            <w:r>
              <w:t>Home never blocks, never gates, and never becomes a prerequisite. Launch readiness is enforced by the launch gate (Store Status &amp; Lifecycle, Epic A); freight readiness by the freight gate (Order Management, Epic B). Home describes those gates in the same language and must not duplicate, pre-empt, or contradict them.</w:t>
            </w:r>
          </w:p>
          <w:p>
            <w:pPr>
              <w:pStyle w:val="ListBullet"/>
            </w:pPr>
            <w:r>
              <w:rPr>
                <w:b/>
              </w:rPr>
              <w:t xml:space="preserve">Additions are amendments to Epic C, not to the component: </w:t>
            </w:r>
            <w:r>
              <w:t>A new attention condition is added by registering it in the Epic C catalogue with its owning spec, tier, trigger, and resolution route — the way a new modal is registered in System Modals &amp; Toasts. A condition with no owning spec is not shippable.</w:t>
            </w:r>
          </w:p>
        </w:tc>
      </w:tr>
      <w:tr>
        <w:tc>
          <w:tcPr>
            <w:tcW w:type="dxa" w:w="1134"/>
          </w:tcPr>
          <w:p>
            <w:r>
              <w:rPr>
                <w:b/>
              </w:rPr>
            </w:r>
            <w:r>
              <w:rPr>
                <w:b w:val="0"/>
              </w:rPr>
              <w:t>FR-1.13</w:t>
            </w:r>
          </w:p>
        </w:tc>
        <w:tc>
          <w:tcPr>
            <w:tcW w:type="dxa" w:w="2665"/>
          </w:tcPr>
          <w:p>
            <w:r>
              <w:rPr>
                <w:b/>
              </w:rPr>
            </w:r>
            <w:r>
              <w:rPr>
                <w:b w:val="0"/>
              </w:rPr>
              <w:t>Governing rule 2 — Severity tiers</w:t>
            </w:r>
          </w:p>
          <w:p>
            <w:r>
              <w:rPr>
                <w:color w:val="1155CC"/>
                <w:u w:val="single"/>
              </w:rPr>
              <w:t>Technical Spec: Store Home (Home Tab) — Governing rule 2 — Severity tiers</w:t>
            </w:r>
          </w:p>
        </w:tc>
        <w:tc>
          <w:tcPr>
            <w:tcW w:type="dxa" w:w="6520"/>
          </w:tcPr>
          <w:p>
            <w:r>
              <w:rPr>
                <w:b/>
              </w:rPr>
              <w:t>Governing rule 2 — Severity tiers</w:t>
            </w:r>
          </w:p>
          <w:p>
            <w:pPr>
              <w:pStyle w:val="ListBullet"/>
            </w:pPr>
            <w:r>
              <w:t>Home reuses the severity model already established for the modal layer in System Modals &amp; Toasts, narrowed to three tiers and re-expressed for a persistent list rather than a modal. Tier drives ordering and treatment; it is a property of the condition, not of the rep's mood.</w:t>
            </w:r>
          </w:p>
          <w:p>
            <w:pPr>
              <w:pStyle w:val="ListBullet"/>
            </w:pPr>
            <w:r>
              <w:t>Tier · Definition · Treatment · Ordering</w:t>
            </w:r>
          </w:p>
          <w:p>
            <w:pPr>
              <w:pStyle w:val="ListBullet"/>
            </w:pPr>
            <w:r>
              <w:rPr>
                <w:b/>
              </w:rPr>
              <w:t>Blocking</w:t>
            </w:r>
          </w:p>
          <w:p>
            <w:pPr>
              <w:pStyle w:val="ListBullet2"/>
            </w:pPr>
            <w:r>
              <w:rPr>
                <w:b/>
              </w:rPr>
              <w:t xml:space="preserve">Definition: </w:t>
            </w:r>
            <w:r>
              <w:t>Buyers, orders, or fulfillment are stopped right now. Someone outside the workspace is already affected.</w:t>
            </w:r>
          </w:p>
          <w:p>
            <w:pPr>
              <w:pStyle w:val="ListBullet2"/>
            </w:pPr>
            <w:r>
              <w:rPr>
                <w:b/>
              </w:rPr>
              <w:t xml:space="preserve">Treatment: </w:t>
            </w:r>
            <w:r>
              <w:t>Red rail; action is a primary button</w:t>
            </w:r>
          </w:p>
          <w:p>
            <w:pPr>
              <w:pStyle w:val="ListBullet2"/>
            </w:pPr>
            <w:r>
              <w:rPr>
                <w:b/>
              </w:rPr>
              <w:t xml:space="preserve">Ordering: </w:t>
            </w:r>
            <w:r>
              <w:t>First, always</w:t>
            </w:r>
          </w:p>
          <w:p>
            <w:pPr>
              <w:pStyle w:val="ListBullet"/>
            </w:pPr>
            <w:r>
              <w:rPr>
                <w:b/>
              </w:rPr>
              <w:t>Action</w:t>
            </w:r>
          </w:p>
          <w:p>
            <w:pPr>
              <w:pStyle w:val="ListBullet2"/>
            </w:pPr>
            <w:r>
              <w:rPr>
                <w:b/>
              </w:rPr>
              <w:t xml:space="preserve">Definition: </w:t>
            </w:r>
            <w:r>
              <w:t>Rep work is queued. Nothing is broken, but something is waiting and has a cost if it keeps waiting.</w:t>
            </w:r>
          </w:p>
          <w:p>
            <w:pPr>
              <w:pStyle w:val="ListBullet2"/>
            </w:pPr>
            <w:r>
              <w:rPr>
                <w:b/>
              </w:rPr>
              <w:t xml:space="preserve">Treatment: </w:t>
            </w:r>
            <w:r>
              <w:t>Blue rail; action is a secondary button</w:t>
            </w:r>
          </w:p>
          <w:p>
            <w:pPr>
              <w:pStyle w:val="ListBullet2"/>
            </w:pPr>
            <w:r>
              <w:rPr>
                <w:b/>
              </w:rPr>
              <w:t xml:space="preserve">Ordering: </w:t>
            </w:r>
            <w:r>
              <w:t>Second</w:t>
            </w:r>
          </w:p>
          <w:p>
            <w:pPr>
              <w:pStyle w:val="ListBullet"/>
            </w:pPr>
            <w:r>
              <w:rPr>
                <w:b/>
              </w:rPr>
              <w:t>Informational</w:t>
            </w:r>
          </w:p>
          <w:p>
            <w:pPr>
              <w:pStyle w:val="ListBullet2"/>
            </w:pPr>
            <w:r>
              <w:rPr>
                <w:b/>
              </w:rPr>
              <w:t xml:space="preserve">Definition: </w:t>
            </w:r>
            <w:r>
              <w:t>Time or state the rep should know. There may be no wrong answer.</w:t>
            </w:r>
          </w:p>
          <w:p>
            <w:pPr>
              <w:pStyle w:val="ListBullet2"/>
            </w:pPr>
            <w:r>
              <w:rPr>
                <w:b/>
              </w:rPr>
              <w:t xml:space="preserve">Treatment: </w:t>
            </w:r>
            <w:r>
              <w:t>Neutral rail; action is a link or is absent</w:t>
            </w:r>
          </w:p>
          <w:p>
            <w:pPr>
              <w:pStyle w:val="ListBullet2"/>
            </w:pPr>
            <w:r>
              <w:rPr>
                <w:b/>
              </w:rPr>
              <w:t xml:space="preserve">Ordering: </w:t>
            </w:r>
            <w:r>
              <w:t>Last</w:t>
            </w:r>
          </w:p>
          <w:p>
            <w:pPr>
              <w:pStyle w:val="ListBullet"/>
            </w:pPr>
            <w:r>
              <w:rPr>
                <w:b/>
              </w:rPr>
              <w:t xml:space="preserve">Tier is fixed per condition, not per store: </w:t>
            </w:r>
            <w:r>
              <w:t>A condition does not escalate because it has been there a while. Where urgency is genuinely time-derived, it is modelled as two separate conditions with different triggers (see C-14 and C-15), so each has its own copy and its own tier.</w:t>
            </w:r>
          </w:p>
          <w:p>
            <w:pPr>
              <w:pStyle w:val="ListBullet"/>
            </w:pPr>
            <w:r>
              <w:rPr>
                <w:b/>
              </w:rPr>
              <w:t xml:space="preserve">Home's rail palette is red, blue, and neutral. Amber is not used on Home at all: </w:t>
            </w:r>
            <w:r>
              <w:t>Decided. Two consequences follow, neither an objection.</w:t>
            </w:r>
          </w:p>
          <w:p>
            <w:pPr>
              <w:pStyle w:val="ListBullet2"/>
            </w:pPr>
            <w:r>
              <w:rPr>
                <w:b/>
              </w:rPr>
              <w:t xml:space="preserve">Blue already means Draft: </w:t>
            </w:r>
            <w:r>
              <w:t>The status badge palette is Draft (blue) / Open (green) / Closed (amber) (Store Status &amp; Lifecycle, Epic G). A blue Action card sitting near a blue Draft chip in the workspace header is the case to look at.</w:t>
            </w:r>
          </w:p>
          <w:p>
            <w:pPr>
              <w:pStyle w:val="ListBullet2"/>
            </w:pPr>
            <w:r>
              <w:rPr>
                <w:b/>
              </w:rPr>
              <w:t xml:space="preserve">Amber means "gap" at the destinations Home routes to, and that mismatch is accepted: </w:t>
            </w:r>
            <w:r>
              <w:t>A team with no products renders amber on the My Team(s) canvas (Roster Management, Epic 6), and an unactivated invite shows an amber dot (Store General Settings, Epic A2b). C-07 and C-24 are therefore blue on Home and amber on arrival. The destinations are not being changed. What Home must never do is introduce a fourth colour of its own.</w:t>
            </w:r>
          </w:p>
          <w:p>
            <w:pPr>
              <w:pStyle w:val="ListBullet"/>
            </w:pPr>
            <w:r>
              <w:rPr>
                <w:b/>
              </w:rPr>
              <w:t xml:space="preserve">A Blocking condition always names who is blocked: </w:t>
            </w:r>
            <w:r>
              <w:t>"Customers can't order this yet", "pending orders can't be submitted" — the consequence, not the internal state.</w:t>
            </w:r>
          </w:p>
        </w:tc>
      </w:tr>
      <w:tr>
        <w:tc>
          <w:tcPr>
            <w:tcW w:type="dxa" w:w="1134"/>
          </w:tcPr>
          <w:p>
            <w:r>
              <w:rPr>
                <w:b/>
              </w:rPr>
            </w:r>
            <w:r>
              <w:rPr>
                <w:b w:val="0"/>
              </w:rPr>
              <w:t>FR-1.14</w:t>
            </w:r>
          </w:p>
        </w:tc>
        <w:tc>
          <w:tcPr>
            <w:tcW w:type="dxa" w:w="2665"/>
          </w:tcPr>
          <w:p>
            <w:r>
              <w:rPr>
                <w:b/>
              </w:rPr>
            </w:r>
            <w:r>
              <w:rPr>
                <w:b w:val="0"/>
              </w:rPr>
              <w:t>Governing rule 3 — Guidance without a checklist</w:t>
            </w:r>
          </w:p>
          <w:p>
            <w:r>
              <w:rPr>
                <w:color w:val="1155CC"/>
                <w:u w:val="single"/>
              </w:rPr>
              <w:t>Technical Spec: Store Home (Home Tab) — Governing rule 3 — Guidance without a checklist</w:t>
            </w:r>
          </w:p>
        </w:tc>
        <w:tc>
          <w:tcPr>
            <w:tcW w:type="dxa" w:w="6520"/>
          </w:tcPr>
          <w:p>
            <w:r>
              <w:rPr>
                <w:b/>
              </w:rPr>
              <w:t>Governing rule 3 — Guidance without a checklist</w:t>
            </w:r>
          </w:p>
          <w:p>
            <w:pPr>
              <w:pStyle w:val="ListBullet"/>
            </w:pPr>
            <w:r>
              <w:t>"There needs to be more guidance" is how this product got a permanent setup checklist the first time, and how that checklist then got removed. The original guide sat permanently in the workspace tracking completion, which — in the owning spec's own words — made a one-time orientation problem into permanent furniture, and implied the store was incomplete long after it was fine. Its replacement over-corrected into a wall of text testers described as having too many words. Home is the third attempt at the same underlying request, and it will fail the same way unless the distinction below holds.</w:t>
            </w:r>
          </w:p>
          <w:p>
            <w:pPr>
              <w:pStyle w:val="ListBullet"/>
            </w:pPr>
            <w:r>
              <w:t>Guidance on Home means telling the rep what is true about their store right now. It never means telling them what a good store looks like.</w:t>
            </w:r>
          </w:p>
          <w:p>
            <w:pPr>
              <w:pStyle w:val="ListBullet"/>
            </w:pPr>
            <w:r>
              <w:t>Home does this · Home never does this</w:t>
            </w:r>
          </w:p>
          <w:p>
            <w:pPr>
              <w:pStyle w:val="ListBullet"/>
            </w:pPr>
            <w:r>
              <w:rPr>
                <w:b/>
              </w:rPr>
              <w:t xml:space="preserve">Reports a condition that currently holds: </w:t>
            </w:r>
            <w:r>
              <w:t>Lists steps that have not been taken</w:t>
            </w:r>
          </w:p>
          <w:p>
            <w:pPr>
              <w:pStyle w:val="ListBullet"/>
            </w:pPr>
            <w:r>
              <w:rPr>
                <w:b/>
              </w:rPr>
              <w:t xml:space="preserve">Names the consequence of that condition: </w:t>
            </w:r>
            <w:r>
              <w:t>Scores, ranks, or grades the store</w:t>
            </w:r>
          </w:p>
          <w:p>
            <w:pPr>
              <w:pStyle w:val="ListBullet"/>
            </w:pPr>
            <w:r>
              <w:rPr>
                <w:b/>
              </w:rPr>
              <w:t xml:space="preserve">Routes to the surface that resolves it: </w:t>
            </w:r>
            <w:r>
              <w:t>Implies a store is incomplete when it is fine</w:t>
            </w:r>
          </w:p>
          <w:p>
            <w:pPr>
              <w:pStyle w:val="ListBullet"/>
            </w:pPr>
            <w:r>
              <w:rPr>
                <w:b/>
              </w:rPr>
              <w:t xml:space="preserve">Says plainly when nothing needs the rep: </w:t>
            </w:r>
            <w:r>
              <w:t>Manufactures items to avoid an empty list</w:t>
            </w:r>
          </w:p>
          <w:p>
            <w:pPr>
              <w:pStyle w:val="ListBullet"/>
            </w:pPr>
            <w:r>
              <w:rPr>
                <w:b/>
              </w:rPr>
              <w:t xml:space="preserve">Explains what a tab is for when the rep lands there with nothing pending: </w:t>
            </w:r>
            <w:r>
              <w:t>Tracks whether the rep has visited a tab</w:t>
            </w:r>
          </w:p>
          <w:p>
            <w:pPr>
              <w:pStyle w:val="ListBullet"/>
            </w:pPr>
            <w:r>
              <w:rPr>
                <w:b/>
              </w:rPr>
              <w:t xml:space="preserve">Every item on Home is falsifiable: </w:t>
            </w:r>
            <w:r>
              <w:t>A card is on the page because a query returned a row. Remove the row and the card goes. Nothing on Home is an opinion about the store's quality, and nothing persists once its underlying state changes (Governing rule 1).</w:t>
            </w:r>
          </w:p>
          <w:p>
            <w:pPr>
              <w:pStyle w:val="ListBullet"/>
            </w:pPr>
            <w:r>
              <w:rPr>
                <w:b/>
              </w:rPr>
              <w:t xml:space="preserve">An empty attention list is the success state, not a gap to fill: </w:t>
            </w:r>
            <w:r>
              <w:t>A rep with a well-run store mid-window should see nothing. The temptation to fill that space with tips, checklists, or "next steps" is exactly the pressure that produced the removed checklist, and it is prohibited.</w:t>
            </w:r>
          </w:p>
          <w:p>
            <w:pPr>
              <w:pStyle w:val="ListBullet"/>
            </w:pPr>
            <w:r>
              <w:rPr>
                <w:b/>
              </w:rPr>
              <w:t xml:space="preserve">Orientation content stays where it lives: </w:t>
            </w:r>
            <w:r>
              <w:t>Explanations of what the Stock Vault is, what Team Required means, or how a product reaches the storefront belong to the Setup Guide, which is reopenable from Home (Epic B). Home links to it; Home does not reproduce it.</w:t>
            </w:r>
          </w:p>
          <w:p>
            <w:pPr>
              <w:pStyle w:val="ListBullet"/>
            </w:pPr>
            <w:r>
              <w:rPr>
                <w:b/>
              </w:rPr>
              <w:t xml:space="preserve">There is no first-visit-per-tab hint: </w:t>
            </w:r>
            <w:r>
              <w:t>A one-line "what this tab is for" statement on an empty attention list was considered and cut: it would require per-rep per-tab visit state — the only store-adjacent state Home would hold beyond the recent-work trail — and it is the seed of a checklist. Reassess against the empty-list metric if the empty state proves too bare.</w:t>
            </w:r>
          </w:p>
        </w:tc>
      </w:tr>
      <w:tr>
        <w:tc>
          <w:tcPr>
            <w:tcW w:type="dxa" w:w="1134"/>
          </w:tcPr>
          <w:p>
            <w:r>
              <w:rPr>
                <w:b/>
              </w:rPr>
            </w:r>
            <w:r>
              <w:rPr>
                <w:b w:val="0"/>
              </w:rPr>
              <w:t>FR-1.15</w:t>
            </w:r>
          </w:p>
        </w:tc>
        <w:tc>
          <w:tcPr>
            <w:tcW w:type="dxa" w:w="2665"/>
          </w:tcPr>
          <w:p>
            <w:r>
              <w:rPr>
                <w:b/>
              </w:rPr>
            </w:r>
            <w:r>
              <w:rPr>
                <w:b w:val="0"/>
              </w:rPr>
              <w:t>Out of scope</w:t>
            </w:r>
          </w:p>
          <w:p>
            <w:r>
              <w:rPr>
                <w:color w:val="1155CC"/>
                <w:u w:val="single"/>
              </w:rPr>
              <w:t>Technical Spec: Store Home (Home Tab) — Out of scope</w:t>
            </w:r>
          </w:p>
        </w:tc>
        <w:tc>
          <w:tcPr>
            <w:tcW w:type="dxa" w:w="6520"/>
          </w:tcPr>
          <w:p>
            <w:r>
              <w:rPr>
                <w:b/>
              </w:rPr>
              <w:t>Out of scope</w:t>
            </w:r>
          </w:p>
          <w:p>
            <w:pPr>
              <w:pStyle w:val="ListBullet"/>
            </w:pPr>
            <w:r>
              <w:t>Cross-store attention (a workspace-level "everything needing me across all my stores"), notifications or emails derived from attention conditions, snoozing or dismissing conditions, assigning a condition to another user, a full activity or audit log, per-rep configuration of which conditions appear, and any Home-side authoring of store state.</w:t>
            </w:r>
          </w:p>
          <w:p>
            <w:pPr>
              <w:pStyle w:val="ListBullet"/>
            </w:pPr>
            <w:r>
              <w:rPr>
                <w:b/>
              </w:rPr>
              <w:t xml:space="preserve">Cross-store attention is the obvious next feature and is deliberately excluded: </w:t>
            </w:r>
            <w:r>
              <w:t>It needs a different scope model, a different permission read, and a different ranking problem (which store's blocking condition wins?). Building it as a generalization of this page would compromise both. Note that the workspace-level Overview already exists as its natural host.</w:t>
            </w:r>
          </w:p>
        </w:tc>
      </w:tr>
      <w:tr>
        <w:tc>
          <w:tcPr>
            <w:tcW w:type="dxa" w:w="1134"/>
          </w:tcPr>
          <w:p>
            <w:r>
              <w:rPr>
                <w:b/>
              </w:rPr>
            </w:r>
            <w:r>
              <w:rPr>
                <w:b w:val="0"/>
              </w:rPr>
              <w:t>FR-1.16</w:t>
            </w:r>
          </w:p>
        </w:tc>
        <w:tc>
          <w:tcPr>
            <w:tcW w:type="dxa" w:w="2665"/>
          </w:tcPr>
          <w:p>
            <w:r>
              <w:rPr>
                <w:b/>
              </w:rPr>
            </w:r>
            <w:r>
              <w:rPr>
                <w:b w:val="0"/>
              </w:rPr>
              <w:t>Metrics &amp; Success Criteria</w:t>
            </w:r>
          </w:p>
          <w:p>
            <w:r>
              <w:rPr>
                <w:color w:val="1155CC"/>
                <w:u w:val="single"/>
              </w:rPr>
              <w:t>Technical Spec: Store Home (Home Tab) — Metrics &amp; Success Criteria</w:t>
            </w:r>
          </w:p>
        </w:tc>
        <w:tc>
          <w:tcPr>
            <w:tcW w:type="dxa" w:w="6520"/>
          </w:tcPr>
          <w:p>
            <w:r>
              <w:rPr>
                <w:b/>
              </w:rPr>
              <w:t>Metrics &amp; Success Criteria</w:t>
            </w:r>
          </w:p>
          <w:p>
            <w:pPr>
              <w:pStyle w:val="ListBullet"/>
            </w:pPr>
            <w:r>
              <w:rPr>
                <w:b/>
              </w:rPr>
              <w:t xml:space="preserve">Share of Epic C conditions resolved within one session of first being surfaced: </w:t>
            </w:r>
            <w:r>
              <w:t>the core read on whether Home changes behavior or merely reports</w:t>
            </w:r>
          </w:p>
          <w:p>
            <w:pPr>
              <w:pStyle w:val="ListBullet"/>
            </w:pPr>
            <w:r>
              <w:rPr>
                <w:b/>
              </w:rPr>
              <w:t xml:space="preserve">Time from a Blocking condition first holding to its resolution, before and after Home, split by condition: </w:t>
            </w:r>
            <w:r>
              <w:t>the single number that justifies the feature</w:t>
            </w:r>
          </w:p>
          <w:p>
            <w:pPr>
              <w:pStyle w:val="ListBullet"/>
            </w:pPr>
            <w:r>
              <w:rPr>
                <w:b/>
              </w:rPr>
              <w:t xml:space="preserve">C-03 / C-04 dwell time: </w:t>
            </w:r>
            <w:r>
              <w:t>freight-blocked stores are the most expensive failure Home can catch; this should fall hardest</w:t>
            </w:r>
          </w:p>
          <w:p>
            <w:pPr>
              <w:pStyle w:val="ListBullet"/>
            </w:pPr>
            <w:r>
              <w:rPr>
                <w:b/>
              </w:rPr>
              <w:t xml:space="preserve">Share of store sessions where Home is the only tab visited: </w:t>
            </w:r>
            <w:r>
              <w:t>a hub that answers the question without a tab switch is working; a high rate alongside unresolved conditions means Home is a dead end</w:t>
            </w:r>
          </w:p>
          <w:p>
            <w:pPr>
              <w:pStyle w:val="ListBullet"/>
            </w:pPr>
            <w:r>
              <w:rPr>
                <w:b/>
              </w:rPr>
              <w:t xml:space="preserve">Click-through rate per condition: </w:t>
            </w:r>
            <w:r>
              <w:t>a condition nobody ever acts on is either wrongly tiered or does not belong in the catalogue</w:t>
            </w:r>
          </w:p>
          <w:p>
            <w:pPr>
              <w:pStyle w:val="ListBullet"/>
            </w:pPr>
            <w:r>
              <w:rPr>
                <w:b/>
              </w:rPr>
              <w:t xml:space="preserve">Cards rendered per session, distribution: </w:t>
            </w:r>
            <w:r>
              <w:t>a median above three suggests the tier model is too generous or the cap is too high</w:t>
            </w:r>
          </w:p>
          <w:p>
            <w:pPr>
              <w:pStyle w:val="ListBullet"/>
            </w:pPr>
            <w:r>
              <w:rPr>
                <w:b/>
              </w:rPr>
              <w:t xml:space="preserve">Share of sessions with an empty attention list: </w:t>
            </w:r>
            <w:r>
              <w:t>healthy and expected on well-run stores; near zero means Home is manufacturing work</w:t>
            </w:r>
          </w:p>
          <w:p>
            <w:pPr>
              <w:pStyle w:val="ListBullet"/>
            </w:pPr>
            <w:r>
              <w:rPr>
                <w:b/>
              </w:rPr>
              <w:t xml:space="preserve">Expander open rate: </w:t>
            </w:r>
            <w:r>
              <w:t>high means the cap is wrong; near zero means the cap is right and the collapsed conditions are correctly deprioritized</w:t>
            </w:r>
          </w:p>
          <w:p>
            <w:pPr>
              <w:pStyle w:val="ListBullet"/>
            </w:pPr>
            <w:r>
              <w:rPr>
                <w:b/>
              </w:rPr>
              <w:t xml:space="preserve">Resume-trail click-through rate: </w:t>
            </w:r>
            <w:r>
              <w:t>the honest test of whether continuity was a real problem or an assumed one. A low rate is a reason to cut the section, not to make it more prominent</w:t>
            </w:r>
          </w:p>
          <w:p>
            <w:pPr>
              <w:pStyle w:val="ListBullet"/>
            </w:pPr>
            <w:r>
              <w:rPr>
                <w:b/>
              </w:rPr>
              <w:t xml:space="preserve">Resume rows clicked by age: </w:t>
            </w:r>
            <w:r>
              <w:t>informs the expiry window</w:t>
            </w:r>
          </w:p>
          <w:p>
            <w:pPr>
              <w:pStyle w:val="ListBullet"/>
            </w:pPr>
            <w:r>
              <w:rPr>
                <w:b/>
              </w:rPr>
              <w:t xml:space="preserve">Resume-trail expander open rate, and the position of the clicked row: </w:t>
            </w:r>
            <w:r>
              <w:t>a rep regularly clicking row 8 means the visible count is too low; nobody opening the expander means five was right</w:t>
            </w:r>
          </w:p>
          <w:p>
            <w:pPr>
              <w:pStyle w:val="ListBullet"/>
            </w:pPr>
            <w:r>
              <w:rPr>
                <w:b/>
              </w:rPr>
              <w:t xml:space="preserve">Share of resume clicks targeting My Team(s): </w:t>
            </w:r>
            <w:r>
              <w:t>the tab testing named as the biggest friction should be the trail's heaviest consumer. If it isn't, the friction was confusion rather than navigation and the fix is elsewhere</w:t>
            </w:r>
          </w:p>
          <w:p>
            <w:pPr>
              <w:pStyle w:val="ListBullet"/>
            </w:pPr>
            <w:r>
              <w:rPr>
                <w:b/>
              </w:rPr>
              <w:t xml:space="preserve">Time from workspace entry to reaching a specific team or roster on League stores, before and after: </w:t>
            </w:r>
            <w:r>
              <w:t>the direct measure against "how often I got stuck on my teams"</w:t>
            </w:r>
          </w:p>
          <w:p>
            <w:pPr>
              <w:pStyle w:val="ListBullet"/>
            </w:pPr>
            <w:r>
              <w:rPr>
                <w:b/>
              </w:rPr>
              <w:t xml:space="preserve">Workspace re-entries per session: </w:t>
            </w:r>
            <w:r>
              <w:t>the behavior behind "I literally keep coming here". Home should either reduce the repeat landings or make them productive; if the count stays high and Home's click-through stays low, the landing surface is still empty in the way that matters</w:t>
            </w:r>
          </w:p>
          <w:p>
            <w:pPr>
              <w:pStyle w:val="ListBullet"/>
            </w:pPr>
            <w:r>
              <w:rPr>
                <w:b/>
              </w:rPr>
              <w:t xml:space="preserve">Manager records added from Home vs. from Settings vs. coach import: </w:t>
            </w:r>
            <w:r>
              <w:t>whether the panel is where reps actually go</w:t>
            </w:r>
          </w:p>
          <w:p>
            <w:pPr>
              <w:pStyle w:val="ListBullet"/>
            </w:pPr>
            <w:r>
              <w:rPr>
                <w:b/>
              </w:rPr>
              <w:t xml:space="preserve">Managers added from Home who are then invited to the portal within the same session: </w:t>
            </w:r>
            <w:r>
              <w:t>the read on whether the no-access-granting copy is landing. A low rate alongside support contacts about a manager "not being able to log in" means it is not</w:t>
            </w:r>
          </w:p>
          <w:p>
            <w:pPr>
              <w:pStyle w:val="ListBullet"/>
            </w:pPr>
            <w:r>
              <w:t>Theme colors and logos edited from Home vs. Settings, and share of stores accepting the team default</w:t>
            </w:r>
          </w:p>
          <w:p>
            <w:pPr>
              <w:pStyle w:val="ListBullet"/>
            </w:pPr>
            <w:r>
              <w:rPr>
                <w:b/>
              </w:rPr>
              <w:t xml:space="preserve">Structure directory rows clicked, by depth: </w:t>
            </w:r>
            <w:r>
              <w:t>division vs. team vs. standalone, and whether the scoped landing removes the re-navigation the "stuck on my teams" finding described</w:t>
            </w:r>
          </w:p>
          <w:p>
            <w:pPr>
              <w:pStyle w:val="ListBullet"/>
            </w:pPr>
            <w:r>
              <w:rPr>
                <w:b/>
              </w:rPr>
              <w:t xml:space="preserve">Send Reminder attempts on players with no contact channel: </w:t>
            </w:r>
            <w:r>
              <w:t>the failure C-05's detail line exists to pre-empt; it should fall as reps read the caveat before acting</w:t>
            </w:r>
          </w:p>
          <w:p>
            <w:pPr>
              <w:pStyle w:val="ListBullet"/>
            </w:pPr>
            <w:r>
              <w:rPr>
                <w:b/>
              </w:rPr>
              <w:t xml:space="preserve">Resume rows omitted for deleted targets: </w:t>
            </w:r>
            <w:r>
              <w:t>a high rate suggests the qualifying-write rules are too broad</w:t>
            </w:r>
          </w:p>
          <w:p>
            <w:pPr>
              <w:pStyle w:val="ListBullet"/>
            </w:pPr>
            <w:r>
              <w:rPr>
                <w:b/>
              </w:rPr>
              <w:t xml:space="preserve">Home / tab count disagreements reported: </w:t>
            </w:r>
            <w:r>
              <w:t>target zero, and the direct measure of Governing rule 1</w:t>
            </w:r>
          </w:p>
          <w:p>
            <w:pPr>
              <w:pStyle w:val="ListBullet"/>
            </w:pPr>
            <w:r>
              <w:rPr>
                <w:b/>
              </w:rPr>
              <w:t xml:space="preserve">Support contacts about "why can't I submit these orders": </w:t>
            </w:r>
            <w:r>
              <w:t>the C-03/C-04 pair's reason for existing</w:t>
            </w:r>
          </w:p>
          <w:p>
            <w:pPr>
              <w:pStyle w:val="ListBullet"/>
            </w:pPr>
            <w:r>
              <w:rPr>
                <w:b/>
              </w:rPr>
              <w:t xml:space="preserve">Support contacts about a bundle disappearing from the storefront: </w:t>
            </w:r>
            <w:r>
              <w:t>C-12's reason for existing</w:t>
            </w:r>
          </w:p>
          <w:p>
            <w:pPr>
              <w:pStyle w:val="ListBullet"/>
            </w:pPr>
            <w:r>
              <w:rPr>
                <w:b/>
              </w:rPr>
              <w:t xml:space="preserve">Stores launched with the rep having visited Home first vs. not, and time-to-launch for each: </w:t>
            </w:r>
            <w:r>
              <w:t>whether Home helps the Draft case the Setup Guide was not built to solve</w:t>
            </w:r>
          </w:p>
          <w:p>
            <w:pPr>
              <w:pStyle w:val="ListBullet"/>
            </w:pPr>
            <w:r>
              <w:rPr>
                <w:b/>
              </w:rPr>
              <w:t xml:space="preserve">Setup Guide reopens from Home vs. from the header: </w:t>
            </w:r>
            <w:r>
              <w:t>a read on whether the second entry point earns itself Dependencies &amp; Technical Constraints</w:t>
            </w:r>
          </w:p>
        </w:tc>
      </w:tr>
      <w:tr>
        <w:tc>
          <w:tcPr>
            <w:tcW w:type="dxa" w:w="1134"/>
          </w:tcPr>
          <w:p>
            <w:r>
              <w:rPr>
                <w:b/>
              </w:rPr>
            </w:r>
            <w:r>
              <w:rPr>
                <w:b w:val="0"/>
              </w:rPr>
              <w:t>FR-1.17</w:t>
            </w:r>
          </w:p>
        </w:tc>
        <w:tc>
          <w:tcPr>
            <w:tcW w:type="dxa" w:w="2665"/>
          </w:tcPr>
          <w:p>
            <w:r>
              <w:rPr>
                <w:b/>
              </w:rPr>
            </w:r>
            <w:r>
              <w:rPr>
                <w:b w:val="0"/>
              </w:rPr>
              <w:t>Dependencies &amp; Technical Constraints</w:t>
            </w:r>
          </w:p>
          <w:p>
            <w:r>
              <w:rPr>
                <w:color w:val="1155CC"/>
                <w:u w:val="single"/>
              </w:rPr>
              <w:t>Technical Spec: Store Home (Home Tab) — Dependencies &amp; Technical Constraints</w:t>
            </w:r>
          </w:p>
        </w:tc>
        <w:tc>
          <w:tcPr>
            <w:tcW w:type="dxa" w:w="6520"/>
          </w:tcPr>
          <w:p>
            <w:r>
              <w:rPr>
                <w:b/>
              </w:rPr>
              <w:t>Dependency &amp; Technical Constraint</w:t>
            </w:r>
          </w:p>
          <w:p>
            <w:pPr>
              <w:pStyle w:val="ListBullet"/>
            </w:pPr>
            <w:r>
              <w:t>Home requires no new store state. It is a composition layer over existing records, and this is a constraint on the implementation as much as on the design: any figure Home renders must be sourced from the service that owns it rather than recomputed locally, or Home and the tabs will diverge and the page's credibility goes with them.</w:t>
            </w:r>
          </w:p>
          <w:p>
            <w:pPr>
              <w:pStyle w:val="ListBullet"/>
            </w:pPr>
            <w:r>
              <w:t>An attention-condition resolver is required: a single read, evaluated per store per render, returning the set of Epic C conditions currently holding, each with its count, its oldest-affected timestamp where applicable, its tier, and its resolution route. The resolver's predicates must be the owning services' own predicates — the pending-order query, the MOQ threshold evaluation, the freight-gate resolution, the render-state read, the Incomplete-bundle flag, the launch gate's visible-product count, the three-state fundraising read, the days-left derivation, the coverage-gap analysis, the invite-status read, and the re-bind source-team resolution. Home must not hold a second implementation of any of them. The condition catalogue is data, not code branches: adding a condition should be a registration, so that the "no unregistered condition renders" rule is enforceable rather than aspirational.</w:t>
            </w:r>
          </w:p>
          <w:p>
            <w:pPr>
              <w:pStyle w:val="ListBullet"/>
            </w:pPr>
            <w:r>
              <w:t>The resolver must be cheap enough to run on every workspace entry. Several predicates it composes are non-trivial on large stores — the roster↔order join behind C-05, the per-team product-coverage aggregate behind C-07, the catalog-wide fundraising read behind C-23. Home cannot be the surface that makes opening a store slow. Conditions are resolved progressively, with Blocking-tier predicates first, so the most consequential card is never the last to appear. Decided over synchronous resolution and short-TTL caching.</w:t>
            </w:r>
          </w:p>
          <w:p>
            <w:pPr>
              <w:pStyle w:val="ListBullet"/>
            </w:pPr>
            <w:r>
              <w:t>C-27 depends on an amendment to Products Tab that must land first. The orphaned state must be a first-class, queryable state owned by that spec, together with the Products-tab error treatment and an addressable filter for the affected items. Home may not scan for unresolved category ids itself, and must not ship ahead of that amendment: a registered condition whose owning surface has no query behind it is exactly the case Governing rule 1 prohibits.</w:t>
            </w:r>
          </w:p>
          <w:p>
            <w:pPr>
              <w:pStyle w:val="ListBullet"/>
            </w:pPr>
            <w:r>
              <w:t>Deep-link routing must exist for every resolution route in Epic C, and must reuse the existing schemes rather than adding one: Settings' section-key deep links (which must remain stable as sections are added), My Team(s)' division-scoped jump-ins including the auto-open of the targeted division, the Products catalog's scroll-to-and-focus return path, and the Orders tab's sub-tab and filter state. Where a route needs a filter Home cannot express — C-05's incomplete-player view, C-10's render-pending filter, C-23's exempted-item filter — that filter must be added to the owning tab as an addressable state, and that is an amendment to the owning spec rather than something Home implements locally. Audit which of those filters exist today and which are new work before estimating. This is the most likely source of hidden scope in the feature, and the only item on this page still carrying unknown cost.</w:t>
            </w:r>
          </w:p>
          <w:p>
            <w:pPr>
              <w:pStyle w:val="ListBullet"/>
            </w:pPr>
            <w:r>
              <w:t>The resume trail requires a new rep-scoped activity record: acting rep, store, surface key, optional entity reference, field-group or operation identifier, and timestamp — written on qualifying writes only, collapsed on read by surface + entity keeping the most recent, expired on read by age, and filtered to the requesting rep. Labels are composed at read time from the entity reference, so renames and edits are reflected and a deleted entity yields an omitted row rather than a dangling one. The write path must be explicitly opt-in per surface, not a blanket hook on every mutation — a general write hook would capture buyer orders, checkout write-backs, Roster Bank captures, render completions, and auto-closes, all of which are specified as non-qualifying. Bulk operations must emit one event referencing the operation rather than one per affected row.</w:t>
            </w:r>
          </w:p>
          <w:p>
            <w:pPr>
              <w:pStyle w:val="ListBullet"/>
            </w:pPr>
            <w:r>
              <w:t>Tab-label indicators need the resolver's per-tab roll-up, restricted to Blocking-tier conditions, and must express presence rather than count so that no figure lives in three places.</w:t>
            </w:r>
          </w:p>
          <w:p>
            <w:pPr>
              <w:pStyle w:val="ListBullet"/>
            </w:pPr>
            <w:r>
              <w:t>The Team Managers and brand assets panels require no new persistence. Both are additional hosts for components and fields that already exist: the manager collection with its single-primary invariant (writable from Settings, Step 1, and coach import, and now from Home, all against the same persisted collection), the Team Logo / Team Colors fields, and the store theme color field with its source flag. Three constraints follow. The manager modal must be the same component with unshortened validation and consequence disclosure, since a trimmed Home variant would drift. The no-access-granting rule must hold at the code path level — no route from Home may create, infer, or revoke a portal entitlement, and removal of a manager record must not touch the invite table. And the theme color's source flag must not be inferrable from the value, since a rep may pick the same color the team default would produce; Home reading or writing that field must preserve the flag so re-derivation on Change Team still behaves.</w:t>
            </w:r>
          </w:p>
          <w:p>
            <w:pPr>
              <w:pStyle w:val="ListBullet"/>
            </w:pPr>
            <w:r>
              <w:t>The League structure directory requires the shared division / team / roster state read in directory form — divisions with nested teams, standalone teams, per-entity player counts, and per-entity pending-capture counts, matching the figures the My Team(s) stats header and cards already resolve. It requires the existing scoped jump-in routes, including the auto-open of a targeted team's containing division. It requires no write path, and must not instantiate the shared structure editor, which already has two hosts and a rule that changes be assessed against both. Rendering must be bounded for large leagues so the directory cannot displace the attention list.</w:t>
            </w:r>
          </w:p>
          <w:p>
            <w:pPr>
              <w:pStyle w:val="ListBullet"/>
            </w:pPr>
            <w:r>
              <w:t>Store-state and store-type gating applies to card population, not to the tab or the section. The tab and the attention section always render; the resolver decides what the section contains. Gating belongs in the resolver rather than the view layer: Archived stores must return an empty set with an archived reason code (so the section can state its own emptiness rather than the view inferring it), League-only conditions must not be evaluated on Single-Team stores, and window-dependent conditions must not be evaluated on always-on stores. Gating in the view would leave conditions being computed for stores where they are meaningless and would eventually leak one.</w:t>
            </w:r>
          </w:p>
          <w:p>
            <w:pPr>
              <w:pStyle w:val="ListBullet"/>
            </w:pPr>
            <w:r>
              <w:t>Sequencing with the two paced card sequences requires no new state: Home reads neither the Setup Guide's per-rep-per-store-type dismissal flag nor the Close Report's per-user-per-close-event seen flag. Both sequences retain their existing triggers and precedence over Home. Home's Setup Guide link is a second caller of the existing reopen path.</w:t>
            </w:r>
          </w:p>
          <w:p>
            <w:pPr>
              <w:pStyle w:val="ListBullet"/>
            </w:pPr>
            <w:r>
              <w:t>Role scope depends on the open question above. If Home is ever extended to team-manager-role users, the resolver must return a permission-filtered condition set rather than the full set with disabled actions — a manager must never be shown a blocking condition they have no route to resolve.</w:t>
            </w:r>
          </w:p>
          <w:p>
            <w:pPr>
              <w:pStyle w:val="ListBullet"/>
            </w:pPr>
            <w:r>
              <w:t>Shared internal order, roster, catalog, store-config, and reporting services. Database updates limited to the resume-event record.</w:t>
            </w:r>
          </w:p>
        </w:tc>
      </w:tr>
      <w:tr>
        <w:tc>
          <w:tcPr>
            <w:tcW w:type="dxa" w:w="1134"/>
            <w:shd w:val="clear" w:color="auto" w:fill="F2F2F2"/>
          </w:tcPr>
          <w:p>
            <w:r>
              <w:rPr>
                <w:b/>
              </w:rPr>
            </w:r>
            <w:r>
              <w:rPr>
                <w:b w:val="0"/>
              </w:rPr>
              <w:t>FR-2</w:t>
            </w:r>
          </w:p>
        </w:tc>
        <w:tc>
          <w:tcPr>
            <w:tcW w:type="dxa" w:w="2665"/>
            <w:shd w:val="clear" w:color="auto" w:fill="F2F2F2"/>
          </w:tcPr>
          <w:p>
            <w:r>
              <w:rPr>
                <w:b/>
              </w:rPr>
            </w:r>
            <w:r>
              <w:rPr>
                <w:b w:val="0"/>
              </w:rPr>
              <w:t>Roster Management (My Team(s) Tab)</w:t>
            </w:r>
          </w:p>
        </w:tc>
        <w:tc>
          <w:tcPr>
            <w:tcW w:type="dxa" w:w="6520"/>
            <w:shd w:val="clear" w:color="auto" w:fill="F2F2F2"/>
          </w:tcPr>
          <w:p>
            <w:pPr>
              <w:pStyle w:val="ListBullet"/>
            </w:pPr>
            <w:r>
              <w:rPr>
                <w:b/>
              </w:rPr>
              <w:t xml:space="preserve">Revision history — </w:t>
            </w:r>
            <w:r>
              <w:t>Jul 16, 2026: audited against the Team Stores Workspace prototype. Jul 28, 2026: tab renamed My Team(s); roster-level Upload / Clear / Delete actions moved into the roster toolbar. Aug 25, 2026: duplicate-number policy re-scoped to the roster level. Aug 31, 2026: league structure relabelled to divisions and teams; rosters made optional and never a launch prerequisite; Contact Email made optional; team codes moved to backend-only. Aug 31, 2026 (later): this tab's structure component is also used during League store creation (see Step 2 — Divisions &amp; Teams (League Stores)), and the manager-mapping surface is named Settings → Distribution &amp; Fulfillment throughout, matching the Settings spec. Aug 31, 2026 (later still): product visibility and assignment added to the League canvas and detail panels (Epic 6) — team nodes carry product thumbnails, detail panels gain Setup / Products tabs, and a docked catalog drawer assigns by click or drag. Oct 13, 2026: roster edits never mutate a placed order — the order line snapshots personalization at purchase, number changes stay unrestricted, divergence is reported, and pending orders can be updated to match (Epics 2 and 4). All of the above are written inline below — this list is a changelog, not a set of overrides.</w:t>
            </w:r>
          </w:p>
          <w:p>
            <w:pPr>
              <w:pStyle w:val="ListBullet"/>
            </w:pPr>
            <w:r>
              <w:rPr>
                <w:b/>
              </w:rPr>
              <w:t xml:space="preserve">The Problem: </w:t>
            </w:r>
            <w:r>
              <w:t>An accurate roster drives pre-filled personalization, per-player order tracking, reminder sends, and freight sorting by participant. But requiring the rep to assemble one — names, numbers, emails, sizes, addresses — before a store is useful is friction that research with high-value reps found unacceptable. Reps do not reject player tracking; they reject the roster as an upfront obligation. The roster's outputs are valuable; the roster as a gate is not.</w:t>
            </w:r>
          </w:p>
          <w:p>
            <w:pPr>
              <w:pStyle w:val="ListBullet2"/>
            </w:pPr>
            <w:r>
              <w:t>Jersey numbers compound the problem. Whether two players may share a number is not a league-wide truth — a 6U division may not care while a varsity team does — so a single league-wide switch forces the rep to pick the wrong answer for some of their teams. And a number conflict discovered at submit is a conflict discovered too late: the player has already committed to a number that was never available.</w:t>
            </w:r>
          </w:p>
          <w:p>
            <w:pPr>
              <w:pStyle w:val="ListBullet2"/>
            </w:pPr>
            <w:r>
              <w:t>Product assignment had the same shape of problem from the other direction. Assignment was authored on the Products tab, one product at a time, answering "which teams get this product?" — but the question a rep running a league actually asks is the reverse: "what does this team get, and which of my teams is missing something?" Answering it meant opening every product in turn and assembling the picture by hand.</w:t>
            </w:r>
          </w:p>
          <w:p>
            <w:pPr>
              <w:pStyle w:val="ListBullet"/>
            </w:pPr>
            <w:r>
              <w:rPr>
                <w:b/>
              </w:rPr>
              <w:t xml:space="preserve">The Solution: </w:t>
            </w:r>
            <w:r>
              <w:t>A My Team(s) tab inside the Team Store platform where store managers (reps, team managers, league directors) build and manage team structure, and populate rosters whenever they choose — before launch, during the ordering window, or not at all. A roster is never required to launch, and a team may exist with no roster attached.</w:t>
            </w:r>
          </w:p>
          <w:p>
            <w:pPr>
              <w:pStyle w:val="ListBullet2"/>
            </w:pPr>
            <w:r>
              <w:t>Rosters fill from either direction. Front-load paths (manual entry, CSV import, share-roster template) are unchanged and remain available. Back-fill arrives from the storefront: team-gear orders create captures in the Roster Bank, which the rep reviews and commits onto a team's roster. Both paths write the same record.</w:t>
            </w:r>
          </w:p>
          <w:p>
            <w:pPr>
              <w:pStyle w:val="ListBullet2"/>
            </w:pPr>
            <w:r>
              <w:t>Duplicate-number policy is set per roster, defaulted in bulk from the league level, and enforced by making unavailable numbers unselectable rather than by rejecting them after the fact.</w:t>
            </w:r>
          </w:p>
          <w:p>
            <w:pPr>
              <w:pStyle w:val="ListBullet2"/>
            </w:pPr>
            <w:r>
              <w:t>For League stores the tab also answers the product coverage question in place: teams on the canvas show what they carry, gaps are visibly amber rather than silently empty, and products are assigned to a team or a whole division from a docked catalog drawer without leaving the structure view (Epic 6).</w:t>
            </w:r>
          </w:p>
        </w:tc>
      </w:tr>
      <w:tr>
        <w:tc>
          <w:tcPr>
            <w:tcW w:type="dxa" w:w="1134"/>
          </w:tcPr>
          <w:p>
            <w:r>
              <w:rPr>
                <w:b/>
              </w:rPr>
            </w:r>
            <w:r>
              <w:rPr>
                <w:b w:val="0"/>
              </w:rPr>
              <w:t>FR-2.1</w:t>
            </w:r>
          </w:p>
        </w:tc>
        <w:tc>
          <w:tcPr>
            <w:tcW w:type="dxa" w:w="2665"/>
          </w:tcPr>
          <w:p>
            <w:r>
              <w:rPr>
                <w:b/>
              </w:rPr>
            </w:r>
            <w:r>
              <w:rPr>
                <w:b w:val="0"/>
              </w:rPr>
              <w:t>Functional Requirements &amp; Core Workflows</w:t>
            </w:r>
          </w:p>
          <w:p>
            <w:r>
              <w:rPr>
                <w:b/>
                <w:i/>
              </w:rPr>
              <w:t>User Stories</w:t>
            </w:r>
          </w:p>
          <w:p>
            <w:r>
              <w:rPr>
                <w:color w:val="1155CC"/>
                <w:u w:val="single"/>
              </w:rPr>
              <w:t>Technical Spec: Roster Management (My Team(s) Tab) — User Stories</w:t>
            </w:r>
          </w:p>
        </w:tc>
        <w:tc>
          <w:tcPr>
            <w:tcW w:type="dxa" w:w="6520"/>
          </w:tcPr>
          <w:p>
            <w:r>
              <w:rPr>
                <w:b/>
              </w:rPr>
              <w:t>User Stories</w:t>
            </w:r>
          </w:p>
          <w:p>
            <w:pPr>
              <w:pStyle w:val="ListBullet"/>
            </w:pPr>
            <w:r>
              <w:t>As a rep, I want to launch a store without building a roster first, so that I can go live immediately and let the roster fill in from orders.</w:t>
            </w:r>
          </w:p>
          <w:p>
            <w:pPr>
              <w:pStyle w:val="ListBullet"/>
            </w:pPr>
            <w:r>
              <w:t>As a rep running a league store, I want to organize teams into divisions that mirror my league's real structure, so that branding, product assignment, and order shipping all follow the same architecture.</w:t>
            </w:r>
          </w:p>
          <w:p>
            <w:pPr>
              <w:pStyle w:val="ListBullet"/>
            </w:pPr>
            <w:r>
              <w:t>As a rep, I want to create a team with no roster and add one later — or never — so that structure and player data are independent decisions.</w:t>
            </w:r>
          </w:p>
          <w:p>
            <w:pPr>
              <w:pStyle w:val="ListBullet"/>
            </w:pPr>
            <w:r>
              <w:t>As a rep or team manager, I want to add a player manually, so that I can quickly input a small team or make singular late adjustments.</w:t>
            </w:r>
          </w:p>
          <w:p>
            <w:pPr>
              <w:pStyle w:val="ListBullet"/>
            </w:pPr>
            <w:r>
              <w:t>As a rep or team manager, I want to download a template, populate it, and re-upload it, so that I can quickly import a large roster of players.</w:t>
            </w:r>
          </w:p>
          <w:p>
            <w:pPr>
              <w:pStyle w:val="ListBullet"/>
            </w:pPr>
            <w:r>
              <w:t>As a rep, I want to email the roster template to my team managers and share the team store link with selected players, so that roster-building and buying can start without me doing the data entry.</w:t>
            </w:r>
          </w:p>
          <w:p>
            <w:pPr>
              <w:pStyle w:val="ListBullet"/>
            </w:pPr>
            <w:r>
              <w:t>As a rep, I want to add a player record without an email or phone number, so that a roster I can only partly fill is still worth building.</w:t>
            </w:r>
          </w:p>
          <w:p>
            <w:pPr>
              <w:pStyle w:val="ListBullet"/>
            </w:pPr>
            <w:r>
              <w:t>As a rep or team manager, I want to edit any field of an existing player's record, so that I can correct spelling or update contact details.</w:t>
            </w:r>
          </w:p>
          <w:p>
            <w:pPr>
              <w:pStyle w:val="ListBullet"/>
            </w:pPr>
            <w:r>
              <w:t>As a rep, I want to fix a player's jersey number even after they have ordered, so that a typo is a two-second correction rather than something the system refuses.</w:t>
            </w:r>
          </w:p>
          <w:p>
            <w:pPr>
              <w:pStyle w:val="ListBullet"/>
            </w:pPr>
            <w:r>
              <w:t>As a rep, I want to be told when a player's ordered number no longer matches their roster number, so that I find out from the roster rather than from a parent holding the wrong jersey.</w:t>
            </w:r>
          </w:p>
          <w:p>
            <w:pPr>
              <w:pStyle w:val="ListBullet"/>
            </w:pPr>
            <w:r>
              <w:t>As a rep who catches a number mistake before anything ships, I want to push the correction onto the pending order, so that the right jersey gets made.</w:t>
            </w:r>
          </w:p>
          <w:p>
            <w:pPr>
              <w:pStyle w:val="ListBullet"/>
            </w:pPr>
            <w:r>
              <w:t>As a rep running a league, I want to set the duplicate-number rule per team rather than once for the whole league, so that a division that allows sharing and one that forbids it can coexist.</w:t>
            </w:r>
          </w:p>
          <w:p>
            <w:pPr>
              <w:pStyle w:val="ListBullet"/>
            </w:pPr>
            <w:r>
              <w:t>As a rep, I want to set the rule for every team at once and then adjust the exceptions, so that per-roster control doesn't mean configuring twenty rosters by hand.</w:t>
            </w:r>
          </w:p>
          <w:p>
            <w:pPr>
              <w:pStyle w:val="ListBullet"/>
            </w:pPr>
            <w:r>
              <w:t>As a rep, I want to turn duplicates off on a roster that already has a shared number, so that tightening the rule going forward isn't blocked by history I can't change.</w:t>
            </w:r>
          </w:p>
          <w:p>
            <w:pPr>
              <w:pStyle w:val="ListBullet"/>
            </w:pPr>
            <w:r>
              <w:t>As a rep or parent picking a number, I want unavailable numbers to be unselectable, so that I never choose a number only to be told at submit that I can't have it.</w:t>
            </w:r>
          </w:p>
          <w:p>
            <w:pPr>
              <w:pStyle w:val="ListBullet"/>
            </w:pPr>
            <w:r>
              <w:t>As a rep or team manager, I want to remove a player from the active roster, so that their jersey number is released back into the pool of available numbers.</w:t>
            </w:r>
          </w:p>
          <w:p>
            <w:pPr>
              <w:pStyle w:val="ListBullet"/>
            </w:pPr>
            <w:r>
              <w:t>As a rep or team manager, I want to clear an entire roster or delete a roster outright — with a confirmation step — so that I can restart bad data entry or remove a roster created by mistake.</w:t>
            </w:r>
          </w:p>
          <w:p>
            <w:pPr>
              <w:pStyle w:val="ListBullet"/>
            </w:pPr>
            <w:r>
              <w:t>As a rep running a league, I want to see at a glance which products each team carries, so that I can answer "what does this team get?" without opening every product.</w:t>
            </w:r>
          </w:p>
          <w:p>
            <w:pPr>
              <w:pStyle w:val="ListBullet"/>
            </w:pPr>
            <w:r>
              <w:t>As a rep, I want teams with no products called out visually, so that a coverage gap is something I notice rather than something a parent discovers.</w:t>
            </w:r>
          </w:p>
          <w:p>
            <w:pPr>
              <w:pStyle w:val="ListBullet"/>
            </w:pPr>
            <w:r>
              <w:t>As a rep, I want to assign a product to a team — or to an entire division at once — without leaving the structure view, so that fixing a gap is a drag rather than a detour.</w:t>
            </w:r>
          </w:p>
          <w:p>
            <w:pPr>
              <w:pStyle w:val="ListBullet"/>
            </w:pPr>
            <w:r>
              <w:t>As a rep, I want to inspect and edit a product from here, so that spotting a wrong price on a team's strip does not mean navigating to another tab and finding it again.</w:t>
            </w:r>
          </w:p>
        </w:tc>
      </w:tr>
      <w:tr>
        <w:tc>
          <w:tcPr>
            <w:tcW w:type="dxa" w:w="1134"/>
          </w:tcPr>
          <w:p>
            <w:r>
              <w:rPr>
                <w:b/>
              </w:rPr>
            </w:r>
            <w:r>
              <w:rPr>
                <w:b w:val="0"/>
              </w:rPr>
              <w:t>FR-2.2</w:t>
            </w:r>
          </w:p>
        </w:tc>
        <w:tc>
          <w:tcPr>
            <w:tcW w:type="dxa" w:w="2665"/>
          </w:tcPr>
          <w:p>
            <w:r>
              <w:rPr>
                <w:b/>
              </w:rPr>
            </w:r>
            <w:r>
              <w:rPr>
                <w:b w:val="0"/>
              </w:rPr>
              <w:t>Functional Requirements &amp; Core Workflows</w:t>
            </w:r>
          </w:p>
          <w:p>
            <w:r>
              <w:rPr>
                <w:b/>
                <w:i/>
              </w:rPr>
              <w:t>Epic 0 — League structure: divisions &amp; teams</w:t>
            </w:r>
          </w:p>
          <w:p>
            <w:r>
              <w:rPr>
                <w:color w:val="1155CC"/>
                <w:u w:val="single"/>
              </w:rPr>
              <w:t>Technical Spec: Roster Management (My Team(s) Tab) — Epic 0</w:t>
            </w:r>
          </w:p>
        </w:tc>
        <w:tc>
          <w:tcPr>
            <w:tcW w:type="dxa" w:w="6520"/>
          </w:tcPr>
          <w:p>
            <w:r>
              <w:rPr>
                <w:b/>
              </w:rPr>
              <w:t>Epic 0 — League structure: divisions &amp; teams</w:t>
            </w:r>
          </w:p>
          <w:p>
            <w:pPr>
              <w:pStyle w:val="ListBullet"/>
            </w:pPr>
            <w:r>
              <w:t>In a League (Multi-Team Hub) store the My Teams tab organizes structure into divisions — e.g. a city or club, carrying one set of branding (name, color, sport) — which contain teams (the individual squads / age divisions). Teams may also stand alone, outside any division. Every team must have a name; a roster is optional on every team. This structure is shared platform-wide: product assignment (Products tab) and pending-order shipping containers (Orders tab) key off it.</w:t>
            </w:r>
          </w:p>
          <w:p>
            <w:pPr>
              <w:pStyle w:val="ListBullet"/>
            </w:pPr>
            <w:r>
              <w:rPr>
                <w:b/>
              </w:rPr>
              <w:t xml:space="preserve">Home view: </w:t>
            </w:r>
            <w:r>
              <w:t>Given a League store, when the My Teams tab opens, then it shows a stats header (divisions · teams · players), a canvas of division headers and team nodes, a standalone-teams list, and New Team / New Division actions. Team nodes and division headers carry the product affordances specified in Epic 6.</w:t>
            </w:r>
          </w:p>
          <w:p>
            <w:pPr>
              <w:pStyle w:val="ListBullet"/>
            </w:pPr>
            <w:r>
              <w:rPr>
                <w:b/>
              </w:rPr>
              <w:t xml:space="preserve">Single-Team Locker: </w:t>
            </w:r>
            <w:r>
              <w:t>Given a Single-Team store, then no division tier and no grouping UI is shown — the My Team tab drops straight into the team's player table.</w:t>
            </w:r>
          </w:p>
          <w:p>
            <w:pPr>
              <w:pStyle w:val="ListBullet"/>
            </w:pPr>
            <w:r>
              <w:rPr>
                <w:b/>
              </w:rPr>
              <w:t xml:space="preserve">Create / edit / delete: </w:t>
            </w:r>
            <w:r>
              <w:t>divisions are created with a name and brand color and edited in a modal (including fulfillment-manager mode); teams can be added to a division or standalone, renamed, and deleted with confirmation. Deleting a division keeps its teams — they become standalone teams, dropping the division's branding, and each keeps its roster and players intact.</w:t>
            </w:r>
          </w:p>
          <w:p>
            <w:pPr>
              <w:pStyle w:val="ListBullet"/>
            </w:pPr>
            <w:r>
              <w:rPr>
                <w:b/>
              </w:rPr>
              <w:t xml:space="preserve">This component is also used during League store creation. </w:t>
            </w:r>
            <w:r>
              <w:t>The same structure editor renders as Step 2 of League store creation — see Step 2 — Divisions &amp; Teams (League Stores) — with branding and the team code omitted from the detail panel in that context. It is one component with two hosts, not two editors: behavior specified here applies in both, and structure built during creation is indistinguishable from structure built in this tab. Any change to this editor must be assessed against both surfaces.</w:t>
            </w:r>
          </w:p>
          <w:p>
            <w:pPr>
              <w:pStyle w:val="ListBullet2"/>
            </w:pPr>
            <w:r>
              <w:rPr>
                <w:b/>
              </w:rPr>
              <w:t xml:space="preserve">Product affordances are workspace-only. </w:t>
            </w:r>
            <w:r>
              <w:t>The Epic 6 surfaces — thumbnail strips, count pills, the Products tab of the detail panel, and the catalog drawer — are not rendered in the creation step, because the store has no catalog until the Add Products step that follows. The creation-context detail panel shows Setup content only, with no segmented tabs.</w:t>
            </w:r>
          </w:p>
          <w:p>
            <w:pPr>
              <w:pStyle w:val="ListBullet"/>
            </w:pPr>
            <w:r>
              <w:rPr>
                <w:b/>
              </w:rPr>
              <w:t xml:space="preserve">Drill-in: </w:t>
            </w:r>
            <w:r>
              <w:t>opening a division lists its teams; opening a team shows breadcrumbs and a branded banner (division color, team avatar) above the player table. In the workspace the detail panel is split into Setup and Products tabs (Epic 6). Each division and team carries a deterministic, human-readable team code (e.g. RT47A).</w:t>
            </w:r>
          </w:p>
          <w:p>
            <w:pPr>
              <w:pStyle w:val="ListBullet"/>
            </w:pPr>
            <w:r>
              <w:rPr>
                <w:b/>
              </w:rPr>
              <w:t xml:space="preserve">Team codes are a backend key. </w:t>
            </w:r>
            <w:r>
              <w:t>Codes identify a division or team for order routing, container assignment, and reporting. They are not entered by the rep and are not entered by the shopper — the storefront resolves a shopper to a team with a team selector at arrival (see the Roster-Optional Architecture spec, Epic D). Codes remain visible in the workspace for reference and support, and are not surfaced at all during store creation.</w:t>
            </w:r>
          </w:p>
          <w:p>
            <w:pPr>
              <w:pStyle w:val="ListBullet"/>
            </w:pPr>
            <w:r>
              <w:rPr>
                <w:b/>
              </w:rPr>
              <w:t xml:space="preserve">Fulfillment mapping: </w:t>
            </w:r>
            <w:r>
              <w:t>each division routes orders to the league manager, a division manager, or individual team managers. Mapping is configurable in Settings → Distribution &amp; Fulfillment (the Order Fulfillment Mapping, specified in Store General Settings, Epic A3) and directly on the division and team detail components; both surfaces read and write the same state. Division and team views surface an Order Fulfillment strip showing the effective manager or a "Not assigned" state with a Manage link — unassigned managers gate pending-order submission (see the Order Management spec).</w:t>
            </w:r>
          </w:p>
          <w:p>
            <w:r>
              <w:rPr>
                <w:color w:val="555555"/>
                <w:sz w:val="17"/>
              </w:rPr>
              <w:t>Next: FR-2.3</w:t>
            </w:r>
          </w:p>
        </w:tc>
      </w:tr>
      <w:tr>
        <w:tc>
          <w:tcPr>
            <w:tcW w:type="dxa" w:w="1134"/>
          </w:tcPr>
          <w:p>
            <w:r/>
            <w:r>
              <w:rPr>
                <w:b w:val="0"/>
              </w:rPr>
            </w:r>
          </w:p>
        </w:tc>
        <w:tc>
          <w:tcPr>
            <w:tcW w:type="dxa" w:w="9185"/>
            <w:gridSpan w:val="2"/>
          </w:tcPr>
          <w:p>
            <w:r/>
            <w:r>
              <w:rPr>
                <w:b w:val="0"/>
              </w:rPr>
            </w:r>
            <w:r>
              <w:rPr>
                <w:b/>
              </w:rPr>
              <w:t>FR-2.2.1</w:t>
            </w:r>
          </w:p>
          <w:p>
            <w:pPr>
              <w:jc w:val="center"/>
            </w:pPr>
            <w:r>
              <w:rPr>
                <w:i/>
                <w:color w:val="667788"/>
              </w:rPr>
              <w:t>[ Screenshot placeholder — My Teams home — stats header, canvas, standalone-teams list (League store) ]</w:t>
            </w:r>
          </w:p>
          <w:p>
            <w:r>
              <w:rPr>
                <w:b/>
              </w:rPr>
              <w:t>//</w:t>
            </w:r>
          </w:p>
          <w:p>
            <w:pPr>
              <w:pStyle w:val="ListBullet"/>
            </w:pPr>
            <w:r>
              <w:t>As a rep running a league store, I want to organize teams into divisions that mirror my league's real structure, so that branding, product assignment, and order shipping all follow the same architecture.</w:t>
            </w:r>
          </w:p>
          <w:p>
            <w:pPr>
              <w:pStyle w:val="ListBullet"/>
            </w:pPr>
            <w:r>
              <w:rPr>
                <w:b/>
              </w:rPr>
              <w:t xml:space="preserve">Home view: </w:t>
            </w:r>
            <w:r>
              <w:t>Given a League store, when the My Teams tab opens, then it shows a stats header (divisions · teams · players), a canvas of division headers and team nodes, a standalone-teams list, and New Team / New Division actions. Team nodes and division headers carry the product affordances specified in Epic 6.</w:t>
            </w:r>
          </w:p>
        </w:tc>
      </w:tr>
      <w:tr>
        <w:tc>
          <w:tcPr>
            <w:tcW w:type="dxa" w:w="1134"/>
          </w:tcPr>
          <w:p>
            <w:r/>
            <w:r>
              <w:rPr>
                <w:b w:val="0"/>
              </w:rPr>
            </w:r>
          </w:p>
        </w:tc>
        <w:tc>
          <w:tcPr>
            <w:tcW w:type="dxa" w:w="9185"/>
            <w:gridSpan w:val="2"/>
          </w:tcPr>
          <w:p>
            <w:r/>
            <w:r>
              <w:rPr>
                <w:b w:val="0"/>
              </w:rPr>
            </w:r>
            <w:r>
              <w:rPr>
                <w:b/>
              </w:rPr>
              <w:t>FR-2.2.2</w:t>
            </w:r>
          </w:p>
          <w:p>
            <w:pPr>
              <w:jc w:val="center"/>
            </w:pPr>
            <w:r>
              <w:rPr>
                <w:i/>
                <w:color w:val="667788"/>
              </w:rPr>
              <w:t>[ Screenshot placeholder — Single-Team Locker — My Team player table ]</w:t>
            </w:r>
          </w:p>
          <w:p>
            <w:r>
              <w:rPr>
                <w:b/>
              </w:rPr>
              <w:t>//</w:t>
            </w:r>
          </w:p>
          <w:p>
            <w:pPr>
              <w:pStyle w:val="ListBullet"/>
            </w:pPr>
            <w:r>
              <w:rPr>
                <w:b/>
              </w:rPr>
              <w:t xml:space="preserve">Single-Team Locker: </w:t>
            </w:r>
            <w:r>
              <w:t>Given a Single-Team store, then no division tier and no grouping UI is shown — the My Team tab drops straight into the team's player table.</w:t>
            </w:r>
          </w:p>
        </w:tc>
      </w:tr>
      <w:tr>
        <w:tc>
          <w:tcPr>
            <w:tcW w:type="dxa" w:w="1134"/>
          </w:tcPr>
          <w:p>
            <w:r/>
            <w:r>
              <w:rPr>
                <w:b w:val="0"/>
              </w:rPr>
            </w:r>
          </w:p>
        </w:tc>
        <w:tc>
          <w:tcPr>
            <w:tcW w:type="dxa" w:w="9185"/>
            <w:gridSpan w:val="2"/>
          </w:tcPr>
          <w:p>
            <w:r/>
            <w:r>
              <w:rPr>
                <w:b w:val="0"/>
              </w:rPr>
            </w:r>
            <w:r>
              <w:rPr>
                <w:b/>
              </w:rPr>
              <w:t>FR-2.2.3</w:t>
            </w:r>
          </w:p>
          <w:p>
            <w:pPr>
              <w:jc w:val="center"/>
            </w:pPr>
            <w:r>
              <w:rPr>
                <w:i/>
                <w:color w:val="667788"/>
              </w:rPr>
              <w:t>[ Screenshot placeholder — Division create / edit modal and team create / rename / delete ]</w:t>
            </w:r>
          </w:p>
          <w:p>
            <w:r>
              <w:rPr>
                <w:b/>
              </w:rPr>
              <w:t>//</w:t>
            </w:r>
          </w:p>
          <w:p>
            <w:pPr>
              <w:pStyle w:val="ListBullet"/>
            </w:pPr>
            <w:r>
              <w:t>As a rep running a league store, I want to organize teams into divisions that mirror my league's real structure, so that branding, product assignment, and order shipping all follow the same architecture.</w:t>
            </w:r>
          </w:p>
          <w:p>
            <w:pPr>
              <w:pStyle w:val="ListBullet"/>
            </w:pPr>
            <w:r>
              <w:t>As a rep, I want to create a team with no roster and add one later — or never — so that structure and player data are independent decisions.</w:t>
            </w:r>
          </w:p>
          <w:p>
            <w:pPr>
              <w:pStyle w:val="ListBullet"/>
            </w:pPr>
            <w:r>
              <w:rPr>
                <w:b/>
              </w:rPr>
              <w:t xml:space="preserve">Create / edit / delete: </w:t>
            </w:r>
            <w:r>
              <w:t>divisions are created with a name and brand color and edited in a modal (including fulfillment-manager mode); teams can be added to a division or standalone, renamed, and deleted with confirmation. Deleting a division keeps its teams — they become standalone teams, dropping the division's branding, and each keeps its roster and players intact.</w:t>
            </w:r>
          </w:p>
        </w:tc>
      </w:tr>
      <w:tr>
        <w:tc>
          <w:tcPr>
            <w:tcW w:type="dxa" w:w="1134"/>
          </w:tcPr>
          <w:p>
            <w:r/>
            <w:r>
              <w:rPr>
                <w:b w:val="0"/>
              </w:rPr>
            </w:r>
          </w:p>
        </w:tc>
        <w:tc>
          <w:tcPr>
            <w:tcW w:type="dxa" w:w="9185"/>
            <w:gridSpan w:val="2"/>
          </w:tcPr>
          <w:p>
            <w:r/>
            <w:r>
              <w:rPr>
                <w:b w:val="0"/>
              </w:rPr>
            </w:r>
            <w:r>
              <w:rPr>
                <w:b/>
              </w:rPr>
              <w:t>FR-2.2.4</w:t>
            </w:r>
          </w:p>
          <w:p>
            <w:pPr>
              <w:jc w:val="center"/>
            </w:pPr>
            <w:r>
              <w:rPr>
                <w:i/>
                <w:color w:val="667788"/>
              </w:rPr>
              <w:t>[ Screenshot placeholder — Division / team drill-in — breadcrumbs, branded banner, team code ]</w:t>
            </w:r>
          </w:p>
          <w:p>
            <w:r>
              <w:rPr>
                <w:b/>
              </w:rPr>
              <w:t>//</w:t>
            </w:r>
          </w:p>
          <w:p>
            <w:pPr>
              <w:pStyle w:val="ListBullet"/>
            </w:pPr>
            <w:r>
              <w:rPr>
                <w:b/>
              </w:rPr>
              <w:t xml:space="preserve">Drill-in: </w:t>
            </w:r>
            <w:r>
              <w:t>opening a division lists its teams; opening a team shows breadcrumbs and a branded banner (division color, team avatar) above the player table. In the workspace the detail panel is split into Setup and Products tabs (Epic 6). Each division and team carries a deterministic, human-readable team code (e.g. RT47A).</w:t>
            </w:r>
          </w:p>
          <w:p>
            <w:pPr>
              <w:pStyle w:val="ListBullet"/>
            </w:pPr>
            <w:r>
              <w:rPr>
                <w:b/>
              </w:rPr>
              <w:t xml:space="preserve">Team codes are a backend key. </w:t>
            </w:r>
            <w:r>
              <w:t>Codes identify a division or team for order routing, container assignment, and reporting. They are not entered by the rep and are not entered by the shopper — the storefront resolves a shopper to a team with a team selector at arrival (see the Roster-Optional Architecture spec, Epic D). Codes remain visible in the workspace for reference and support, and are not surfaced at all during store creation.</w:t>
            </w:r>
          </w:p>
        </w:tc>
      </w:tr>
      <w:tr>
        <w:tc>
          <w:tcPr>
            <w:tcW w:type="dxa" w:w="1134"/>
          </w:tcPr>
          <w:p>
            <w:r/>
            <w:r>
              <w:rPr>
                <w:b w:val="0"/>
              </w:rPr>
            </w:r>
          </w:p>
        </w:tc>
        <w:tc>
          <w:tcPr>
            <w:tcW w:type="dxa" w:w="9185"/>
            <w:gridSpan w:val="2"/>
          </w:tcPr>
          <w:p>
            <w:r/>
            <w:r>
              <w:rPr>
                <w:b w:val="0"/>
              </w:rPr>
            </w:r>
            <w:r>
              <w:rPr>
                <w:b/>
              </w:rPr>
              <w:t>FR-2.2.5</w:t>
            </w:r>
          </w:p>
          <w:p>
            <w:pPr>
              <w:jc w:val="center"/>
            </w:pPr>
            <w:r>
              <w:rPr>
                <w:i/>
                <w:color w:val="667788"/>
              </w:rPr>
              <w:t>[ Screenshot placeholder — Structure editor in League store creation (Step 2 host) ]</w:t>
            </w:r>
          </w:p>
          <w:p>
            <w:r>
              <w:rPr>
                <w:b/>
              </w:rPr>
              <w:t>//</w:t>
            </w:r>
          </w:p>
          <w:p>
            <w:pPr>
              <w:pStyle w:val="ListBullet"/>
            </w:pPr>
            <w:r>
              <w:rPr>
                <w:b/>
              </w:rPr>
              <w:t xml:space="preserve">This component is also used during League store creation. </w:t>
            </w:r>
            <w:r>
              <w:t>The same structure editor renders as Step 2 of League store creation — see Step 2 — Divisions &amp; Teams (League Stores) — with branding and the team code omitted from the detail panel in that context. It is one component with two hosts, not two editors: behavior specified here applies in both, and structure built during creation is indistinguishable from structure built in this tab. Any change to this editor must be assessed against both surfaces.</w:t>
            </w:r>
          </w:p>
          <w:p>
            <w:pPr>
              <w:pStyle w:val="ListBullet2"/>
            </w:pPr>
            <w:r>
              <w:rPr>
                <w:b/>
              </w:rPr>
              <w:t xml:space="preserve">Product affordances are workspace-only. </w:t>
            </w:r>
            <w:r>
              <w:t>The Epic 6 surfaces — thumbnail strips, count pills, the Products tab of the detail panel, and the catalog drawer — are not rendered in the creation step, because the store has no catalog until the Add Products step that follows. The creation-context detail panel shows Setup content only, with no segmented tabs.</w:t>
            </w:r>
          </w:p>
        </w:tc>
      </w:tr>
      <w:tr>
        <w:tc>
          <w:tcPr>
            <w:tcW w:type="dxa" w:w="1134"/>
          </w:tcPr>
          <w:p>
            <w:r/>
            <w:r>
              <w:rPr>
                <w:b w:val="0"/>
              </w:rPr>
            </w:r>
          </w:p>
        </w:tc>
        <w:tc>
          <w:tcPr>
            <w:tcW w:type="dxa" w:w="9185"/>
            <w:gridSpan w:val="2"/>
          </w:tcPr>
          <w:p>
            <w:r/>
            <w:r>
              <w:rPr>
                <w:b w:val="0"/>
              </w:rPr>
            </w:r>
            <w:r>
              <w:rPr>
                <w:b/>
              </w:rPr>
              <w:t>FR-2.2.6</w:t>
            </w:r>
          </w:p>
          <w:p>
            <w:pPr>
              <w:jc w:val="center"/>
            </w:pPr>
            <w:r>
              <w:rPr>
                <w:i/>
                <w:color w:val="667788"/>
              </w:rPr>
              <w:t>[ Screenshot placeholder — Order Fulfillment strip (division and team views) ]</w:t>
            </w:r>
          </w:p>
          <w:p>
            <w:r>
              <w:rPr>
                <w:b/>
              </w:rPr>
              <w:t>//</w:t>
            </w:r>
          </w:p>
          <w:p>
            <w:pPr>
              <w:pStyle w:val="ListBullet"/>
            </w:pPr>
            <w:r>
              <w:rPr>
                <w:b/>
              </w:rPr>
              <w:t xml:space="preserve">Fulfillment mapping: </w:t>
            </w:r>
            <w:r>
              <w:t>each division routes orders to the league manager, a division manager, or individual team managers. Mapping is configurable in Settings → Distribution &amp; Fulfillment (the Order Fulfillment Mapping, specified in Store General Settings, Epic A3) and directly on the division and team detail components; both surfaces read and write the same state. Division and team views surface an Order Fulfillment strip showing the effective manager or a "Not assigned" state with a Manage link — unassigned managers gate pending-order submission (see the Order Management spec).</w:t>
            </w:r>
          </w:p>
        </w:tc>
      </w:tr>
      <w:tr>
        <w:tc>
          <w:tcPr>
            <w:tcW w:type="dxa" w:w="1134"/>
          </w:tcPr>
          <w:p>
            <w:r>
              <w:rPr>
                <w:b/>
              </w:rPr>
            </w:r>
            <w:r>
              <w:rPr>
                <w:b w:val="0"/>
              </w:rPr>
              <w:t>FR-2.3</w:t>
            </w:r>
          </w:p>
        </w:tc>
        <w:tc>
          <w:tcPr>
            <w:tcW w:type="dxa" w:w="2665"/>
          </w:tcPr>
          <w:p>
            <w:r>
              <w:rPr>
                <w:b/>
              </w:rPr>
            </w:r>
            <w:r>
              <w:rPr>
                <w:b w:val="0"/>
              </w:rPr>
              <w:t>Functional Requirements &amp; Core Workflows</w:t>
            </w:r>
          </w:p>
          <w:p>
            <w:r>
              <w:rPr>
                <w:b/>
                <w:i/>
              </w:rPr>
              <w:t>Epic 1 — Filling the roster</w:t>
            </w:r>
          </w:p>
          <w:p>
            <w:r>
              <w:rPr>
                <w:color w:val="1155CC"/>
                <w:u w:val="single"/>
              </w:rPr>
              <w:t>Technical Spec: Roster Management (My Team(s) Tab) — Epic 1</w:t>
            </w:r>
          </w:p>
        </w:tc>
        <w:tc>
          <w:tcPr>
            <w:tcW w:type="dxa" w:w="6520"/>
          </w:tcPr>
          <w:p>
            <w:r>
              <w:rPr>
                <w:b/>
              </w:rPr>
              <w:t>Epic 1 — Filling the roster</w:t>
            </w:r>
          </w:p>
          <w:p>
            <w:pPr>
              <w:pStyle w:val="ListBullet"/>
            </w:pPr>
            <w:r>
              <w:t>A team's roster can be filled by any combination of the paths below, at any point in the store lifecycle, plus Roster Bank commits (Epic 5). Front-loading and back-filling coexist on the same roster. The manual and CSV paths are also available during League store creation (Step 2 — Divisions &amp; Teams, Epic C) for reps who prefer to configure everything upfront; records created there are ordinary player records.</w:t>
            </w:r>
          </w:p>
          <w:p>
            <w:pPr>
              <w:pStyle w:val="ListBullet"/>
            </w:pPr>
            <w:r>
              <w:rPr>
                <w:b/>
              </w:rPr>
              <w:t xml:space="preserve">Add manually (1-by-1). </w:t>
            </w:r>
            <w:r>
              <w:t>An inline row at the foot of the player table ("Add Player") containing all player data fields.</w:t>
            </w:r>
          </w:p>
          <w:p>
            <w:pPr>
              <w:pStyle w:val="ListBullet2"/>
            </w:pPr>
            <w:r>
              <w:t>Given the add row, when it opens, then it contains all player data fields from the schema above (the address field appears only for Direct-to-Home stores). Only First and Last Name must be completed.</w:t>
            </w:r>
          </w:p>
          <w:p>
            <w:pPr>
              <w:pStyle w:val="ListBullet2"/>
            </w:pPr>
            <w:r>
              <w:rPr>
                <w:b/>
              </w:rPr>
              <w:t xml:space="preserve">Number entry respects the roster's policy: </w:t>
            </w:r>
            <w:r>
              <w:t>the Jersey Number control follows Epic 4 — on a roster that disallows duplicates, already-assigned numbers are presented locked and unselectable; the inline error remains as a backstop for direct entry.</w:t>
            </w:r>
          </w:p>
          <w:p>
            <w:pPr>
              <w:pStyle w:val="ListBullet2"/>
            </w:pPr>
            <w:r>
              <w:t>Given a valid record, when I confirm the row (green check), then the record is added to the roster table instantly.</w:t>
            </w:r>
          </w:p>
          <w:p>
            <w:r>
              <w:rPr>
                <w:b/>
              </w:rPr>
              <w:t>Roster data import (batch CSV)</w:t>
            </w:r>
          </w:p>
          <w:p>
            <w:pPr>
              <w:pStyle w:val="ListBullet"/>
            </w:pPr>
            <w:r>
              <w:rPr>
                <w:b/>
              </w:rPr>
              <w:t xml:space="preserve">On-page entry: </w:t>
            </w:r>
            <w:r>
              <w:t>Upload Roster is a primary button in the roster view's toolbar, beside Clear Roster, Delete Roster (where offered), and the sort control.</w:t>
            </w:r>
          </w:p>
          <w:p>
            <w:pPr>
              <w:pStyle w:val="ListBullet"/>
            </w:pPr>
            <w:r>
              <w:t>Given the Upload Roster modal, when it opens, then it offers a drag-and-drop / click-to-browse zone and a "Download CSV template" link — a structured .csv skeleton with headers matching the data model.</w:t>
            </w:r>
          </w:p>
          <w:p>
            <w:pPr>
              <w:pStyle w:val="ListBullet"/>
            </w:pPr>
            <w:r>
              <w:rPr>
                <w:b/>
              </w:rPr>
              <w:t xml:space="preserve">Per-row validation with skip semantics: </w:t>
            </w:r>
            <w:r>
              <w:t>Given an uploaded file, when the parse engine validates rows, then errors are reported per row and cell (e.g. "Row 12: Missing last name", "Row 4: Duplicate jersey number 8 (also Row 2)"); invalid rows are skipped ("n rows skipped — fix and re-upload") while valid rows import, with a preview table and valid/skipped counts before confirming.</w:t>
            </w:r>
          </w:p>
          <w:p>
            <w:pPr>
              <w:pStyle w:val="ListBullet"/>
            </w:pPr>
            <w:r>
              <w:rPr>
                <w:b/>
              </w:rPr>
              <w:t xml:space="preserve">Only missing required fields skip a row. </w:t>
            </w:r>
            <w:r>
              <w:t>A row lacking an email or phone number imports normally. Email and phone are validated for format only when a value is present — a malformed email skips the row, an absent one does not.</w:t>
            </w:r>
          </w:p>
          <w:p>
            <w:pPr>
              <w:pStyle w:val="ListBullet"/>
            </w:pPr>
            <w:r>
              <w:rPr>
                <w:b/>
              </w:rPr>
              <w:t xml:space="preserve">Duplicate-number reporting on import is policy-aware: </w:t>
            </w:r>
            <w:r>
              <w:t>a duplicate number is a skip-worthy error only on rosters that disallow duplicates. On a roster that allows them, duplicate numbers import without error.</w:t>
            </w:r>
          </w:p>
          <w:p>
            <w:pPr>
              <w:pStyle w:val="ListBullet"/>
            </w:pPr>
            <w:r>
              <w:rPr>
                <w:b/>
              </w:rPr>
              <w:t xml:space="preserve">Share Roster Template: </w:t>
            </w:r>
            <w:r>
              <w:t>a standalone flow emails the blank roster template (prolook_roster_template.csv) to team managers so they can fill in player details and return it for import; the message is pre-drafted and signed by the logged-in rep. Manager email addresses come from the manager records in Settings, not from the roster, so this flow is unaffected by players having no contact details.</w:t>
            </w:r>
          </w:p>
          <w:p>
            <w:r>
              <w:rPr>
                <w:color w:val="555555"/>
                <w:sz w:val="17"/>
              </w:rPr>
              <w:t>Next: FR-2.4</w:t>
            </w:r>
          </w:p>
        </w:tc>
      </w:tr>
      <w:tr>
        <w:tc>
          <w:tcPr>
            <w:tcW w:type="dxa" w:w="1134"/>
          </w:tcPr>
          <w:p>
            <w:r/>
            <w:r>
              <w:rPr>
                <w:b w:val="0"/>
              </w:rPr>
            </w:r>
          </w:p>
        </w:tc>
        <w:tc>
          <w:tcPr>
            <w:tcW w:type="dxa" w:w="9185"/>
            <w:gridSpan w:val="2"/>
          </w:tcPr>
          <w:p>
            <w:r/>
            <w:r>
              <w:rPr>
                <w:b w:val="0"/>
              </w:rPr>
            </w:r>
            <w:r>
              <w:rPr>
                <w:b/>
              </w:rPr>
              <w:t>FR-2.3.1</w:t>
            </w:r>
          </w:p>
          <w:p>
            <w:pPr>
              <w:jc w:val="center"/>
            </w:pPr>
            <w:r>
              <w:rPr>
                <w:i/>
                <w:color w:val="667788"/>
              </w:rPr>
              <w:t>[ Screenshot placeholder — Add Player inline row ]</w:t>
            </w:r>
          </w:p>
          <w:p>
            <w:r>
              <w:rPr>
                <w:b/>
              </w:rPr>
              <w:t>//</w:t>
            </w:r>
          </w:p>
          <w:p>
            <w:pPr>
              <w:pStyle w:val="ListBullet"/>
            </w:pPr>
            <w:r>
              <w:t>As a rep or team manager, I want to add a player manually, so that I can quickly input a small team or make singular late adjustments.</w:t>
            </w:r>
          </w:p>
          <w:p>
            <w:pPr>
              <w:pStyle w:val="ListBullet"/>
            </w:pPr>
            <w:r>
              <w:t>As a rep, I want to add a player record without an email or phone number, so that a roster I can only partly fill is still worth building.</w:t>
            </w:r>
          </w:p>
          <w:p>
            <w:pPr>
              <w:pStyle w:val="ListBullet"/>
            </w:pPr>
            <w:r>
              <w:rPr>
                <w:b/>
              </w:rPr>
              <w:t xml:space="preserve">Add manually (1-by-1). </w:t>
            </w:r>
            <w:r>
              <w:t>An inline row at the foot of the player table ("Add Player") containing all player data fields.</w:t>
            </w:r>
          </w:p>
          <w:p>
            <w:pPr>
              <w:pStyle w:val="ListBullet"/>
            </w:pPr>
            <w:r>
              <w:t>Given the add row, when it opens, then it contains all player data fields from the schema above (the address field appears only for Direct-to-Home stores). Only First and Last Name must be completed.</w:t>
            </w:r>
          </w:p>
          <w:p>
            <w:pPr>
              <w:pStyle w:val="ListBullet"/>
            </w:pPr>
            <w:r>
              <w:rPr>
                <w:b/>
              </w:rPr>
              <w:t xml:space="preserve">Number entry respects the roster's policy: </w:t>
            </w:r>
            <w:r>
              <w:t>the Jersey Number control follows Epic 4 — on a roster that disallows duplicates, already-assigned numbers are presented locked and unselectable; the inline error remains as a backstop for direct entry.</w:t>
            </w:r>
          </w:p>
          <w:p>
            <w:pPr>
              <w:pStyle w:val="ListBullet"/>
            </w:pPr>
            <w:r>
              <w:t>Given a valid record, when I confirm the row (green check), then the record is added to the roster table instantly.</w:t>
            </w:r>
          </w:p>
        </w:tc>
      </w:tr>
      <w:tr>
        <w:tc>
          <w:tcPr>
            <w:tcW w:type="dxa" w:w="1134"/>
          </w:tcPr>
          <w:p>
            <w:r/>
            <w:r>
              <w:rPr>
                <w:b w:val="0"/>
              </w:rPr>
            </w:r>
          </w:p>
        </w:tc>
        <w:tc>
          <w:tcPr>
            <w:tcW w:type="dxa" w:w="9185"/>
            <w:gridSpan w:val="2"/>
          </w:tcPr>
          <w:p>
            <w:r/>
            <w:r>
              <w:rPr>
                <w:b w:val="0"/>
              </w:rPr>
            </w:r>
            <w:r>
              <w:rPr>
                <w:b/>
              </w:rPr>
              <w:t>FR-2.3.2</w:t>
            </w:r>
          </w:p>
          <w:p>
            <w:pPr>
              <w:jc w:val="center"/>
            </w:pPr>
            <w:r>
              <w:rPr>
                <w:i/>
                <w:color w:val="667788"/>
              </w:rPr>
              <w:t>[ Screenshot placeholder — Upload Roster button and modal (batch CSV import) ]</w:t>
            </w:r>
          </w:p>
          <w:p>
            <w:r>
              <w:rPr>
                <w:b/>
              </w:rPr>
              <w:t>//</w:t>
            </w:r>
          </w:p>
          <w:p>
            <w:pPr>
              <w:pStyle w:val="ListBullet"/>
            </w:pPr>
            <w:r>
              <w:t>As a rep or team manager, I want to download a template, populate it, and re-upload it, so that I can quickly import a large roster of players.</w:t>
            </w:r>
          </w:p>
          <w:p>
            <w:pPr>
              <w:pStyle w:val="ListBullet"/>
            </w:pPr>
            <w:r>
              <w:rPr>
                <w:b/>
              </w:rPr>
              <w:t xml:space="preserve">On-page entry: </w:t>
            </w:r>
            <w:r>
              <w:t>Upload Roster is a primary button in the roster view's toolbar, beside Clear Roster, Delete Roster (where offered), and the sort control.</w:t>
            </w:r>
          </w:p>
          <w:p>
            <w:pPr>
              <w:pStyle w:val="ListBullet"/>
            </w:pPr>
            <w:r>
              <w:t>Given the Upload Roster modal, when it opens, then it offers a drag-and-drop / click-to-browse zone and a "Download CSV template" link — a structured .csv skeleton with headers matching the data model.</w:t>
            </w:r>
          </w:p>
          <w:p>
            <w:pPr>
              <w:pStyle w:val="ListBullet"/>
            </w:pPr>
            <w:r>
              <w:rPr>
                <w:b/>
              </w:rPr>
              <w:t xml:space="preserve">Per-row validation with skip semantics: </w:t>
            </w:r>
            <w:r>
              <w:t>Given an uploaded file, when the parse engine validates rows, then errors are reported per row and cell (e.g. "Row 12: Missing last name", "Row 4: Duplicate jersey number 8 (also Row 2)"); invalid rows are skipped ("n rows skipped — fix and re-upload") while valid rows import, with a preview table and valid/skipped counts before confirming.</w:t>
            </w:r>
          </w:p>
          <w:p>
            <w:pPr>
              <w:pStyle w:val="ListBullet"/>
            </w:pPr>
            <w:r>
              <w:rPr>
                <w:b/>
              </w:rPr>
              <w:t xml:space="preserve">Only missing required fields skip a row. </w:t>
            </w:r>
            <w:r>
              <w:t>A row lacking an email or phone number imports normally. Email and phone are validated for format only when a value is present — a malformed email skips the row, an absent one does not.</w:t>
            </w:r>
          </w:p>
          <w:p>
            <w:pPr>
              <w:pStyle w:val="ListBullet"/>
            </w:pPr>
            <w:r>
              <w:rPr>
                <w:b/>
              </w:rPr>
              <w:t xml:space="preserve">Duplicate-number reporting on import is policy-aware: </w:t>
            </w:r>
            <w:r>
              <w:t>a duplicate number is a skip-worthy error only on rosters that disallow duplicates. On a roster that allows them, duplicate numbers import without error.</w:t>
            </w:r>
          </w:p>
        </w:tc>
      </w:tr>
      <w:tr>
        <w:tc>
          <w:tcPr>
            <w:tcW w:type="dxa" w:w="1134"/>
          </w:tcPr>
          <w:p>
            <w:r/>
            <w:r>
              <w:rPr>
                <w:b w:val="0"/>
              </w:rPr>
            </w:r>
          </w:p>
        </w:tc>
        <w:tc>
          <w:tcPr>
            <w:tcW w:type="dxa" w:w="9185"/>
            <w:gridSpan w:val="2"/>
          </w:tcPr>
          <w:p>
            <w:r/>
            <w:r>
              <w:rPr>
                <w:b w:val="0"/>
              </w:rPr>
            </w:r>
            <w:r>
              <w:rPr>
                <w:b/>
              </w:rPr>
              <w:t>FR-2.3.3</w:t>
            </w:r>
          </w:p>
          <w:p>
            <w:pPr>
              <w:jc w:val="center"/>
            </w:pPr>
            <w:r>
              <w:rPr>
                <w:i/>
                <w:color w:val="667788"/>
              </w:rPr>
              <w:t>[ Screenshot placeholder — Share Roster Template flow ]</w:t>
            </w:r>
          </w:p>
          <w:p>
            <w:r>
              <w:rPr>
                <w:b/>
              </w:rPr>
              <w:t>//</w:t>
            </w:r>
          </w:p>
          <w:p>
            <w:pPr>
              <w:pStyle w:val="ListBullet"/>
            </w:pPr>
            <w:r>
              <w:t>As a rep, I want to email the roster template to my team managers and share the team store link with selected players, so that roster-building and buying can start without me doing the data entry.</w:t>
            </w:r>
          </w:p>
          <w:p>
            <w:pPr>
              <w:pStyle w:val="ListBullet"/>
            </w:pPr>
            <w:r>
              <w:rPr>
                <w:b/>
              </w:rPr>
              <w:t xml:space="preserve">Share Roster Template: </w:t>
            </w:r>
            <w:r>
              <w:t>a standalone flow emails the blank roster template (prolook_roster_template.csv) to team managers so they can fill in player details and return it for import; the message is pre-drafted and signed by the logged-in rep. Manager email addresses come from the manager records in Settings, not from the roster, so this flow is unaffected by players having no contact details.</w:t>
            </w:r>
          </w:p>
        </w:tc>
      </w:tr>
      <w:tr>
        <w:tc>
          <w:tcPr>
            <w:tcW w:type="dxa" w:w="1134"/>
          </w:tcPr>
          <w:p>
            <w:r>
              <w:rPr>
                <w:b/>
              </w:rPr>
            </w:r>
            <w:r>
              <w:rPr>
                <w:b w:val="0"/>
              </w:rPr>
              <w:t>FR-2.4</w:t>
            </w:r>
          </w:p>
        </w:tc>
        <w:tc>
          <w:tcPr>
            <w:tcW w:type="dxa" w:w="2665"/>
          </w:tcPr>
          <w:p>
            <w:r>
              <w:rPr>
                <w:b/>
              </w:rPr>
            </w:r>
            <w:r>
              <w:rPr>
                <w:b w:val="0"/>
              </w:rPr>
              <w:t>Functional Requirements &amp; Core Workflows</w:t>
            </w:r>
          </w:p>
          <w:p>
            <w:r>
              <w:rPr>
                <w:b/>
                <w:i/>
              </w:rPr>
              <w:t>Epic 2 — Managing &amp; editing player records</w:t>
            </w:r>
          </w:p>
          <w:p>
            <w:r>
              <w:rPr>
                <w:color w:val="1155CC"/>
                <w:u w:val="single"/>
              </w:rPr>
              <w:t>Technical Spec: Roster Management (My Team(s) Tab) — Epic 2</w:t>
            </w:r>
          </w:p>
        </w:tc>
        <w:tc>
          <w:tcPr>
            <w:tcW w:type="dxa" w:w="6520"/>
          </w:tcPr>
          <w:p>
            <w:r>
              <w:rPr>
                <w:b/>
              </w:rPr>
              <w:t>Epic 2 — Managing &amp; editing player records</w:t>
            </w:r>
          </w:p>
          <w:p>
            <w:pPr>
              <w:pStyle w:val="ListBullet"/>
            </w:pPr>
            <w:r>
              <w:rPr>
                <w:b/>
              </w:rPr>
              <w:t xml:space="preserve">Edit: </w:t>
            </w:r>
            <w:r>
              <w:t>Given a player row, when I open its 3-dot row menu and choose Edit, then a side drawer opens pre-populated with the player's current details; the jersey-number control follows the roster's duplicate policy (Epic 4), with the player's own current number always selectable.</w:t>
            </w:r>
          </w:p>
          <w:p>
            <w:pPr>
              <w:pStyle w:val="ListBullet"/>
            </w:pPr>
            <w:r>
              <w:rPr>
                <w:b/>
              </w:rPr>
              <w:t xml:space="preserve">Delete: </w:t>
            </w:r>
            <w:r>
              <w:t>a single player is removed from the row menu instantly; bulk delete — via row checkboxes and the selection bar — shows a confirmation modal before removing the selected players. Removed jersey numbers are freed back into the available pool and become selectable again immediately.</w:t>
            </w:r>
          </w:p>
          <w:p>
            <w:pPr>
              <w:pStyle w:val="ListBullet"/>
            </w:pPr>
            <w:r>
              <w:rPr>
                <w:b/>
              </w:rPr>
              <w:t xml:space="preserve">Clear Roster: </w:t>
            </w:r>
            <w:r>
              <w:t>Given the roster view, when I click Clear Roster, then a confirmation modal states how many players will be removed and that the roster itself is kept; on confirm, all players are removed (numbers released) and a success toast confirms ("Roster cleared — n players removed"). The roster entity survives and remains attached to its team. Disabled when the roster is already empty.</w:t>
            </w:r>
          </w:p>
          <w:p>
            <w:pPr>
              <w:pStyle w:val="ListBullet"/>
            </w:pPr>
            <w:r>
              <w:rPr>
                <w:b/>
              </w:rPr>
              <w:t xml:space="preserve">Delete Roster: </w:t>
            </w:r>
            <w:r>
              <w:t>Given a roster in a League store, when I click Delete Roster, then a confirmation modal states the roster and its n players will be permanently deleted; on confirm the roster entity is removed and its team survives with no roster attached, the view returns to the team detail, and a success toast confirms ("Roster "name" deleted"). Not offered on a Single-Team store's only roster — use Clear Roster there. Deleting a team is a separate action in Epic 0 and removes the team along with any roster it holds.</w:t>
            </w:r>
          </w:p>
          <w:p>
            <w:pPr>
              <w:pStyle w:val="ListBullet"/>
            </w:pPr>
            <w:r>
              <w:rPr>
                <w:b/>
              </w:rPr>
              <w:t xml:space="preserve">Neither action touches the Roster Bank. </w:t>
            </w:r>
            <w:r>
              <w:t>Captures are not roster members — they live in the Bank until a rep commits them (Epic 5). Clear Roster and Delete Roster affect committed player records only; pending captures for that team remain in the Bank and are still available to commit. Confirmation-modal counts state committed players only, and where captures are pending the modal says so.</w:t>
            </w:r>
          </w:p>
          <w:p>
            <w:pPr>
              <w:pStyle w:val="ListBullet"/>
            </w:pPr>
            <w:r>
              <w:rPr>
                <w:b/>
              </w:rPr>
              <w:t xml:space="preserve">Neither action touches product assignments. </w:t>
            </w:r>
            <w:r>
              <w:t>Clearing or deleting a roster leaves the team's assigned products (Epic 6) untouched — products belong to the team, not to its player list.</w:t>
            </w:r>
          </w:p>
          <w:p>
            <w:pPr>
              <w:pStyle w:val="ListBullet"/>
            </w:pPr>
            <w:r>
              <w:rPr>
                <w:b/>
              </w:rPr>
              <w:t xml:space="preserve">Share Team Store Link: </w:t>
            </w:r>
            <w:r>
              <w:t>the row menu copies a per-player store invite link; selecting multiple players surfaces a bulk Share Team Store Link modal with recipients pre-filled from the selected players' contact + associated emails. Players with no email contribute no recipient and are listed as copy-only in the modal; where no selected player has an email, the modal offers the link for manual distribution rather than a send.</w:t>
            </w:r>
          </w:p>
          <w:p>
            <w:pPr>
              <w:pStyle w:val="ListBullet"/>
            </w:pPr>
            <w:r>
              <w:rPr>
                <w:b/>
              </w:rPr>
              <w:t xml:space="preserve">Team Gear column: </w:t>
            </w:r>
            <w:r>
              <w:t>each row shows the player's team-gear completion ("n/m team gear items") and opens their gear drawer — ordered items vs. missing required gear, with Send Reminder (see the Order Management spec). Send Reminder is disabled, with a reason, for a player with no contact channel.</w:t>
            </w:r>
          </w:p>
          <w:p>
            <w:pPr>
              <w:pStyle w:val="ListBullet"/>
            </w:pPr>
            <w:r>
              <w:rPr>
                <w:b/>
              </w:rPr>
              <w:t xml:space="preserve">Sorting: </w:t>
            </w:r>
            <w:r>
              <w:t>a toolbar sorts the table by Name (A–Z / Z–A) or Number (low→high / high→low), with a live player count.</w:t>
            </w:r>
          </w:p>
          <w:p>
            <w:r>
              <w:rPr>
                <w:b/>
              </w:rPr>
              <w:t>Editing a player who has already ordered</w:t>
            </w:r>
          </w:p>
          <w:p>
            <w:pPr>
              <w:pStyle w:val="ListBullet"/>
            </w:pPr>
            <w:r>
              <w:t>Reps have been explicit that they would rather live with occasional bad data than be locked out of simple corrections. That preference governs the roster. It does not extend to orders, because a changed order is not a recoverable annoyance — it is a garment nobody can wear.</w:t>
            </w:r>
          </w:p>
          <w:p>
            <w:pPr>
              <w:pStyle w:val="ListBullet"/>
            </w:pPr>
            <w:r>
              <w:rPr>
                <w:b/>
              </w:rPr>
              <w:t xml:space="preserve">Personalization edits are never blocked by order state. </w:t>
            </w:r>
            <w:r>
              <w:t>Given a player with one or more team-gear orders, when the rep edits Jersey Number or Name on Jersey, then the edit saves with no block, no confirmation modal, and no warning interstitial. A rep correcting a typo meets no friction whatsoever.</w:t>
            </w:r>
          </w:p>
          <w:p>
            <w:pPr>
              <w:pStyle w:val="ListBullet"/>
            </w:pPr>
            <w:r>
              <w:rPr>
                <w:b/>
              </w:rPr>
              <w:t xml:space="preserve">The edit does not reach the order. </w:t>
            </w:r>
            <w:r>
              <w:t>Personalization is snapshotted onto the order line at purchase and is never re-read from the roster afterward (owned by Order Management). Changing the roster changes the roster; the factory still makes what was bought.</w:t>
            </w:r>
          </w:p>
          <w:p>
            <w:pPr>
              <w:pStyle w:val="ListBullet"/>
            </w:pPr>
            <w:r>
              <w:rPr>
                <w:b/>
              </w:rPr>
              <w:t xml:space="preserve">Divergence is reported where the rep already looks. </w:t>
            </w:r>
            <w:r>
              <w:t>Given a player whose ordered personalization differs from their current roster values, when the Team Gear column and the player's gear drawer render, then the affected item states both — ordered as #12 · roster says #7. This is passive information, not an error state and not a task: the rep may have changed the number precisely because the player's situation changed, and the system has no way to know which value is "right".</w:t>
            </w:r>
          </w:p>
          <w:p>
            <w:pPr>
              <w:pStyle w:val="ListBullet"/>
            </w:pPr>
            <w:r>
              <w:rPr>
                <w:b/>
              </w:rPr>
              <w:t xml:space="preserve">While the order is still pending, offer to fix it. </w:t>
            </w:r>
            <w:r>
              <w:t>Given an affected order that has not yet been submitted to the factory, when the divergence line renders, then it carries a single action — update the order to #7 — which rewrites that order line's snapshot to the current roster values. The pending window already exists for MOQ batching (Order Management, Epic B), so this reuses a genuine window rather than inventing one, and it covers the common case of a typo caught before production.</w:t>
            </w:r>
          </w:p>
          <w:p>
            <w:pPr>
              <w:pStyle w:val="ListBullet"/>
            </w:pPr>
            <w:r>
              <w:rPr>
                <w:b/>
              </w:rPr>
              <w:t xml:space="preserve">Once the order is submitted, the action is withdrawn and the information stays. </w:t>
            </w:r>
            <w:r>
              <w:t>Given a submitted order, then the divergence line renders without an action. The rep is told what will arrive so they can warn the parent or arrange a replacement; nothing in the product pretends it can still be changed.</w:t>
            </w:r>
          </w:p>
          <w:p>
            <w:pPr>
              <w:pStyle w:val="ListBullet"/>
            </w:pPr>
            <w:r>
              <w:rPr>
                <w:b/>
              </w:rPr>
              <w:t xml:space="preserve">Updating the order is per order line, never bulk. </w:t>
            </w:r>
            <w:r>
              <w:t>Each affected line is updated on its own action. A bulk "sync roster to orders" control is deliberately not offered — it would make a single mis-click capable of rewriting many paid orders at once, which is the one outcome this whole section exists to prevent.</w:t>
            </w:r>
          </w:p>
          <w:p>
            <w:pPr>
              <w:pStyle w:val="ListBullet"/>
            </w:pPr>
            <w:r>
              <w:rPr>
                <w:b/>
              </w:rPr>
              <w:t xml:space="preserve">Divergence never gates anything. </w:t>
            </w:r>
            <w:r>
              <w:t>It does not block submission, does not affect the launch gate, does not appear as a Home attention card, and does not change the player's team-gear completion count — the item was ordered, and it stays ordered.</w:t>
            </w:r>
          </w:p>
          <w:p>
            <w:pPr>
              <w:pStyle w:val="ListBullet2"/>
            </w:pPr>
            <w:r>
              <w:rPr>
                <w:b/>
              </w:rPr>
              <w:t xml:space="preserve">Why no Home card: </w:t>
            </w:r>
            <w:r>
              <w:t>the condition would clear when the order is submitted, which is exactly when the rep loses the ability to act on it. A card vanishing at that moment reads as resolution and would be actively misleading.</w:t>
            </w:r>
          </w:p>
          <w:p>
            <w:r>
              <w:rPr>
                <w:color w:val="555555"/>
                <w:sz w:val="17"/>
              </w:rPr>
              <w:t>Next: FR-2.5</w:t>
            </w:r>
          </w:p>
        </w:tc>
      </w:tr>
      <w:tr>
        <w:tc>
          <w:tcPr>
            <w:tcW w:type="dxa" w:w="1134"/>
          </w:tcPr>
          <w:p>
            <w:r/>
            <w:r>
              <w:rPr>
                <w:b w:val="0"/>
              </w:rPr>
            </w:r>
          </w:p>
        </w:tc>
        <w:tc>
          <w:tcPr>
            <w:tcW w:type="dxa" w:w="9185"/>
            <w:gridSpan w:val="2"/>
          </w:tcPr>
          <w:p>
            <w:r/>
            <w:r>
              <w:rPr>
                <w:b w:val="0"/>
              </w:rPr>
            </w:r>
            <w:r>
              <w:rPr>
                <w:b/>
              </w:rPr>
              <w:t>FR-2.4.1</w:t>
            </w:r>
          </w:p>
          <w:p>
            <w:pPr>
              <w:jc w:val="center"/>
            </w:pPr>
            <w:r>
              <w:rPr>
                <w:i/>
                <w:color w:val="667788"/>
              </w:rPr>
              <w:t>[ Screenshot placeholder — Edit player side drawer ]</w:t>
            </w:r>
          </w:p>
          <w:p>
            <w:r>
              <w:rPr>
                <w:b/>
              </w:rPr>
              <w:t>//</w:t>
            </w:r>
          </w:p>
          <w:p>
            <w:pPr>
              <w:pStyle w:val="ListBullet"/>
            </w:pPr>
            <w:r>
              <w:t>As a rep or team manager, I want to edit any field of an existing player's record, so that I can correct spelling or update contact details.</w:t>
            </w:r>
          </w:p>
          <w:p>
            <w:pPr>
              <w:pStyle w:val="ListBullet"/>
            </w:pPr>
            <w:r>
              <w:t>As a rep, I want to fix a player's jersey number even after they have ordered, so that a typo is a two-second correction rather than something the system refuses.</w:t>
            </w:r>
          </w:p>
          <w:p>
            <w:pPr>
              <w:pStyle w:val="ListBullet"/>
            </w:pPr>
            <w:r>
              <w:rPr>
                <w:b/>
              </w:rPr>
              <w:t xml:space="preserve">Edit: </w:t>
            </w:r>
            <w:r>
              <w:t>Given a player row, when I open its 3-dot row menu and choose Edit, then a side drawer opens pre-populated with the player's current details; the jersey-number control follows the roster's duplicate policy (Epic 4), with the player's own current number always selectable.</w:t>
            </w:r>
          </w:p>
          <w:p>
            <w:pPr>
              <w:pStyle w:val="ListBullet"/>
            </w:pPr>
            <w:r>
              <w:rPr>
                <w:b/>
              </w:rPr>
              <w:t xml:space="preserve">Personalization edits are never blocked by order state. </w:t>
            </w:r>
            <w:r>
              <w:t>Given a player with one or more team-gear orders, when the rep edits Jersey Number or Name on Jersey, then the edit saves with no block, no confirmation modal, and no warning interstitial. A rep correcting a typo meets no friction whatsoever.</w:t>
            </w:r>
          </w:p>
          <w:p>
            <w:pPr>
              <w:pStyle w:val="ListBullet"/>
            </w:pPr>
            <w:r>
              <w:rPr>
                <w:b/>
              </w:rPr>
              <w:t xml:space="preserve">The edit does not reach the order. </w:t>
            </w:r>
            <w:r>
              <w:t>Personalization is snapshotted onto the order line at purchase and is never re-read from the roster afterward (owned by Order Management). Changing the roster changes the roster; the factory still makes what was bought.</w:t>
            </w:r>
          </w:p>
        </w:tc>
      </w:tr>
      <w:tr>
        <w:tc>
          <w:tcPr>
            <w:tcW w:type="dxa" w:w="1134"/>
          </w:tcPr>
          <w:p>
            <w:r/>
            <w:r>
              <w:rPr>
                <w:b w:val="0"/>
              </w:rPr>
            </w:r>
          </w:p>
        </w:tc>
        <w:tc>
          <w:tcPr>
            <w:tcW w:type="dxa" w:w="9185"/>
            <w:gridSpan w:val="2"/>
          </w:tcPr>
          <w:p>
            <w:r/>
            <w:r>
              <w:rPr>
                <w:b w:val="0"/>
              </w:rPr>
            </w:r>
            <w:r>
              <w:rPr>
                <w:b/>
              </w:rPr>
              <w:t>FR-2.4.2</w:t>
            </w:r>
          </w:p>
          <w:p>
            <w:pPr>
              <w:jc w:val="center"/>
            </w:pPr>
            <w:r>
              <w:rPr>
                <w:i/>
                <w:color w:val="667788"/>
              </w:rPr>
              <w:t>[ Screenshot placeholder — Row menu delete and bulk-delete confirmation modal (selection bar) ]</w:t>
            </w:r>
          </w:p>
          <w:p>
            <w:r>
              <w:rPr>
                <w:b/>
              </w:rPr>
              <w:t>//</w:t>
            </w:r>
          </w:p>
          <w:p>
            <w:pPr>
              <w:pStyle w:val="ListBullet"/>
            </w:pPr>
            <w:r>
              <w:t>As a rep or team manager, I want to remove a player from the active roster, so that their jersey number is released back into the pool of available numbers.</w:t>
            </w:r>
          </w:p>
          <w:p>
            <w:pPr>
              <w:pStyle w:val="ListBullet"/>
            </w:pPr>
            <w:r>
              <w:rPr>
                <w:b/>
              </w:rPr>
              <w:t xml:space="preserve">Delete: </w:t>
            </w:r>
            <w:r>
              <w:t>a single player is removed from the row menu instantly; bulk delete — via row checkboxes and the selection bar — shows a confirmation modal before removing the selected players. Removed jersey numbers are freed back into the available pool and become selectable again immediately.</w:t>
            </w:r>
          </w:p>
        </w:tc>
      </w:tr>
      <w:tr>
        <w:tc>
          <w:tcPr>
            <w:tcW w:type="dxa" w:w="1134"/>
          </w:tcPr>
          <w:p>
            <w:r/>
            <w:r>
              <w:rPr>
                <w:b w:val="0"/>
              </w:rPr>
            </w:r>
          </w:p>
        </w:tc>
        <w:tc>
          <w:tcPr>
            <w:tcW w:type="dxa" w:w="9185"/>
            <w:gridSpan w:val="2"/>
          </w:tcPr>
          <w:p>
            <w:r/>
            <w:r>
              <w:rPr>
                <w:b w:val="0"/>
              </w:rPr>
            </w:r>
            <w:r>
              <w:rPr>
                <w:b/>
              </w:rPr>
              <w:t>FR-2.4.3</w:t>
            </w:r>
          </w:p>
          <w:p>
            <w:pPr>
              <w:jc w:val="center"/>
            </w:pPr>
            <w:r>
              <w:rPr>
                <w:i/>
                <w:color w:val="667788"/>
              </w:rPr>
              <w:t>[ Screenshot placeholder — Clear Roster confirmation modal ]</w:t>
            </w:r>
          </w:p>
          <w:p>
            <w:r>
              <w:rPr>
                <w:b/>
              </w:rPr>
              <w:t>//</w:t>
            </w:r>
          </w:p>
          <w:p>
            <w:pPr>
              <w:pStyle w:val="ListBullet"/>
            </w:pPr>
            <w:r>
              <w:t>As a rep or team manager, I want to clear an entire roster or delete a roster outright — with a confirmation step — so that I can restart bad data entry or remove a roster created by mistake.</w:t>
            </w:r>
          </w:p>
          <w:p>
            <w:pPr>
              <w:pStyle w:val="ListBullet"/>
            </w:pPr>
            <w:r>
              <w:rPr>
                <w:b/>
              </w:rPr>
              <w:t xml:space="preserve">Clear Roster: </w:t>
            </w:r>
            <w:r>
              <w:t>Given the roster view, when I click Clear Roster, then a confirmation modal states how many players will be removed and that the roster itself is kept; on confirm, all players are removed (numbers released) and a success toast confirms ("Roster cleared — n players removed"). The roster entity survives and remains attached to its team. Disabled when the roster is already empty.</w:t>
            </w:r>
          </w:p>
          <w:p>
            <w:pPr>
              <w:pStyle w:val="ListBullet"/>
            </w:pPr>
            <w:r>
              <w:rPr>
                <w:b/>
              </w:rPr>
              <w:t xml:space="preserve">Neither action touches the Roster Bank. </w:t>
            </w:r>
            <w:r>
              <w:t>Captures are not roster members — they live in the Bank until a rep commits them (Epic 5). Clear Roster and Delete Roster affect committed player records only; pending captures for that team remain in the Bank and are still available to commit. Confirmation-modal counts state committed players only, and where captures are pending the modal says so.</w:t>
            </w:r>
          </w:p>
          <w:p>
            <w:pPr>
              <w:pStyle w:val="ListBullet"/>
            </w:pPr>
            <w:r>
              <w:rPr>
                <w:b/>
              </w:rPr>
              <w:t xml:space="preserve">Neither action touches product assignments. </w:t>
            </w:r>
            <w:r>
              <w:t>Clearing or deleting a roster leaves the team's assigned products (Epic 6) untouched — products belong to the team, not to its player list.</w:t>
            </w:r>
          </w:p>
        </w:tc>
      </w:tr>
      <w:tr>
        <w:tc>
          <w:tcPr>
            <w:tcW w:type="dxa" w:w="1134"/>
          </w:tcPr>
          <w:p>
            <w:r/>
            <w:r>
              <w:rPr>
                <w:b w:val="0"/>
              </w:rPr>
            </w:r>
          </w:p>
        </w:tc>
        <w:tc>
          <w:tcPr>
            <w:tcW w:type="dxa" w:w="9185"/>
            <w:gridSpan w:val="2"/>
          </w:tcPr>
          <w:p>
            <w:r/>
            <w:r>
              <w:rPr>
                <w:b w:val="0"/>
              </w:rPr>
            </w:r>
            <w:r>
              <w:rPr>
                <w:b/>
              </w:rPr>
              <w:t>FR-2.4.4</w:t>
            </w:r>
          </w:p>
          <w:p>
            <w:pPr>
              <w:jc w:val="center"/>
            </w:pPr>
            <w:r>
              <w:rPr>
                <w:i/>
                <w:color w:val="667788"/>
              </w:rPr>
              <w:t>[ Screenshot placeholder — Delete Roster confirmation modal ]</w:t>
            </w:r>
          </w:p>
          <w:p>
            <w:r>
              <w:rPr>
                <w:b/>
              </w:rPr>
              <w:t>//</w:t>
            </w:r>
          </w:p>
          <w:p>
            <w:pPr>
              <w:pStyle w:val="ListBullet"/>
            </w:pPr>
            <w:r>
              <w:t>As a rep or team manager, I want to clear an entire roster or delete a roster outright — with a confirmation step — so that I can restart bad data entry or remove a roster created by mistake.</w:t>
            </w:r>
          </w:p>
          <w:p>
            <w:pPr>
              <w:pStyle w:val="ListBullet"/>
            </w:pPr>
            <w:r>
              <w:rPr>
                <w:b/>
              </w:rPr>
              <w:t xml:space="preserve">Delete Roster: </w:t>
            </w:r>
            <w:r>
              <w:t>Given a roster in a League store, when I click Delete Roster, then a confirmation modal states the roster and its n players will be permanently deleted; on confirm the roster entity is removed and its team survives with no roster attached, the view returns to the team detail, and a success toast confirms ("Roster "name" deleted"). Not offered on a Single-Team store's only roster — use Clear Roster there. Deleting a team is a separate action in Epic 0 and removes the team along with any roster it holds.</w:t>
            </w:r>
          </w:p>
          <w:p>
            <w:pPr>
              <w:pStyle w:val="ListBullet"/>
            </w:pPr>
            <w:r>
              <w:rPr>
                <w:b/>
              </w:rPr>
              <w:t xml:space="preserve">Neither action touches the Roster Bank. </w:t>
            </w:r>
            <w:r>
              <w:t>Captures are not roster members — they live in the Bank until a rep commits them (Epic 5). Clear Roster and Delete Roster affect committed player records only; pending captures for that team remain in the Bank and are still available to commit. Confirmation-modal counts state committed players only, and where captures are pending the modal says so.</w:t>
            </w:r>
          </w:p>
          <w:p>
            <w:pPr>
              <w:pStyle w:val="ListBullet"/>
            </w:pPr>
            <w:r>
              <w:rPr>
                <w:b/>
              </w:rPr>
              <w:t xml:space="preserve">Neither action touches product assignments. </w:t>
            </w:r>
            <w:r>
              <w:t>Clearing or deleting a roster leaves the team's assigned products (Epic 6) untouched — products belong to the team, not to its player list.</w:t>
            </w:r>
          </w:p>
        </w:tc>
      </w:tr>
      <w:tr>
        <w:tc>
          <w:tcPr>
            <w:tcW w:type="dxa" w:w="1134"/>
          </w:tcPr>
          <w:p>
            <w:r/>
            <w:r>
              <w:rPr>
                <w:b w:val="0"/>
              </w:rPr>
            </w:r>
          </w:p>
        </w:tc>
        <w:tc>
          <w:tcPr>
            <w:tcW w:type="dxa" w:w="9185"/>
            <w:gridSpan w:val="2"/>
          </w:tcPr>
          <w:p>
            <w:r/>
            <w:r>
              <w:rPr>
                <w:b w:val="0"/>
              </w:rPr>
            </w:r>
            <w:r>
              <w:rPr>
                <w:b/>
              </w:rPr>
              <w:t>FR-2.4.5</w:t>
            </w:r>
          </w:p>
          <w:p>
            <w:pPr>
              <w:jc w:val="center"/>
            </w:pPr>
            <w:r>
              <w:rPr>
                <w:i/>
                <w:color w:val="667788"/>
              </w:rPr>
              <w:t>[ Screenshot placeholder — Share Team Store Link (row menu and bulk modal) ]</w:t>
            </w:r>
          </w:p>
          <w:p>
            <w:r>
              <w:rPr>
                <w:b/>
              </w:rPr>
              <w:t>//</w:t>
            </w:r>
          </w:p>
          <w:p>
            <w:pPr>
              <w:pStyle w:val="ListBullet"/>
            </w:pPr>
            <w:r>
              <w:t>As a rep, I want to email the roster template to my team managers and share the team store link with selected players, so that roster-building and buying can start without me doing the data entry.</w:t>
            </w:r>
          </w:p>
          <w:p>
            <w:pPr>
              <w:pStyle w:val="ListBullet"/>
            </w:pPr>
            <w:r>
              <w:rPr>
                <w:b/>
              </w:rPr>
              <w:t xml:space="preserve">Share Team Store Link: </w:t>
            </w:r>
            <w:r>
              <w:t>the row menu copies a per-player store invite link; selecting multiple players surfaces a bulk Share Team Store Link modal with recipients pre-filled from the selected players' contact + associated emails. Players with no email contribute no recipient and are listed as copy-only in the modal; where no selected player has an email, the modal offers the link for manual distribution rather than a send.</w:t>
            </w:r>
          </w:p>
        </w:tc>
      </w:tr>
      <w:tr>
        <w:tc>
          <w:tcPr>
            <w:tcW w:type="dxa" w:w="1134"/>
          </w:tcPr>
          <w:p>
            <w:r/>
            <w:r>
              <w:rPr>
                <w:b w:val="0"/>
              </w:rPr>
            </w:r>
          </w:p>
        </w:tc>
        <w:tc>
          <w:tcPr>
            <w:tcW w:type="dxa" w:w="9185"/>
            <w:gridSpan w:val="2"/>
          </w:tcPr>
          <w:p>
            <w:r/>
            <w:r>
              <w:rPr>
                <w:b w:val="0"/>
              </w:rPr>
            </w:r>
            <w:r>
              <w:rPr>
                <w:b/>
              </w:rPr>
              <w:t>FR-2.4.6</w:t>
            </w:r>
          </w:p>
          <w:p>
            <w:pPr>
              <w:jc w:val="center"/>
            </w:pPr>
            <w:r>
              <w:rPr>
                <w:i/>
                <w:color w:val="667788"/>
              </w:rPr>
              <w:t>[ Screenshot placeholder — Team Gear column and gear drawer — divergence line ]</w:t>
            </w:r>
          </w:p>
          <w:p>
            <w:r>
              <w:rPr>
                <w:b/>
              </w:rPr>
              <w:t>//</w:t>
            </w:r>
          </w:p>
          <w:p>
            <w:pPr>
              <w:pStyle w:val="ListBullet"/>
            </w:pPr>
            <w:r>
              <w:t>As a rep, I want to be told when a player's ordered number no longer matches their roster number, so that I find out from the roster rather than from a parent holding the wrong jersey.</w:t>
            </w:r>
          </w:p>
          <w:p>
            <w:pPr>
              <w:pStyle w:val="ListBullet"/>
            </w:pPr>
            <w:r>
              <w:t>As a rep who catches a number mistake before anything ships, I want to push the correction onto the pending order, so that the right jersey gets made.</w:t>
            </w:r>
          </w:p>
          <w:p>
            <w:pPr>
              <w:pStyle w:val="ListBullet"/>
            </w:pPr>
            <w:r>
              <w:rPr>
                <w:b/>
              </w:rPr>
              <w:t xml:space="preserve">Team Gear column: </w:t>
            </w:r>
            <w:r>
              <w:t>each row shows the player's team-gear completion ("n/m team gear items") and opens their gear drawer — ordered items vs. missing required gear, with Send Reminder (see the Order Management spec). Send Reminder is disabled, with a reason, for a player with no contact channel.</w:t>
            </w:r>
          </w:p>
          <w:p>
            <w:pPr>
              <w:pStyle w:val="ListBullet"/>
            </w:pPr>
            <w:r>
              <w:rPr>
                <w:b/>
              </w:rPr>
              <w:t xml:space="preserve">Divergence is reported where the rep already looks. </w:t>
            </w:r>
            <w:r>
              <w:t>Given a player whose ordered personalization differs from their current roster values, when the Team Gear column and the player's gear drawer render, then the affected item states both — ordered as #12 · roster says #7. This is passive information, not an error state and not a task: the rep may have changed the number precisely because the player's situation changed, and the system has no way to know which value is "right".</w:t>
            </w:r>
          </w:p>
          <w:p>
            <w:pPr>
              <w:pStyle w:val="ListBullet"/>
            </w:pPr>
            <w:r>
              <w:rPr>
                <w:b/>
              </w:rPr>
              <w:t xml:space="preserve">While the order is still pending, offer to fix it. </w:t>
            </w:r>
            <w:r>
              <w:t>Given an affected order that has not yet been submitted to the factory, when the divergence line renders, then it carries a single action — update the order to #7 — which rewrites that order line's snapshot to the current roster values. The pending window already exists for MOQ batching (Order Management, Epic B), so this reuses a genuine window rather than inventing one, and it covers the common case of a typo caught before production.</w:t>
            </w:r>
          </w:p>
          <w:p>
            <w:pPr>
              <w:pStyle w:val="ListBullet"/>
            </w:pPr>
            <w:r>
              <w:rPr>
                <w:b/>
              </w:rPr>
              <w:t xml:space="preserve">Once the order is submitted, the action is withdrawn and the information stays. </w:t>
            </w:r>
            <w:r>
              <w:t>Given a submitted order, then the divergence line renders without an action. The rep is told what will arrive so they can warn the parent or arrange a replacement; nothing in the product pretends it can still be changed.</w:t>
            </w:r>
          </w:p>
          <w:p>
            <w:pPr>
              <w:pStyle w:val="ListBullet"/>
            </w:pPr>
            <w:r>
              <w:rPr>
                <w:b/>
              </w:rPr>
              <w:t xml:space="preserve">Updating the order is per order line, never bulk. </w:t>
            </w:r>
            <w:r>
              <w:t>Each affected line is updated on its own action. A bulk "sync roster to orders" control is deliberately not offered — it would make a single mis-click capable of rewriting many paid orders at once, which is the one outcome this whole section exists to prevent.</w:t>
            </w:r>
          </w:p>
          <w:p>
            <w:pPr>
              <w:pStyle w:val="ListBullet"/>
            </w:pPr>
            <w:r>
              <w:rPr>
                <w:b/>
              </w:rPr>
              <w:t xml:space="preserve">Divergence never gates anything. </w:t>
            </w:r>
            <w:r>
              <w:t>It does not block submission, does not affect the launch gate, does not appear as a Home attention card, and does not change the player's team-gear completion count — the item was ordered, and it stays ordered.</w:t>
            </w:r>
          </w:p>
          <w:p>
            <w:pPr>
              <w:pStyle w:val="ListBullet2"/>
            </w:pPr>
            <w:r>
              <w:rPr>
                <w:b/>
              </w:rPr>
              <w:t xml:space="preserve">Why no Home card: </w:t>
            </w:r>
            <w:r>
              <w:t>the condition would clear when the order is submitted, which is exactly when the rep loses the ability to act on it. A card vanishing at that moment reads as resolution and would be actively misleading.</w:t>
            </w:r>
          </w:p>
        </w:tc>
      </w:tr>
      <w:tr>
        <w:tc>
          <w:tcPr>
            <w:tcW w:type="dxa" w:w="1134"/>
          </w:tcPr>
          <w:p>
            <w:r/>
            <w:r>
              <w:rPr>
                <w:b w:val="0"/>
              </w:rPr>
            </w:r>
          </w:p>
        </w:tc>
        <w:tc>
          <w:tcPr>
            <w:tcW w:type="dxa" w:w="9185"/>
            <w:gridSpan w:val="2"/>
          </w:tcPr>
          <w:p>
            <w:r/>
            <w:r>
              <w:rPr>
                <w:b w:val="0"/>
              </w:rPr>
            </w:r>
            <w:r>
              <w:rPr>
                <w:b/>
              </w:rPr>
              <w:t>FR-2.4.7</w:t>
            </w:r>
          </w:p>
          <w:p>
            <w:pPr>
              <w:jc w:val="center"/>
            </w:pPr>
            <w:r>
              <w:rPr>
                <w:i/>
                <w:color w:val="667788"/>
              </w:rPr>
              <w:t>[ Screenshot placeholder — Roster toolbar sort control ]</w:t>
            </w:r>
          </w:p>
          <w:p>
            <w:r>
              <w:rPr>
                <w:b/>
              </w:rPr>
              <w:t>//</w:t>
            </w:r>
          </w:p>
          <w:p>
            <w:pPr>
              <w:pStyle w:val="ListBullet"/>
            </w:pPr>
            <w:r>
              <w:rPr>
                <w:b/>
              </w:rPr>
              <w:t xml:space="preserve">Sorting: </w:t>
            </w:r>
            <w:r>
              <w:t>a toolbar sorts the table by Name (A–Z / Z–A) or Number (low→high / high→low), with a live player count.</w:t>
            </w:r>
          </w:p>
        </w:tc>
      </w:tr>
      <w:tr>
        <w:tc>
          <w:tcPr>
            <w:tcW w:type="dxa" w:w="1134"/>
          </w:tcPr>
          <w:p>
            <w:r>
              <w:rPr>
                <w:b/>
              </w:rPr>
            </w:r>
            <w:r>
              <w:rPr>
                <w:b w:val="0"/>
              </w:rPr>
              <w:t>FR-2.5</w:t>
            </w:r>
          </w:p>
        </w:tc>
        <w:tc>
          <w:tcPr>
            <w:tcW w:type="dxa" w:w="2665"/>
          </w:tcPr>
          <w:p>
            <w:r>
              <w:rPr>
                <w:b/>
              </w:rPr>
            </w:r>
            <w:r>
              <w:rPr>
                <w:b w:val="0"/>
              </w:rPr>
              <w:t>Functional Requirements &amp; Core Workflows</w:t>
            </w:r>
          </w:p>
          <w:p>
            <w:r>
              <w:rPr>
                <w:b/>
                <w:i/>
              </w:rPr>
              <w:t>Epic 3 — Direct-to-Home Delivery: player shipping address</w:t>
            </w:r>
          </w:p>
          <w:p>
            <w:r>
              <w:rPr>
                <w:color w:val="1155CC"/>
                <w:u w:val="single"/>
              </w:rPr>
              <w:t>Technical Spec: Roster Management (My Team(s) Tab) — Epic 3</w:t>
            </w:r>
          </w:p>
        </w:tc>
        <w:tc>
          <w:tcPr>
            <w:tcW w:type="dxa" w:w="6520"/>
          </w:tcPr>
          <w:p>
            <w:r>
              <w:rPr>
                <w:b/>
              </w:rPr>
              <w:t>Epic 3 — Direct-to-Home Delivery: player shipping address</w:t>
            </w:r>
          </w:p>
          <w:p>
            <w:pPr>
              <w:pStyle w:val="ListBullet"/>
            </w:pPr>
            <w:r>
              <w:t>Applies only when the store's fulfillment is Direct to Home Delivery (chosen in Step 1 — Basics). In this scenario each player needs a shipping destination, but the rep is not required to know it up front.</w:t>
            </w:r>
          </w:p>
          <w:p>
            <w:pPr>
              <w:pStyle w:val="ListBullet"/>
            </w:pPr>
            <w:r>
              <w:rPr>
                <w:b/>
              </w:rPr>
              <w:t xml:space="preserve">Conditional field &amp; column: </w:t>
            </w:r>
            <w:r>
              <w:t>Given the store uses Direct to Home Delivery, when the My Team(s) tab renders, then the add/edit form exposes a Player Shipping Address input and the roster table shows an additional Player Address column. For all other fulfillment models the field and column are not shown.</w:t>
            </w:r>
          </w:p>
          <w:p>
            <w:pPr>
              <w:pStyle w:val="ListBullet"/>
            </w:pPr>
            <w:r>
              <w:rPr>
                <w:b/>
              </w:rPr>
              <w:t xml:space="preserve">Optional entry: </w:t>
            </w:r>
            <w:r>
              <w:t>Given the address field, then it is optional for the rep — the record can be saved without it (mirrors Name on Jersey).</w:t>
            </w:r>
          </w:p>
          <w:p>
            <w:pPr>
              <w:pStyle w:val="ListBullet"/>
            </w:pPr>
            <w:r>
              <w:rPr>
                <w:b/>
              </w:rPr>
              <w:t xml:space="preserve">Map-service validation: </w:t>
            </w:r>
            <w:r>
              <w:t>Given a rep enters an address, when the record is saved, then the address is validated against a map service on the backend before it is accepted — an inline "Verifying address with map service…" state shows during the check, and a failed check offers a retry-or-leave-blank error.</w:t>
            </w:r>
          </w:p>
          <w:p>
            <w:pPr>
              <w:pStyle w:val="ListBullet"/>
            </w:pPr>
            <w:r>
              <w:rPr>
                <w:b/>
              </w:rPr>
              <w:t xml:space="preserve">Checkout write-back: </w:t>
            </w:r>
            <w:r>
              <w:t>Given a player record already exists and the rep left the address blank, when the parent/player enters their shipping address at storefront checkout, then that address writes back onto the roster and is reflected in the Player Address column with a "From checkout" badge; blank addresses show an "Awaiting checkout" placeholder.</w:t>
            </w:r>
          </w:p>
          <w:p>
            <w:pPr>
              <w:pStyle w:val="ListBullet"/>
            </w:pPr>
            <w:r>
              <w:rPr>
                <w:b/>
              </w:rPr>
              <w:t xml:space="preserve">Write-back vs. capture: </w:t>
            </w:r>
            <w:r>
              <w:t>write-back completes a record that already exists. Where no matching player record exists, the order does not write back — it creates a Roster Bank capture instead (Epic 5). These are the two directions of the same plumbing and must not both fire for one order.</w:t>
            </w:r>
          </w:p>
          <w:p>
            <w:pPr>
              <w:pStyle w:val="ListBullet"/>
            </w:pPr>
            <w:r>
              <w:rPr>
                <w:b/>
              </w:rPr>
              <w:t xml:space="preserve">Write-back is the one order → roster path, and it is not reversible. </w:t>
            </w:r>
            <w:r>
              <w:t>Checkout writes an address onto the roster; nothing in this tab writes an address back onto a placed order. A rep correcting a shipping address after an order exists is correcting the roster for next time — the existing order ships to the address it was placed with, and the divergence treatment in Epic 2 applies to the Player Address column in the same way it applies to personalization.</w:t>
            </w:r>
          </w:p>
          <w:p>
            <w:r>
              <w:rPr>
                <w:color w:val="555555"/>
                <w:sz w:val="17"/>
              </w:rPr>
              <w:t>Next: FR-2.6</w:t>
            </w:r>
          </w:p>
        </w:tc>
      </w:tr>
      <w:tr>
        <w:tc>
          <w:tcPr>
            <w:tcW w:type="dxa" w:w="1134"/>
          </w:tcPr>
          <w:p>
            <w:r/>
            <w:r>
              <w:rPr>
                <w:b w:val="0"/>
              </w:rPr>
            </w:r>
          </w:p>
        </w:tc>
        <w:tc>
          <w:tcPr>
            <w:tcW w:type="dxa" w:w="9185"/>
            <w:gridSpan w:val="2"/>
          </w:tcPr>
          <w:p>
            <w:r/>
            <w:r>
              <w:rPr>
                <w:b w:val="0"/>
              </w:rPr>
            </w:r>
            <w:r>
              <w:rPr>
                <w:b/>
              </w:rPr>
              <w:t>FR-2.5.1</w:t>
            </w:r>
          </w:p>
          <w:p>
            <w:pPr>
              <w:jc w:val="center"/>
            </w:pPr>
            <w:r>
              <w:rPr>
                <w:i/>
                <w:color w:val="667788"/>
              </w:rPr>
              <w:t>[ Screenshot placeholder — Player Shipping Address input (add/edit form) ]</w:t>
            </w:r>
          </w:p>
          <w:p>
            <w:r>
              <w:rPr>
                <w:b/>
              </w:rPr>
              <w:t>//</w:t>
            </w:r>
          </w:p>
          <w:p>
            <w:pPr>
              <w:pStyle w:val="ListBullet"/>
            </w:pPr>
            <w:r>
              <w:rPr>
                <w:b/>
              </w:rPr>
              <w:t xml:space="preserve">Conditional field &amp; column: </w:t>
            </w:r>
            <w:r>
              <w:t>Given the store uses Direct to Home Delivery, when the My Team(s) tab renders, then the add/edit form exposes a Player Shipping Address input and the roster table shows an additional Player Address column. For all other fulfillment models the field and column are not shown.</w:t>
            </w:r>
          </w:p>
          <w:p>
            <w:pPr>
              <w:pStyle w:val="ListBullet"/>
            </w:pPr>
            <w:r>
              <w:rPr>
                <w:b/>
              </w:rPr>
              <w:t xml:space="preserve">Optional entry: </w:t>
            </w:r>
            <w:r>
              <w:t>Given the address field, then it is optional for the rep — the record can be saved without it (mirrors Name on Jersey).</w:t>
            </w:r>
          </w:p>
          <w:p>
            <w:pPr>
              <w:pStyle w:val="ListBullet"/>
            </w:pPr>
            <w:r>
              <w:rPr>
                <w:b/>
              </w:rPr>
              <w:t xml:space="preserve">Map-service validation: </w:t>
            </w:r>
            <w:r>
              <w:t>Given a rep enters an address, when the record is saved, then the address is validated against a map service on the backend before it is accepted — an inline "Verifying address with map service…" state shows during the check, and a failed check offers a retry-or-leave-blank error.</w:t>
            </w:r>
          </w:p>
        </w:tc>
      </w:tr>
      <w:tr>
        <w:tc>
          <w:tcPr>
            <w:tcW w:type="dxa" w:w="1134"/>
          </w:tcPr>
          <w:p>
            <w:r/>
            <w:r>
              <w:rPr>
                <w:b w:val="0"/>
              </w:rPr>
            </w:r>
          </w:p>
        </w:tc>
        <w:tc>
          <w:tcPr>
            <w:tcW w:type="dxa" w:w="9185"/>
            <w:gridSpan w:val="2"/>
          </w:tcPr>
          <w:p>
            <w:r/>
            <w:r>
              <w:rPr>
                <w:b w:val="0"/>
              </w:rPr>
            </w:r>
            <w:r>
              <w:rPr>
                <w:b/>
              </w:rPr>
              <w:t>FR-2.5.2</w:t>
            </w:r>
          </w:p>
          <w:p>
            <w:pPr>
              <w:jc w:val="center"/>
            </w:pPr>
            <w:r>
              <w:rPr>
                <w:i/>
                <w:color w:val="667788"/>
              </w:rPr>
              <w:t>[ Screenshot placeholder — Player Address column — "From checkout" / "Awaiting checkout" ]</w:t>
            </w:r>
          </w:p>
          <w:p>
            <w:r>
              <w:rPr>
                <w:b/>
              </w:rPr>
              <w:t>//</w:t>
            </w:r>
          </w:p>
          <w:p>
            <w:pPr>
              <w:pStyle w:val="ListBullet"/>
            </w:pPr>
            <w:r>
              <w:rPr>
                <w:b/>
              </w:rPr>
              <w:t xml:space="preserve">Conditional field &amp; column: </w:t>
            </w:r>
            <w:r>
              <w:t>Given the store uses Direct to Home Delivery, when the My Team(s) tab renders, then the add/edit form exposes a Player Shipping Address input and the roster table shows an additional Player Address column. For all other fulfillment models the field and column are not shown.</w:t>
            </w:r>
          </w:p>
          <w:p>
            <w:pPr>
              <w:pStyle w:val="ListBullet"/>
            </w:pPr>
            <w:r>
              <w:rPr>
                <w:b/>
              </w:rPr>
              <w:t xml:space="preserve">Checkout write-back: </w:t>
            </w:r>
            <w:r>
              <w:t>Given a player record already exists and the rep left the address blank, when the parent/player enters their shipping address at storefront checkout, then that address writes back onto the roster and is reflected in the Player Address column with a "From checkout" badge; blank addresses show an "Awaiting checkout" placeholder.</w:t>
            </w:r>
          </w:p>
          <w:p>
            <w:pPr>
              <w:pStyle w:val="ListBullet"/>
            </w:pPr>
            <w:r>
              <w:rPr>
                <w:b/>
              </w:rPr>
              <w:t xml:space="preserve">Write-back vs. capture: </w:t>
            </w:r>
            <w:r>
              <w:t>write-back completes a record that already exists. Where no matching player record exists, the order does not write back — it creates a Roster Bank capture instead (Epic 5). These are the two directions of the same plumbing and must not both fire for one order.</w:t>
            </w:r>
          </w:p>
          <w:p>
            <w:pPr>
              <w:pStyle w:val="ListBullet"/>
            </w:pPr>
            <w:r>
              <w:rPr>
                <w:b/>
              </w:rPr>
              <w:t xml:space="preserve">Write-back is the one order → roster path, and it is not reversible. </w:t>
            </w:r>
            <w:r>
              <w:t>Checkout writes an address onto the roster; nothing in this tab writes an address back onto a placed order. A rep correcting a shipping address after an order exists is correcting the roster for next time — the existing order ships to the address it was placed with, and the divergence treatment in Epic 2 applies to the Player Address column in the same way it applies to personalization.</w:t>
            </w:r>
          </w:p>
        </w:tc>
      </w:tr>
      <w:tr>
        <w:tc>
          <w:tcPr>
            <w:tcW w:type="dxa" w:w="1134"/>
          </w:tcPr>
          <w:p>
            <w:r>
              <w:rPr>
                <w:b/>
              </w:rPr>
            </w:r>
            <w:r>
              <w:rPr>
                <w:b w:val="0"/>
              </w:rPr>
              <w:t>FR-2.6</w:t>
            </w:r>
          </w:p>
        </w:tc>
        <w:tc>
          <w:tcPr>
            <w:tcW w:type="dxa" w:w="2665"/>
          </w:tcPr>
          <w:p>
            <w:r>
              <w:rPr>
                <w:b/>
              </w:rPr>
            </w:r>
            <w:r>
              <w:rPr>
                <w:b w:val="0"/>
              </w:rPr>
              <w:t>Functional Requirements &amp; Core Workflows</w:t>
            </w:r>
          </w:p>
          <w:p>
            <w:r>
              <w:rPr>
                <w:b/>
                <w:i/>
              </w:rPr>
              <w:t>Epic 4 — Duplicate-number policy &amp; number selection</w:t>
            </w:r>
          </w:p>
          <w:p>
            <w:r>
              <w:rPr>
                <w:color w:val="1155CC"/>
                <w:u w:val="single"/>
              </w:rPr>
              <w:t>Technical Spec: Roster Management (My Team(s) Tab) — Epic 4</w:t>
            </w:r>
          </w:p>
        </w:tc>
        <w:tc>
          <w:tcPr>
            <w:tcW w:type="dxa" w:w="6520"/>
          </w:tcPr>
          <w:p>
            <w:r>
              <w:rPr>
                <w:b/>
              </w:rPr>
              <w:t>Epic 4 — Duplicate-number policy &amp; number selection</w:t>
            </w:r>
          </w:p>
          <w:p>
            <w:pPr>
              <w:pStyle w:val="ListBullet"/>
            </w:pPr>
            <w:r>
              <w:t>Whether two players may share a jersey number is a per-roster decision, not a league-wide one.</w:t>
            </w:r>
          </w:p>
          <w:p>
            <w:r>
              <w:rPr>
                <w:b/>
              </w:rPr>
              <w:t>Scope</w:t>
            </w:r>
          </w:p>
          <w:p>
            <w:pPr>
              <w:pStyle w:val="ListBullet"/>
            </w:pPr>
            <w:r>
              <w:rPr>
                <w:b/>
              </w:rPr>
              <w:t xml:space="preserve">The roster owns the policy. </w:t>
            </w:r>
            <w:r>
              <w:t>Each roster carries its own Allow Duplicate Numbers setting, set in the roster view and governing that roster only. A roster's own value is what validation reads — always.</w:t>
            </w:r>
          </w:p>
          <w:p>
            <w:pPr>
              <w:pStyle w:val="ListBullet"/>
            </w:pPr>
            <w:r>
              <w:rPr>
                <w:b/>
              </w:rPr>
              <w:t xml:space="preserve">The league-level control is a bulk default, not an enforcement layer. </w:t>
            </w:r>
            <w:r>
              <w:t>The Allow Duplicate Numbers control in Settings → Team &amp; Roster (Roster Rules card) behaves as a select-all / bulk apply: setting it at the league level cascades through every division to every team's roster in the store. Any roster may then override it, and the league-level control never overrides a roster afterward.</w:t>
            </w:r>
          </w:p>
          <w:p>
            <w:pPr>
              <w:pStyle w:val="ListBullet"/>
            </w:pPr>
            <w:r>
              <w:rPr>
                <w:b/>
              </w:rPr>
              <w:t xml:space="preserve">The same league-level value can be set before the store exists. </w:t>
            </w:r>
            <w:r>
              <w:t>Step 1 — Basics, Epic D1 surfaces the Allow Duplicate Numbers control during store creation, writing the same store-level field the Settings card reads. It is one value with two entry points, not a creation-time copy.</w:t>
            </w:r>
          </w:p>
          <w:p>
            <w:pPr>
              <w:pStyle w:val="ListBullet"/>
            </w:pPr>
            <w:r>
              <w:t>New rosters inherit the league-level default at creation, then diverge freely. This includes rosters created during League store creation (Step 2 — Divisions &amp; Teams, Epic C), which read the value set in Step 1.</w:t>
            </w:r>
          </w:p>
          <w:p>
            <w:pPr>
              <w:pStyle w:val="ListBullet"/>
            </w:pPr>
            <w:r>
              <w:rPr>
                <w:b/>
              </w:rPr>
              <w:t xml:space="preserve">Mixed states are normal and must be legible. </w:t>
            </w:r>
            <w:r>
              <w:t>Where rosters disagree with the league-level default, the Settings control reports a mixed state rather than implying uniformity, and each roster view states the policy currently in force — so a rep never has to open Settings to understand why a number was accepted or rejected.</w:t>
            </w:r>
          </w:p>
          <w:p>
            <w:r>
              <w:rPr>
                <w:b/>
              </w:rPr>
              <w:t>When duplicates are NOT allowed — lock, don't flag</w:t>
            </w:r>
          </w:p>
          <w:p>
            <w:pPr>
              <w:pStyle w:val="ListBullet"/>
            </w:pPr>
            <w:r>
              <w:rPr>
                <w:b/>
              </w:rPr>
              <w:t xml:space="preserve">Taken numbers are locked and unselectable. </w:t>
            </w:r>
            <w:r>
              <w:t>Given a roster that disallows duplicates, when the rep or a shopper reaches jersey-number entry, then numbers already assigned on that roster render disabled and non-selectable. The conflict is prevented at selection, not reported at submit.</w:t>
            </w:r>
          </w:p>
          <w:p>
            <w:pPr>
              <w:pStyle w:val="ListBullet"/>
            </w:pPr>
            <w:r>
              <w:rPr>
                <w:b/>
              </w:rPr>
              <w:t xml:space="preserve">Uncommitted Roster Bank captures hold their numbers. </w:t>
            </w:r>
            <w:r>
              <w:t>The taken-number set for a roster is the union of its committed player records and the pending captures banked against that team. A number claimed by a capture nobody has committed yet is unavailable — otherwise two buyers could take the same number in the gap between order and commit.</w:t>
            </w:r>
          </w:p>
          <w:p>
            <w:pPr>
              <w:pStyle w:val="ListBullet"/>
            </w:pPr>
            <w:r>
              <w:rPr>
                <w:b/>
              </w:rPr>
              <w:t xml:space="preserve">Every number-entry surface obeys this: </w:t>
            </w:r>
            <w:r>
              <w:t>the roster add row, the edit drawer, the storefront PDP jersey-number entry, and checkout. A number that cannot be had must never appear selectable anywhere.</w:t>
            </w:r>
          </w:p>
          <w:p>
            <w:pPr>
              <w:pStyle w:val="ListBullet"/>
            </w:pPr>
            <w:r>
              <w:rPr>
                <w:b/>
              </w:rPr>
              <w:t xml:space="preserve">Number grid at selection. </w:t>
            </w:r>
            <w:r>
              <w:t>Number entry presents the roster's full number range as a grid with taken numbers greyed out, so the picker chooses from what is genuinely available instead of guessing. The player's own current number stays selectable when editing their record.</w:t>
            </w:r>
          </w:p>
          <w:p>
            <w:pPr>
              <w:pStyle w:val="ListBullet"/>
            </w:pPr>
            <w:r>
              <w:rPr>
                <w:b/>
              </w:rPr>
              <w:t xml:space="preserve">The inline error becomes a backstop. </w:t>
            </w:r>
            <w:r>
              <w:t>"Number [X] is already assigned to [Player Name]" still fires, but only for paths that bypass the picker — CSV import and direct field entry. It is no longer the primary mechanism.</w:t>
            </w:r>
          </w:p>
          <w:p>
            <w:pPr>
              <w:pStyle w:val="ListBullet"/>
            </w:pPr>
            <w:r>
              <w:t>Releasing a number through player delete, bulk delete, or Clear Roster returns it to selectable immediately. A number held by a pending capture is released when that capture is dismissed from the Roster Bank, not by clearing the roster.</w:t>
            </w:r>
          </w:p>
          <w:p>
            <w:r>
              <w:rPr>
                <w:b/>
              </w:rPr>
              <w:t>When duplicates ARE allowed</w:t>
            </w:r>
          </w:p>
          <w:p>
            <w:pPr>
              <w:pStyle w:val="ListBullet"/>
            </w:pPr>
            <w:r>
              <w:t>Numbers remain fully selectable and no conflict error fires. Pending captures impose no constraint.</w:t>
            </w:r>
          </w:p>
          <w:p>
            <w:pPr>
              <w:pStyle w:val="ListBullet"/>
            </w:pPr>
            <w:r>
              <w:t>A number already in use is labelled "duplicate" rather than "taken" — on a roster where sharing is deliberate, "taken" reads as a blocker and misleads the picker.</w:t>
            </w:r>
          </w:p>
          <w:p>
            <w:r>
              <w:rPr>
                <w:b/>
              </w:rPr>
              <w:t>Turning duplicates off on a roster that already has one</w:t>
            </w:r>
          </w:p>
          <w:p>
            <w:pPr>
              <w:pStyle w:val="ListBullet"/>
            </w:pPr>
            <w:r>
              <w:t>Tightening the policy is a forward-looking decision, and the rep making it usually cannot undo the history that preceded it — two players may have ordered the same number already, and a jersey in production cannot be un-numbered.</w:t>
            </w:r>
          </w:p>
          <w:p>
            <w:pPr>
              <w:pStyle w:val="ListBullet"/>
            </w:pPr>
            <w:r>
              <w:rPr>
                <w:b/>
              </w:rPr>
              <w:t xml:space="preserve">The switch is never blocked. </w:t>
            </w:r>
            <w:r>
              <w:t>Given a roster carrying one or more shared numbers, when the rep turns Allow Duplicate Numbers off, then the setting saves. No validation sweep runs, no conflict list is presented, and the rep is not asked to resolve anything first.</w:t>
            </w:r>
          </w:p>
          <w:p>
            <w:pPr>
              <w:pStyle w:val="ListBullet"/>
            </w:pPr>
            <w:r>
              <w:rPr>
                <w:b/>
              </w:rPr>
              <w:t xml:space="preserve">Existing duplicates are grandfathered. </w:t>
            </w:r>
            <w:r>
              <w:t>Given a shared number assigned while duplicates were allowed, when the policy is turned off, then those assignments stand. No record is altered, no number is released, and no order is affected.</w:t>
            </w:r>
          </w:p>
          <w:p>
            <w:pPr>
              <w:pStyle w:val="ListBullet"/>
            </w:pPr>
            <w:r>
              <w:rPr>
                <w:b/>
              </w:rPr>
              <w:t xml:space="preserve">The new rule governs new selections only. </w:t>
            </w:r>
            <w:r>
              <w:t>Given the policy is off, when any number-entry surface renders, then the taken-number set and the locking behavior above apply from that point on. A grandfathered number counts as taken, so no third player can join it.</w:t>
            </w:r>
          </w:p>
          <w:p>
            <w:pPr>
              <w:pStyle w:val="ListBullet"/>
            </w:pPr>
            <w:r>
              <w:rPr>
                <w:b/>
              </w:rPr>
              <w:t xml:space="preserve">The roster reports the exception rather than asserting a rule that is currently false. </w:t>
            </w:r>
            <w:r>
              <w:t>Given a roster carrying grandfathered duplicates, when the roster view renders, then it states the condition and its count — duplicates off · 2 players share #7, assigned before the rule changed — with the affected rows identifiable. This is the same three-state honesty the product already applies to fundraising disabled-with-exemptions (Store General Settings, Epic A4) and to the Roster Rules mixed state.</w:t>
            </w:r>
          </w:p>
          <w:p>
            <w:pPr>
              <w:pStyle w:val="ListBullet"/>
            </w:pPr>
            <w:r>
              <w:rPr>
                <w:b/>
              </w:rPr>
              <w:t xml:space="preserve">The exception clears itself. </w:t>
            </w:r>
            <w:r>
              <w:t>Given a grandfathered duplicate, when one of the sharing players is deleted, moved, or renumbered, then the condition resolves with no further action. Nothing prompts the rep to resolve it, and nothing is gated while it stands.</w:t>
            </w:r>
          </w:p>
          <w:p>
            <w:pPr>
              <w:pStyle w:val="ListBullet"/>
            </w:pPr>
            <w:r>
              <w:t>Turning duplicates back on clears the exception reporting and restores ordinary shared-number behavior.</w:t>
            </w:r>
          </w:p>
          <w:p>
            <w:r>
              <w:rPr>
                <w:color w:val="555555"/>
                <w:sz w:val="17"/>
              </w:rPr>
              <w:t>Next: FR-2.7</w:t>
            </w:r>
          </w:p>
        </w:tc>
      </w:tr>
      <w:tr>
        <w:tc>
          <w:tcPr>
            <w:tcW w:type="dxa" w:w="1134"/>
          </w:tcPr>
          <w:p>
            <w:r/>
            <w:r>
              <w:rPr>
                <w:b w:val="0"/>
              </w:rPr>
            </w:r>
          </w:p>
        </w:tc>
        <w:tc>
          <w:tcPr>
            <w:tcW w:type="dxa" w:w="9185"/>
            <w:gridSpan w:val="2"/>
          </w:tcPr>
          <w:p>
            <w:r/>
            <w:r>
              <w:rPr>
                <w:b w:val="0"/>
              </w:rPr>
            </w:r>
            <w:r>
              <w:rPr>
                <w:b/>
              </w:rPr>
              <w:t>FR-2.6.1</w:t>
            </w:r>
          </w:p>
          <w:p>
            <w:pPr>
              <w:jc w:val="center"/>
            </w:pPr>
            <w:r>
              <w:rPr>
                <w:i/>
                <w:color w:val="667788"/>
              </w:rPr>
              <w:t>[ Screenshot placeholder — Allow Duplicate Numbers setting (roster view) ]</w:t>
            </w:r>
          </w:p>
          <w:p>
            <w:r>
              <w:rPr>
                <w:b/>
              </w:rPr>
              <w:t>//</w:t>
            </w:r>
          </w:p>
          <w:p>
            <w:pPr>
              <w:pStyle w:val="ListBullet"/>
            </w:pPr>
            <w:r>
              <w:t>As a rep running a league, I want to set the duplicate-number rule per team rather than once for the whole league, so that a division that allows sharing and one that forbids it can coexist.</w:t>
            </w:r>
          </w:p>
          <w:p>
            <w:pPr>
              <w:pStyle w:val="ListBullet"/>
            </w:pPr>
            <w:r>
              <w:t>As a rep, I want to turn duplicates off on a roster that already has a shared number, so that tightening the rule going forward isn't blocked by history I can't change.</w:t>
            </w:r>
          </w:p>
          <w:p>
            <w:pPr>
              <w:pStyle w:val="ListBullet"/>
            </w:pPr>
            <w:r>
              <w:rPr>
                <w:b/>
              </w:rPr>
              <w:t xml:space="preserve">The roster owns the policy. </w:t>
            </w:r>
            <w:r>
              <w:t>Each roster carries its own Allow Duplicate Numbers setting, set in the roster view and governing that roster only. A roster's own value is what validation reads — always.</w:t>
            </w:r>
          </w:p>
          <w:p>
            <w:pPr>
              <w:pStyle w:val="ListBullet"/>
            </w:pPr>
            <w:r>
              <w:rPr>
                <w:b/>
              </w:rPr>
              <w:t xml:space="preserve">Mixed states are normal and must be legible. </w:t>
            </w:r>
            <w:r>
              <w:t>Where rosters disagree with the league-level default, the Settings control reports a mixed state rather than implying uniformity, and each roster view states the policy currently in force — so a rep never has to open Settings to understand why a number was accepted or rejected.</w:t>
            </w:r>
          </w:p>
          <w:p>
            <w:pPr>
              <w:pStyle w:val="ListBullet"/>
            </w:pPr>
            <w:r>
              <w:rPr>
                <w:b/>
              </w:rPr>
              <w:t xml:space="preserve">The switch is never blocked. </w:t>
            </w:r>
            <w:r>
              <w:t>Given a roster carrying one or more shared numbers, when the rep turns Allow Duplicate Numbers off, then the setting saves. No validation sweep runs, no conflict list is presented, and the rep is not asked to resolve anything first.</w:t>
            </w:r>
          </w:p>
          <w:p>
            <w:pPr>
              <w:pStyle w:val="ListBullet"/>
            </w:pPr>
            <w:r>
              <w:rPr>
                <w:b/>
              </w:rPr>
              <w:t xml:space="preserve">Existing duplicates are grandfathered. </w:t>
            </w:r>
            <w:r>
              <w:t>Given a shared number assigned while duplicates were allowed, when the policy is turned off, then those assignments stand. No record is altered, no number is released, and no order is affected.</w:t>
            </w:r>
          </w:p>
          <w:p>
            <w:pPr>
              <w:pStyle w:val="ListBullet"/>
            </w:pPr>
            <w:r>
              <w:rPr>
                <w:b/>
              </w:rPr>
              <w:t xml:space="preserve">The new rule governs new selections only. </w:t>
            </w:r>
            <w:r>
              <w:t>Given the policy is off, when any number-entry surface renders, then the taken-number set and the locking behavior above apply from that point on. A grandfathered number counts as taken, so no third player can join it.</w:t>
            </w:r>
          </w:p>
          <w:p>
            <w:pPr>
              <w:pStyle w:val="ListBullet"/>
            </w:pPr>
            <w:r>
              <w:t>Turning duplicates back on clears the exception reporting and restores ordinary shared-number behavior.</w:t>
            </w:r>
          </w:p>
        </w:tc>
      </w:tr>
      <w:tr>
        <w:tc>
          <w:tcPr>
            <w:tcW w:type="dxa" w:w="1134"/>
          </w:tcPr>
          <w:p>
            <w:r/>
            <w:r>
              <w:rPr>
                <w:b w:val="0"/>
              </w:rPr>
            </w:r>
          </w:p>
        </w:tc>
        <w:tc>
          <w:tcPr>
            <w:tcW w:type="dxa" w:w="9185"/>
            <w:gridSpan w:val="2"/>
          </w:tcPr>
          <w:p>
            <w:r/>
            <w:r>
              <w:rPr>
                <w:b w:val="0"/>
              </w:rPr>
            </w:r>
            <w:r>
              <w:rPr>
                <w:b/>
              </w:rPr>
              <w:t>FR-2.6.2</w:t>
            </w:r>
          </w:p>
          <w:p>
            <w:pPr>
              <w:jc w:val="center"/>
            </w:pPr>
            <w:r>
              <w:rPr>
                <w:i/>
                <w:color w:val="667788"/>
              </w:rPr>
              <w:t>[ Screenshot placeholder — League-level Allow Duplicate Numbers control (Settings → Team &amp; Roster, Roster Rules card) ]</w:t>
            </w:r>
          </w:p>
          <w:p>
            <w:r>
              <w:rPr>
                <w:b/>
              </w:rPr>
              <w:t>//</w:t>
            </w:r>
          </w:p>
          <w:p>
            <w:pPr>
              <w:pStyle w:val="ListBullet"/>
            </w:pPr>
            <w:r>
              <w:t>As a rep, I want to set the rule for every team at once and then adjust the exceptions, so that per-roster control doesn't mean configuring twenty rosters by hand.</w:t>
            </w:r>
          </w:p>
          <w:p>
            <w:pPr>
              <w:pStyle w:val="ListBullet"/>
            </w:pPr>
            <w:r>
              <w:rPr>
                <w:b/>
              </w:rPr>
              <w:t xml:space="preserve">The league-level control is a bulk default, not an enforcement layer. </w:t>
            </w:r>
            <w:r>
              <w:t>The Allow Duplicate Numbers control in Settings → Team &amp; Roster (Roster Rules card) behaves as a select-all / bulk apply: setting it at the league level cascades through every division to every team's roster in the store. Any roster may then override it, and the league-level control never overrides a roster afterward.</w:t>
            </w:r>
          </w:p>
          <w:p>
            <w:pPr>
              <w:pStyle w:val="ListBullet"/>
            </w:pPr>
            <w:r>
              <w:rPr>
                <w:b/>
              </w:rPr>
              <w:t xml:space="preserve">The same league-level value can be set before the store exists. </w:t>
            </w:r>
            <w:r>
              <w:t>Step 1 — Basics, Epic D1 surfaces the Allow Duplicate Numbers control during store creation, writing the same store-level field the Settings card reads. It is one value with two entry points, not a creation-time copy.</w:t>
            </w:r>
          </w:p>
          <w:p>
            <w:pPr>
              <w:pStyle w:val="ListBullet"/>
            </w:pPr>
            <w:r>
              <w:t>New rosters inherit the league-level default at creation, then diverge freely. This includes rosters created during League store creation (Step 2 — Divisions &amp; Teams, Epic C), which read the value set in Step 1.</w:t>
            </w:r>
          </w:p>
          <w:p>
            <w:pPr>
              <w:pStyle w:val="ListBullet"/>
            </w:pPr>
            <w:r>
              <w:rPr>
                <w:b/>
              </w:rPr>
              <w:t xml:space="preserve">Mixed states are normal and must be legible. </w:t>
            </w:r>
            <w:r>
              <w:t>Where rosters disagree with the league-level default, the Settings control reports a mixed state rather than implying uniformity, and each roster view states the policy currently in force — so a rep never has to open Settings to understand why a number was accepted or rejected.</w:t>
            </w:r>
          </w:p>
        </w:tc>
      </w:tr>
      <w:tr>
        <w:tc>
          <w:tcPr>
            <w:tcW w:type="dxa" w:w="1134"/>
          </w:tcPr>
          <w:p>
            <w:r/>
            <w:r>
              <w:rPr>
                <w:b w:val="0"/>
              </w:rPr>
            </w:r>
          </w:p>
        </w:tc>
        <w:tc>
          <w:tcPr>
            <w:tcW w:type="dxa" w:w="9185"/>
            <w:gridSpan w:val="2"/>
          </w:tcPr>
          <w:p>
            <w:r/>
            <w:r>
              <w:rPr>
                <w:b w:val="0"/>
              </w:rPr>
            </w:r>
            <w:r>
              <w:rPr>
                <w:b/>
              </w:rPr>
              <w:t>FR-2.6.3</w:t>
            </w:r>
          </w:p>
          <w:p>
            <w:pPr>
              <w:jc w:val="center"/>
            </w:pPr>
            <w:r>
              <w:rPr>
                <w:i/>
                <w:color w:val="667788"/>
              </w:rPr>
              <w:t>[ Screenshot placeholder — Jersey-number grid picker ]</w:t>
            </w:r>
          </w:p>
          <w:p>
            <w:r>
              <w:rPr>
                <w:b/>
              </w:rPr>
              <w:t>//</w:t>
            </w:r>
          </w:p>
          <w:p>
            <w:pPr>
              <w:pStyle w:val="ListBullet"/>
            </w:pPr>
            <w:r>
              <w:t>As a rep or parent picking a number, I want unavailable numbers to be unselectable, so that I never choose a number only to be told at submit that I can't have it.</w:t>
            </w:r>
          </w:p>
          <w:p>
            <w:pPr>
              <w:pStyle w:val="ListBullet"/>
            </w:pPr>
            <w:r>
              <w:rPr>
                <w:b/>
              </w:rPr>
              <w:t xml:space="preserve">Taken numbers are locked and unselectable. </w:t>
            </w:r>
            <w:r>
              <w:t>Given a roster that disallows duplicates, when the rep or a shopper reaches jersey-number entry, then numbers already assigned on that roster render disabled and non-selectable. The conflict is prevented at selection, not reported at submit.</w:t>
            </w:r>
          </w:p>
          <w:p>
            <w:pPr>
              <w:pStyle w:val="ListBullet"/>
            </w:pPr>
            <w:r>
              <w:rPr>
                <w:b/>
              </w:rPr>
              <w:t xml:space="preserve">Uncommitted Roster Bank captures hold their numbers. </w:t>
            </w:r>
            <w:r>
              <w:t>The taken-number set for a roster is the union of its committed player records and the pending captures banked against that team. A number claimed by a capture nobody has committed yet is unavailable — otherwise two buyers could take the same number in the gap between order and commit.</w:t>
            </w:r>
          </w:p>
          <w:p>
            <w:pPr>
              <w:pStyle w:val="ListBullet"/>
            </w:pPr>
            <w:r>
              <w:rPr>
                <w:b/>
              </w:rPr>
              <w:t xml:space="preserve">Every number-entry surface obeys this: </w:t>
            </w:r>
            <w:r>
              <w:t>the roster add row, the edit drawer, the storefront PDP jersey-number entry, and checkout. A number that cannot be had must never appear selectable anywhere.</w:t>
            </w:r>
          </w:p>
          <w:p>
            <w:pPr>
              <w:pStyle w:val="ListBullet"/>
            </w:pPr>
            <w:r>
              <w:rPr>
                <w:b/>
              </w:rPr>
              <w:t xml:space="preserve">Number grid at selection. </w:t>
            </w:r>
            <w:r>
              <w:t>Number entry presents the roster's full number range as a grid with taken numbers greyed out, so the picker chooses from what is genuinely available instead of guessing. The player's own current number stays selectable when editing their record.</w:t>
            </w:r>
          </w:p>
          <w:p>
            <w:pPr>
              <w:pStyle w:val="ListBullet"/>
            </w:pPr>
            <w:r>
              <w:rPr>
                <w:b/>
              </w:rPr>
              <w:t xml:space="preserve">The inline error becomes a backstop. </w:t>
            </w:r>
            <w:r>
              <w:t>"Number [X] is already assigned to [Player Name]" still fires, but only for paths that bypass the picker — CSV import and direct field entry. It is no longer the primary mechanism.</w:t>
            </w:r>
          </w:p>
          <w:p>
            <w:pPr>
              <w:pStyle w:val="ListBullet"/>
            </w:pPr>
            <w:r>
              <w:t>Releasing a number through player delete, bulk delete, or Clear Roster returns it to selectable immediately. A number held by a pending capture is released when that capture is dismissed from the Roster Bank, not by clearing the roster.</w:t>
            </w:r>
          </w:p>
          <w:p>
            <w:pPr>
              <w:pStyle w:val="ListBullet"/>
            </w:pPr>
            <w:r>
              <w:t>Numbers remain fully selectable and no conflict error fires. Pending captures impose no constraint.</w:t>
            </w:r>
          </w:p>
          <w:p>
            <w:pPr>
              <w:pStyle w:val="ListBullet"/>
            </w:pPr>
            <w:r>
              <w:t>A number already in use is labelled "duplicate" rather than "taken" — on a roster where sharing is deliberate, "taken" reads as a blocker and misleads the picker.</w:t>
            </w:r>
          </w:p>
        </w:tc>
      </w:tr>
      <w:tr>
        <w:tc>
          <w:tcPr>
            <w:tcW w:type="dxa" w:w="1134"/>
          </w:tcPr>
          <w:p>
            <w:r/>
            <w:r>
              <w:rPr>
                <w:b w:val="0"/>
              </w:rPr>
            </w:r>
          </w:p>
        </w:tc>
        <w:tc>
          <w:tcPr>
            <w:tcW w:type="dxa" w:w="9185"/>
            <w:gridSpan w:val="2"/>
          </w:tcPr>
          <w:p>
            <w:r/>
            <w:r>
              <w:rPr>
                <w:b w:val="0"/>
              </w:rPr>
            </w:r>
            <w:r>
              <w:rPr>
                <w:b/>
              </w:rPr>
              <w:t>FR-2.6.4</w:t>
            </w:r>
          </w:p>
          <w:p>
            <w:pPr>
              <w:jc w:val="center"/>
            </w:pPr>
            <w:r>
              <w:rPr>
                <w:i/>
                <w:color w:val="667788"/>
              </w:rPr>
              <w:t>[ Screenshot placeholder — Grandfathered-duplicates exception line (roster view) ]</w:t>
            </w:r>
          </w:p>
          <w:p>
            <w:r>
              <w:rPr>
                <w:b/>
              </w:rPr>
              <w:t>//</w:t>
            </w:r>
          </w:p>
          <w:p>
            <w:pPr>
              <w:pStyle w:val="ListBullet"/>
            </w:pPr>
            <w:r>
              <w:t>As a rep, I want to turn duplicates off on a roster that already has a shared number, so that tightening the rule going forward isn't blocked by history I can't change.</w:t>
            </w:r>
          </w:p>
          <w:p>
            <w:pPr>
              <w:pStyle w:val="ListBullet"/>
            </w:pPr>
            <w:r>
              <w:rPr>
                <w:b/>
              </w:rPr>
              <w:t xml:space="preserve">The roster reports the exception rather than asserting a rule that is currently false. </w:t>
            </w:r>
            <w:r>
              <w:t>Given a roster carrying grandfathered duplicates, when the roster view renders, then it states the condition and its count — duplicates off · 2 players share #7, assigned before the rule changed — with the affected rows identifiable. This is the same three-state honesty the product already applies to fundraising disabled-with-exemptions (Store General Settings, Epic A4) and to the Roster Rules mixed state.</w:t>
            </w:r>
          </w:p>
          <w:p>
            <w:pPr>
              <w:pStyle w:val="ListBullet"/>
            </w:pPr>
            <w:r>
              <w:rPr>
                <w:b/>
              </w:rPr>
              <w:t xml:space="preserve">The exception clears itself. </w:t>
            </w:r>
            <w:r>
              <w:t>Given a grandfathered duplicate, when one of the sharing players is deleted, moved, or renumbered, then the condition resolves with no further action. Nothing prompts the rep to resolve it, and nothing is gated while it stands.</w:t>
            </w:r>
          </w:p>
          <w:p>
            <w:pPr>
              <w:pStyle w:val="ListBullet"/>
            </w:pPr>
            <w:r>
              <w:t>Turning duplicates back on clears the exception reporting and restores ordinary shared-number behavior.</w:t>
            </w:r>
          </w:p>
        </w:tc>
      </w:tr>
      <w:tr>
        <w:tc>
          <w:tcPr>
            <w:tcW w:type="dxa" w:w="1134"/>
          </w:tcPr>
          <w:p>
            <w:r>
              <w:rPr>
                <w:b/>
              </w:rPr>
            </w:r>
            <w:r>
              <w:rPr>
                <w:b w:val="0"/>
              </w:rPr>
              <w:t>FR-2.7</w:t>
            </w:r>
          </w:p>
        </w:tc>
        <w:tc>
          <w:tcPr>
            <w:tcW w:type="dxa" w:w="2665"/>
          </w:tcPr>
          <w:p>
            <w:r>
              <w:rPr>
                <w:b/>
              </w:rPr>
            </w:r>
            <w:r>
              <w:rPr>
                <w:b w:val="0"/>
              </w:rPr>
              <w:t>Functional Requirements &amp; Core Workflows</w:t>
            </w:r>
          </w:p>
          <w:p>
            <w:r>
              <w:rPr>
                <w:b/>
                <w:i/>
              </w:rPr>
              <w:t>Epic 5 — The Roster Bank in the My Team(s) tab</w:t>
            </w:r>
          </w:p>
          <w:p>
            <w:r>
              <w:rPr>
                <w:color w:val="1155CC"/>
                <w:u w:val="single"/>
              </w:rPr>
              <w:t>Technical Spec: Roster Management (My Team(s) Tab) — Epic 5</w:t>
            </w:r>
          </w:p>
        </w:tc>
        <w:tc>
          <w:tcPr>
            <w:tcW w:type="dxa" w:w="6520"/>
          </w:tcPr>
          <w:p>
            <w:r>
              <w:rPr>
                <w:b/>
              </w:rPr>
              <w:t>Epic 5 — The Roster Bank in the My Team(s) tab</w:t>
            </w:r>
          </w:p>
          <w:p>
            <w:pPr>
              <w:pStyle w:val="ListBullet"/>
            </w:pPr>
            <w:r>
              <w:t>Team-gear orders create captures — potential roster entries that wait for a rep to commit them. The Bank's capture, pre-grouping, and commit behavior is specified in the Roster-Optional Architecture (Open Access Stores) spec, Epic C. This section covers only where it lives in this tab and how it interacts with the surfaces above.</w:t>
            </w:r>
          </w:p>
          <w:p>
            <w:pPr>
              <w:pStyle w:val="ListBullet"/>
            </w:pPr>
            <w:r>
              <w:rPr>
                <w:b/>
              </w:rPr>
              <w:t xml:space="preserve">Two entry points, one queue. </w:t>
            </w:r>
            <w:r>
              <w:t>The Roster Bank is available per team — from the team detail view, showing that team's pending captures — and as a store-wide view from the My Team(s) home, showing all pending captures with a team column and filters. Both read the same records; committing from either has the same effect.</w:t>
            </w:r>
          </w:p>
          <w:p>
            <w:pPr>
              <w:pStyle w:val="ListBullet"/>
            </w:pPr>
            <w:r>
              <w:rPr>
                <w:b/>
              </w:rPr>
              <w:t xml:space="preserve">Counts surface where the rep already looks. </w:t>
            </w:r>
            <w:r>
              <w:t>Team and division cards, and the store-wide stats header, show a pending-capture count alongside the player count so a rep sees unreviewed captures without opening the Bank.</w:t>
            </w:r>
          </w:p>
          <w:p>
            <w:pPr>
              <w:pStyle w:val="ListBullet"/>
            </w:pPr>
            <w:r>
              <w:rPr>
                <w:b/>
              </w:rPr>
              <w:t xml:space="preserve">Committing writes a normal player record. </w:t>
            </w:r>
            <w:r>
              <w:t>A committed capture becomes an ordinary row on that team's roster and is indistinguishable from a manually entered one thereafter. If the team has no roster yet, committing the first capture creates one.</w:t>
            </w:r>
          </w:p>
          <w:p>
            <w:pPr>
              <w:pStyle w:val="ListBullet"/>
            </w:pPr>
            <w:r>
              <w:rPr>
                <w:b/>
              </w:rPr>
              <w:t xml:space="preserve">Captures are not players. </w:t>
            </w:r>
            <w:r>
              <w:t>They do not appear in the player table, are not counted in player counts, and are not affected by Clear Roster or Delete Roster (Epic 2) — but they do hold jersey numbers (Epic 4) and do count toward team-gear completion tracking.</w:t>
            </w:r>
          </w:p>
          <w:p>
            <w:pPr>
              <w:pStyle w:val="ListBullet"/>
            </w:pPr>
            <w:r>
              <w:rPr>
                <w:b/>
              </w:rPr>
              <w:t xml:space="preserve">A capture commits at the values it was captured with. </w:t>
            </w:r>
            <w:r>
              <w:t>Committing writes the personalization the buyer entered at checkout, so a freshly committed record never diverges from the order that created it. Divergence (Epic 2) can only arise from a rep edit afterward.</w:t>
            </w:r>
          </w:p>
          <w:p>
            <w:pPr>
              <w:pStyle w:val="ListBullet"/>
            </w:pPr>
            <w:r>
              <w:rPr>
                <w:b/>
              </w:rPr>
              <w:t xml:space="preserve">Not present during store creation. </w:t>
            </w:r>
            <w:r>
              <w:t>The Bank has nothing to hold before a storefront exists, so it is not surfaced in the League creation step (Step 2 — Divisions &amp; Teams, Epic C).</w:t>
            </w:r>
          </w:p>
          <w:p>
            <w:r>
              <w:rPr>
                <w:color w:val="555555"/>
                <w:sz w:val="17"/>
              </w:rPr>
              <w:t>Next: FR-2.8</w:t>
            </w:r>
          </w:p>
        </w:tc>
      </w:tr>
      <w:tr>
        <w:tc>
          <w:tcPr>
            <w:tcW w:type="dxa" w:w="1134"/>
          </w:tcPr>
          <w:p>
            <w:r/>
            <w:r>
              <w:rPr>
                <w:b w:val="0"/>
              </w:rPr>
            </w:r>
          </w:p>
        </w:tc>
        <w:tc>
          <w:tcPr>
            <w:tcW w:type="dxa" w:w="9185"/>
            <w:gridSpan w:val="2"/>
          </w:tcPr>
          <w:p>
            <w:r/>
            <w:r>
              <w:rPr>
                <w:b w:val="0"/>
              </w:rPr>
            </w:r>
            <w:r>
              <w:rPr>
                <w:b/>
              </w:rPr>
              <w:t>FR-2.7.1</w:t>
            </w:r>
          </w:p>
          <w:p>
            <w:pPr>
              <w:jc w:val="center"/>
            </w:pPr>
            <w:r>
              <w:rPr>
                <w:i/>
                <w:color w:val="667788"/>
              </w:rPr>
              <w:t>[ Screenshot placeholder — Roster Bank — team detail view (per team) ]</w:t>
            </w:r>
          </w:p>
          <w:p>
            <w:r>
              <w:rPr>
                <w:b/>
              </w:rPr>
              <w:t>//</w:t>
            </w:r>
          </w:p>
          <w:p>
            <w:pPr>
              <w:pStyle w:val="ListBullet"/>
            </w:pPr>
            <w:r>
              <w:rPr>
                <w:b/>
              </w:rPr>
              <w:t xml:space="preserve">Two entry points, one queue. </w:t>
            </w:r>
            <w:r>
              <w:t>The Roster Bank is available per team — from the team detail view, showing that team's pending captures — and as a store-wide view from the My Team(s) home, showing all pending captures with a team column and filters. Both read the same records; committing from either has the same effect.</w:t>
            </w:r>
          </w:p>
          <w:p>
            <w:pPr>
              <w:pStyle w:val="ListBullet"/>
            </w:pPr>
            <w:r>
              <w:rPr>
                <w:b/>
              </w:rPr>
              <w:t xml:space="preserve">Committing writes a normal player record. </w:t>
            </w:r>
            <w:r>
              <w:t>A committed capture becomes an ordinary row on that team's roster and is indistinguishable from a manually entered one thereafter. If the team has no roster yet, committing the first capture creates one.</w:t>
            </w:r>
          </w:p>
          <w:p>
            <w:pPr>
              <w:pStyle w:val="ListBullet"/>
            </w:pPr>
            <w:r>
              <w:rPr>
                <w:b/>
              </w:rPr>
              <w:t xml:space="preserve">Captures are not players. </w:t>
            </w:r>
            <w:r>
              <w:t>They do not appear in the player table, are not counted in player counts, and are not affected by Clear Roster or Delete Roster (Epic 2) — but they do hold jersey numbers (Epic 4) and do count toward team-gear completion tracking.</w:t>
            </w:r>
          </w:p>
          <w:p>
            <w:pPr>
              <w:pStyle w:val="ListBullet"/>
            </w:pPr>
            <w:r>
              <w:rPr>
                <w:b/>
              </w:rPr>
              <w:t xml:space="preserve">A capture commits at the values it was captured with. </w:t>
            </w:r>
            <w:r>
              <w:t>Committing writes the personalization the buyer entered at checkout, so a freshly committed record never diverges from the order that created it. Divergence (Epic 2) can only arise from a rep edit afterward.</w:t>
            </w:r>
          </w:p>
        </w:tc>
      </w:tr>
      <w:tr>
        <w:tc>
          <w:tcPr>
            <w:tcW w:type="dxa" w:w="1134"/>
          </w:tcPr>
          <w:p>
            <w:r/>
            <w:r>
              <w:rPr>
                <w:b w:val="0"/>
              </w:rPr>
            </w:r>
          </w:p>
        </w:tc>
        <w:tc>
          <w:tcPr>
            <w:tcW w:type="dxa" w:w="9185"/>
            <w:gridSpan w:val="2"/>
          </w:tcPr>
          <w:p>
            <w:r/>
            <w:r>
              <w:rPr>
                <w:b w:val="0"/>
              </w:rPr>
            </w:r>
            <w:r>
              <w:rPr>
                <w:b/>
              </w:rPr>
              <w:t>FR-2.7.2</w:t>
            </w:r>
          </w:p>
          <w:p>
            <w:pPr>
              <w:jc w:val="center"/>
            </w:pPr>
            <w:r>
              <w:rPr>
                <w:i/>
                <w:color w:val="667788"/>
              </w:rPr>
              <w:t>[ Screenshot placeholder — Roster Bank — store-wide view (My Team(s) home) ]</w:t>
            </w:r>
          </w:p>
          <w:p>
            <w:r>
              <w:rPr>
                <w:b/>
              </w:rPr>
              <w:t>//</w:t>
            </w:r>
          </w:p>
          <w:p>
            <w:pPr>
              <w:pStyle w:val="ListBullet"/>
            </w:pPr>
            <w:r>
              <w:rPr>
                <w:b/>
              </w:rPr>
              <w:t xml:space="preserve">Two entry points, one queue. </w:t>
            </w:r>
            <w:r>
              <w:t>The Roster Bank is available per team — from the team detail view, showing that team's pending captures — and as a store-wide view from the My Team(s) home, showing all pending captures with a team column and filters. Both read the same records; committing from either has the same effect.</w:t>
            </w:r>
          </w:p>
          <w:p>
            <w:pPr>
              <w:pStyle w:val="ListBullet"/>
            </w:pPr>
            <w:r>
              <w:rPr>
                <w:b/>
              </w:rPr>
              <w:t xml:space="preserve">Committing writes a normal player record. </w:t>
            </w:r>
            <w:r>
              <w:t>A committed capture becomes an ordinary row on that team's roster and is indistinguishable from a manually entered one thereafter. If the team has no roster yet, committing the first capture creates one.</w:t>
            </w:r>
          </w:p>
        </w:tc>
      </w:tr>
      <w:tr>
        <w:tc>
          <w:tcPr>
            <w:tcW w:type="dxa" w:w="1134"/>
          </w:tcPr>
          <w:p>
            <w:r/>
            <w:r>
              <w:rPr>
                <w:b w:val="0"/>
              </w:rPr>
            </w:r>
          </w:p>
        </w:tc>
        <w:tc>
          <w:tcPr>
            <w:tcW w:type="dxa" w:w="9185"/>
            <w:gridSpan w:val="2"/>
          </w:tcPr>
          <w:p>
            <w:r/>
            <w:r>
              <w:rPr>
                <w:b w:val="0"/>
              </w:rPr>
            </w:r>
            <w:r>
              <w:rPr>
                <w:b/>
              </w:rPr>
              <w:t>FR-2.7.3</w:t>
            </w:r>
          </w:p>
          <w:p>
            <w:pPr>
              <w:jc w:val="center"/>
            </w:pPr>
            <w:r>
              <w:rPr>
                <w:i/>
                <w:color w:val="667788"/>
              </w:rPr>
              <w:t>[ Screenshot placeholder — Pending-capture counts (team / division cards, stats header) ]</w:t>
            </w:r>
          </w:p>
          <w:p>
            <w:r>
              <w:rPr>
                <w:b/>
              </w:rPr>
              <w:t>//</w:t>
            </w:r>
          </w:p>
          <w:p>
            <w:pPr>
              <w:pStyle w:val="ListBullet"/>
            </w:pPr>
            <w:r>
              <w:rPr>
                <w:b/>
              </w:rPr>
              <w:t xml:space="preserve">Counts surface where the rep already looks. </w:t>
            </w:r>
            <w:r>
              <w:t>Team and division cards, and the store-wide stats header, show a pending-capture count alongside the player count so a rep sees unreviewed captures without opening the Bank.</w:t>
            </w:r>
          </w:p>
        </w:tc>
      </w:tr>
      <w:tr>
        <w:tc>
          <w:tcPr>
            <w:tcW w:type="dxa" w:w="1134"/>
          </w:tcPr>
          <w:p>
            <w:r>
              <w:rPr>
                <w:b/>
              </w:rPr>
            </w:r>
            <w:r>
              <w:rPr>
                <w:b w:val="0"/>
              </w:rPr>
              <w:t>FR-2.8</w:t>
            </w:r>
          </w:p>
        </w:tc>
        <w:tc>
          <w:tcPr>
            <w:tcW w:type="dxa" w:w="2665"/>
          </w:tcPr>
          <w:p>
            <w:r>
              <w:rPr>
                <w:b/>
              </w:rPr>
            </w:r>
            <w:r>
              <w:rPr>
                <w:b w:val="0"/>
              </w:rPr>
              <w:t>Functional Requirements &amp; Core Workflows</w:t>
            </w:r>
          </w:p>
          <w:p>
            <w:r>
              <w:rPr>
                <w:b/>
                <w:i/>
              </w:rPr>
              <w:t>Epic 6 — Product visibility &amp; assignment (League stores)</w:t>
            </w:r>
          </w:p>
          <w:p>
            <w:r>
              <w:rPr>
                <w:color w:val="1155CC"/>
                <w:u w:val="single"/>
              </w:rPr>
              <w:t>Technical Spec: Roster Management (My Team(s) Tab) — Epic 6</w:t>
            </w:r>
          </w:p>
        </w:tc>
        <w:tc>
          <w:tcPr>
            <w:tcW w:type="dxa" w:w="6520"/>
          </w:tcPr>
          <w:p>
            <w:r>
              <w:rPr>
                <w:b/>
              </w:rPr>
              <w:t>Epic 6 — Product visibility &amp; assignment (League stores)</w:t>
            </w:r>
          </w:p>
          <w:p>
            <w:pPr>
              <w:pStyle w:val="ListBullet"/>
            </w:pPr>
            <w:r>
              <w:rPr>
                <w:b/>
              </w:rPr>
              <w:t xml:space="preserve">League stores only. </w:t>
            </w:r>
            <w:r>
              <w:t>A Single-Team Locker has one team and no coverage question — the store's catalog is that team's catalog — so none of the surfaces below render there. They are also absent during store creation (Epic 0), where no catalog exists yet.</w:t>
            </w:r>
          </w:p>
          <w:p>
            <w:pPr>
              <w:pStyle w:val="ListBullet"/>
            </w:pPr>
            <w:r>
              <w:t>Assignment itself is not redefined here. The catalog record, its team setting, its pricing, and the team-code bindings it carries are owned by the Products tab spec. This Epic specifies a second, structure-first surface onto that same state: the Products tab answers "which teams get this product?", and this tab answers "what does this team get, and who is missing something?" Both read and write the same assignments, and neither is authoritative over the other.</w:t>
            </w:r>
          </w:p>
          <w:p>
            <w:r>
              <w:rPr>
                <w:b/>
              </w:rPr>
              <w:t>On the canvas</w:t>
            </w:r>
          </w:p>
          <w:p>
            <w:pPr>
              <w:pStyle w:val="ListBullet"/>
            </w:pPr>
            <w:r>
              <w:rPr>
                <w:b/>
              </w:rPr>
              <w:t xml:space="preserve">Team product strip: </w:t>
            </w:r>
            <w:r>
              <w:t>Given a League store, when the canvas renders, then each team node carries a strip of product thumbnails showing what that team currently carries.</w:t>
            </w:r>
          </w:p>
          <w:p>
            <w:pPr>
              <w:pStyle w:val="ListBullet"/>
            </w:pPr>
            <w:r>
              <w:rPr>
                <w:b/>
              </w:rPr>
              <w:t xml:space="preserve">Gaps are amber, not empty: </w:t>
            </w:r>
            <w:r>
              <w:t>Given a team with no assigned products, when its node renders, then the strip shows an amber "No products yet" state rather than blank space. A team carrying nothing is a condition to notice, not an absence to overlook.</w:t>
            </w:r>
          </w:p>
          <w:p>
            <w:pPr>
              <w:pStyle w:val="ListBullet"/>
            </w:pPr>
            <w:r>
              <w:rPr>
                <w:b/>
              </w:rPr>
              <w:t xml:space="preserve">Per-node add: </w:t>
            </w:r>
            <w:r>
              <w:t>each team node carries a + that opens the catalog drawer scoped to that team (see Add from Catalog below).</w:t>
            </w:r>
          </w:p>
          <w:p>
            <w:pPr>
              <w:pStyle w:val="ListBullet"/>
            </w:pPr>
            <w:r>
              <w:rPr>
                <w:b/>
              </w:rPr>
              <w:t xml:space="preserve">Division count pill: </w:t>
            </w:r>
            <w:r>
              <w:t>Given a division header, when it renders, then it shows a product count pill for the division — the number of products reaching its teams, whether assigned division-wide or team-by-team.</w:t>
            </w:r>
          </w:p>
          <w:p>
            <w:r>
              <w:rPr>
                <w:b/>
              </w:rPr>
              <w:t>Inspecting a product without leaving the tab</w:t>
            </w:r>
          </w:p>
          <w:p>
            <w:pPr>
              <w:pStyle w:val="ListBullet"/>
            </w:pPr>
            <w:r>
              <w:rPr>
                <w:b/>
              </w:rPr>
              <w:t xml:space="preserve">Hover card: </w:t>
            </w:r>
            <w:r>
              <w:t>Given a product thumbnail on a team node, when the rep hovers it, then a floating product card appears carrying the same content as the Products-tab product card — thumbnail, product name, design ID, team setting, assigned teams, and Youth / Adult prices. It is the same card component, not a lookalike.</w:t>
            </w:r>
          </w:p>
          <w:p>
            <w:pPr>
              <w:pStyle w:val="ListBullet"/>
            </w:pPr>
            <w:r>
              <w:rPr>
                <w:b/>
              </w:rPr>
              <w:t xml:space="preserve">Full detail in a modal: </w:t>
            </w:r>
            <w:r>
              <w:t>Given a product thumbnail, or a product row title in the detail panel, when the rep clicks it, then the full product detail page opens in a modal over the tab. Editing and saving work from there and write to the catalog record directly — a wrong price spotted on a team's strip is corrected without navigating to the Products tab and finding the product again.</w:t>
            </w:r>
          </w:p>
          <w:p>
            <w:pPr>
              <w:pStyle w:val="ListBullet"/>
            </w:pPr>
            <w:r>
              <w:t>Closing the modal returns the rep to the canvas or panel they opened it from, with any edit reflected immediately in the strip and cards.</w:t>
            </w:r>
          </w:p>
          <w:p>
            <w:r>
              <w:rPr>
                <w:b/>
              </w:rPr>
              <w:t>Detail panel — Setup / Products tabs</w:t>
            </w:r>
          </w:p>
          <w:p>
            <w:pPr>
              <w:pStyle w:val="ListBullet"/>
            </w:pPr>
            <w:r>
              <w:t>The division and team detail panels are split by a segmented control: Setup and Products.</w:t>
            </w:r>
          </w:p>
          <w:p>
            <w:pPr>
              <w:pStyle w:val="ListBullet"/>
            </w:pPr>
            <w:r>
              <w:t>Setup holds the existing panel content — roster, the Order Fulfillment strip, rename and delete.</w:t>
            </w:r>
          </w:p>
          <w:p>
            <w:pPr>
              <w:pStyle w:val="ListBullet"/>
            </w:pPr>
            <w:r>
              <w:rPr>
                <w:b/>
              </w:rPr>
              <w:t xml:space="preserve">Team detail → Team Products tab. </w:t>
            </w:r>
            <w:r>
              <w:t>Given a team, when the Products tab opens, then it lists the products assigned to that team, with rows sourced from a division-wide assignment marked "via division" so the rep can tell inherited coverage from coverage assigned to this team specifically. The tab carries an Add Products split menu — Add New Product (hands off to the existing add-product flow) and Add from Catalog (opens the drawer) — and a Roster button jumping to that team's player table.</w:t>
            </w:r>
          </w:p>
          <w:p>
            <w:pPr>
              <w:pStyle w:val="ListBullet"/>
            </w:pPr>
            <w:r>
              <w:rPr>
                <w:b/>
              </w:rPr>
              <w:t xml:space="preserve">Division detail → Division Products tab. </w:t>
            </w:r>
            <w:r>
              <w:t>Given a division, when the Products tab opens, then it shows the division-wide products list plus a per-team coverage table — every team in the division and what it carries. Teams with no coverage show an amber "+ Assign products" action inline, so the fix is offered at the point the gap is visible. The tab carries Add Products and Add Team.</w:t>
            </w:r>
          </w:p>
          <w:p>
            <w:pPr>
              <w:pStyle w:val="ListBullet"/>
            </w:pPr>
            <w:r>
              <w:t>"+ Add Product" also sits in the tab header, so the action is reachable without opening the split menu.</w:t>
            </w:r>
          </w:p>
          <w:p>
            <w:r>
              <w:rPr>
                <w:b/>
              </w:rPr>
              <w:t>Add from Catalog — the docked drawer</w:t>
            </w:r>
          </w:p>
          <w:p>
            <w:pPr>
              <w:pStyle w:val="ListBullet"/>
            </w:pPr>
            <w:r>
              <w:rPr>
                <w:b/>
              </w:rPr>
              <w:t xml:space="preserve">Docks, does not navigate: </w:t>
            </w:r>
            <w:r>
              <w:t>Given Add from Catalog from any entry point, when it opens, then the catalog docks as a right-hand drawer beside the canvas or panel. The rep never leaves the structure view, so the thing they are assigning to stays visible while they choose.</w:t>
            </w:r>
          </w:p>
          <w:p>
            <w:pPr>
              <w:pStyle w:val="ListBullet"/>
            </w:pPr>
            <w:r>
              <w:rPr>
                <w:b/>
              </w:rPr>
              <w:t xml:space="preserve">Finding a product: </w:t>
            </w:r>
            <w:r>
              <w:t>the drawer offers search and three filters — All, Unassigned (products on no team), and Not on [X] (products absent from the launching team or division, named explicitly).</w:t>
            </w:r>
          </w:p>
          <w:p>
            <w:pPr>
              <w:pStyle w:val="ListBullet"/>
            </w:pPr>
            <w:r>
              <w:rPr>
                <w:b/>
              </w:rPr>
              <w:t xml:space="preserve">Click to assign: </w:t>
            </w:r>
            <w:r>
              <w:t>Given a product in the drawer, when the rep clicks Assign, then it is assigned to the launching scope — the team or division whose + or Add Products opened the drawer.</w:t>
            </w:r>
          </w:p>
          <w:p>
            <w:pPr>
              <w:pStyle w:val="ListBullet"/>
            </w:pPr>
            <w:r>
              <w:rPr>
                <w:b/>
              </w:rPr>
              <w:t xml:space="preserve">Drag to assign anywhere: </w:t>
            </w:r>
            <w:r>
              <w:t>Given the grip on a drawer product, when the rep drags it onto any team node, then it is assigned to that team — not only the launching scope. Dragging onto a division header creates a division-wide assignment covering all of its teams, which those teams surface as "via division" rows.</w:t>
            </w:r>
          </w:p>
          <w:p>
            <w:pPr>
              <w:pStyle w:val="ListBullet"/>
            </w:pPr>
            <w:r>
              <w:rPr>
                <w:b/>
              </w:rPr>
              <w:t xml:space="preserve">Immediate feedback: </w:t>
            </w:r>
            <w:r>
              <w:t>an assignment updates the target's thumbnail strip, the division count pill, and the coverage table without a reload, and clears any amber gap state it resolves.</w:t>
            </w:r>
          </w:p>
          <w:p>
            <w:pPr>
              <w:pStyle w:val="ListBullet"/>
            </w:pPr>
            <w:r>
              <w:t>Division-wide assignment extends forward. A product assigned to a division applies to every team in that division, including teams added to the division after the assignment was made. No re-assignment step is required when a team is added, and the assignment is not recalculated or confirmed at the point a team joins.</w:t>
            </w:r>
          </w:p>
          <w:p>
            <w:r>
              <w:rPr>
                <w:color w:val="555555"/>
                <w:sz w:val="17"/>
              </w:rPr>
              <w:t>Next: FR-2.9</w:t>
            </w:r>
          </w:p>
        </w:tc>
      </w:tr>
      <w:tr>
        <w:tc>
          <w:tcPr>
            <w:tcW w:type="dxa" w:w="1134"/>
          </w:tcPr>
          <w:p>
            <w:r/>
            <w:r>
              <w:rPr>
                <w:b w:val="0"/>
              </w:rPr>
            </w:r>
          </w:p>
        </w:tc>
        <w:tc>
          <w:tcPr>
            <w:tcW w:type="dxa" w:w="9185"/>
            <w:gridSpan w:val="2"/>
          </w:tcPr>
          <w:p>
            <w:r/>
            <w:r>
              <w:rPr>
                <w:b w:val="0"/>
              </w:rPr>
            </w:r>
            <w:r>
              <w:rPr>
                <w:b/>
              </w:rPr>
              <w:t>FR-2.8.1</w:t>
            </w:r>
          </w:p>
          <w:p>
            <w:pPr>
              <w:jc w:val="center"/>
            </w:pPr>
            <w:r>
              <w:rPr>
                <w:i/>
                <w:color w:val="667788"/>
              </w:rPr>
              <w:t>[ Screenshot placeholder — Team node product strip and per-node + ]</w:t>
            </w:r>
          </w:p>
          <w:p>
            <w:r>
              <w:rPr>
                <w:b/>
              </w:rPr>
              <w:t>//</w:t>
            </w:r>
          </w:p>
          <w:p>
            <w:pPr>
              <w:pStyle w:val="ListBullet"/>
            </w:pPr>
            <w:r>
              <w:t>As a rep running a league, I want to see at a glance which products each team carries, so that I can answer "what does this team get?" without opening every product.</w:t>
            </w:r>
          </w:p>
          <w:p>
            <w:pPr>
              <w:pStyle w:val="ListBullet"/>
            </w:pPr>
            <w:r>
              <w:t>As a rep, I want teams with no products called out visually, so that a coverage gap is something I notice rather than something a parent discovers.</w:t>
            </w:r>
          </w:p>
          <w:p>
            <w:pPr>
              <w:pStyle w:val="ListBullet"/>
            </w:pPr>
            <w:r>
              <w:rPr>
                <w:b/>
              </w:rPr>
              <w:t xml:space="preserve">Team product strip: </w:t>
            </w:r>
            <w:r>
              <w:t>Given a League store, when the canvas renders, then each team node carries a strip of product thumbnails showing what that team currently carries.</w:t>
            </w:r>
          </w:p>
          <w:p>
            <w:pPr>
              <w:pStyle w:val="ListBullet"/>
            </w:pPr>
            <w:r>
              <w:rPr>
                <w:b/>
              </w:rPr>
              <w:t xml:space="preserve">Gaps are amber, not empty: </w:t>
            </w:r>
            <w:r>
              <w:t>Given a team with no assigned products, when its node renders, then the strip shows an amber "No products yet" state rather than blank space. A team carrying nothing is a condition to notice, not an absence to overlook.</w:t>
            </w:r>
          </w:p>
          <w:p>
            <w:pPr>
              <w:pStyle w:val="ListBullet"/>
            </w:pPr>
            <w:r>
              <w:rPr>
                <w:b/>
              </w:rPr>
              <w:t xml:space="preserve">Per-node add: </w:t>
            </w:r>
            <w:r>
              <w:t>each team node carries a + that opens the catalog drawer scoped to that team (see Add from Catalog below).</w:t>
            </w:r>
          </w:p>
        </w:tc>
      </w:tr>
      <w:tr>
        <w:tc>
          <w:tcPr>
            <w:tcW w:type="dxa" w:w="1134"/>
          </w:tcPr>
          <w:p>
            <w:r/>
            <w:r>
              <w:rPr>
                <w:b w:val="0"/>
              </w:rPr>
            </w:r>
          </w:p>
        </w:tc>
        <w:tc>
          <w:tcPr>
            <w:tcW w:type="dxa" w:w="9185"/>
            <w:gridSpan w:val="2"/>
          </w:tcPr>
          <w:p>
            <w:r/>
            <w:r>
              <w:rPr>
                <w:b w:val="0"/>
              </w:rPr>
            </w:r>
            <w:r>
              <w:rPr>
                <w:b/>
              </w:rPr>
              <w:t>FR-2.8.2</w:t>
            </w:r>
          </w:p>
          <w:p>
            <w:pPr>
              <w:jc w:val="center"/>
            </w:pPr>
            <w:r>
              <w:rPr>
                <w:i/>
                <w:color w:val="667788"/>
              </w:rPr>
              <w:t>[ Screenshot placeholder — Division header product count pill ]</w:t>
            </w:r>
          </w:p>
          <w:p>
            <w:r>
              <w:rPr>
                <w:b/>
              </w:rPr>
              <w:t>//</w:t>
            </w:r>
          </w:p>
          <w:p>
            <w:pPr>
              <w:pStyle w:val="ListBullet"/>
            </w:pPr>
            <w:r>
              <w:t>As a rep running a league, I want to see at a glance which products each team carries, so that I can answer "what does this team get?" without opening every product.</w:t>
            </w:r>
          </w:p>
          <w:p>
            <w:pPr>
              <w:pStyle w:val="ListBullet"/>
            </w:pPr>
            <w:r>
              <w:rPr>
                <w:b/>
              </w:rPr>
              <w:t xml:space="preserve">Division count pill: </w:t>
            </w:r>
            <w:r>
              <w:t>Given a division header, when it renders, then it shows a product count pill for the division — the number of products reaching its teams, whether assigned division-wide or team-by-team.</w:t>
            </w:r>
          </w:p>
        </w:tc>
      </w:tr>
      <w:tr>
        <w:tc>
          <w:tcPr>
            <w:tcW w:type="dxa" w:w="1134"/>
          </w:tcPr>
          <w:p>
            <w:r/>
            <w:r>
              <w:rPr>
                <w:b w:val="0"/>
              </w:rPr>
            </w:r>
          </w:p>
        </w:tc>
        <w:tc>
          <w:tcPr>
            <w:tcW w:type="dxa" w:w="9185"/>
            <w:gridSpan w:val="2"/>
          </w:tcPr>
          <w:p>
            <w:r/>
            <w:r>
              <w:rPr>
                <w:b w:val="0"/>
              </w:rPr>
            </w:r>
            <w:r>
              <w:rPr>
                <w:b/>
              </w:rPr>
              <w:t>FR-2.8.3</w:t>
            </w:r>
          </w:p>
          <w:p>
            <w:pPr>
              <w:jc w:val="center"/>
            </w:pPr>
            <w:r>
              <w:rPr>
                <w:i/>
                <w:color w:val="667788"/>
              </w:rPr>
              <w:t>[ Screenshot placeholder — Floating product hover card ]</w:t>
            </w:r>
          </w:p>
          <w:p>
            <w:r>
              <w:rPr>
                <w:b/>
              </w:rPr>
              <w:t>//</w:t>
            </w:r>
          </w:p>
          <w:p>
            <w:pPr>
              <w:pStyle w:val="ListBullet"/>
            </w:pPr>
            <w:r>
              <w:t>As a rep, I want to inspect and edit a product from here, so that spotting a wrong price on a team's strip does not mean navigating to another tab and finding it again.</w:t>
            </w:r>
          </w:p>
          <w:p>
            <w:pPr>
              <w:pStyle w:val="ListBullet"/>
            </w:pPr>
            <w:r>
              <w:rPr>
                <w:b/>
              </w:rPr>
              <w:t xml:space="preserve">Hover card: </w:t>
            </w:r>
            <w:r>
              <w:t>Given a product thumbnail on a team node, when the rep hovers it, then a floating product card appears carrying the same content as the Products-tab product card — thumbnail, product name, design ID, team setting, assigned teams, and Youth / Adult prices. It is the same card component, not a lookalike.</w:t>
            </w:r>
          </w:p>
        </w:tc>
      </w:tr>
      <w:tr>
        <w:tc>
          <w:tcPr>
            <w:tcW w:type="dxa" w:w="1134"/>
          </w:tcPr>
          <w:p>
            <w:r/>
            <w:r>
              <w:rPr>
                <w:b w:val="0"/>
              </w:rPr>
            </w:r>
          </w:p>
        </w:tc>
        <w:tc>
          <w:tcPr>
            <w:tcW w:type="dxa" w:w="9185"/>
            <w:gridSpan w:val="2"/>
          </w:tcPr>
          <w:p>
            <w:r/>
            <w:r>
              <w:rPr>
                <w:b w:val="0"/>
              </w:rPr>
            </w:r>
            <w:r>
              <w:rPr>
                <w:b/>
              </w:rPr>
              <w:t>FR-2.8.4</w:t>
            </w:r>
          </w:p>
          <w:p>
            <w:pPr>
              <w:jc w:val="center"/>
            </w:pPr>
            <w:r>
              <w:rPr>
                <w:i/>
                <w:color w:val="667788"/>
              </w:rPr>
              <w:t>[ Screenshot placeholder — Product detail modal ]</w:t>
            </w:r>
          </w:p>
          <w:p>
            <w:r>
              <w:rPr>
                <w:b/>
              </w:rPr>
              <w:t>//</w:t>
            </w:r>
          </w:p>
          <w:p>
            <w:pPr>
              <w:pStyle w:val="ListBullet"/>
            </w:pPr>
            <w:r>
              <w:t>As a rep, I want to inspect and edit a product from here, so that spotting a wrong price on a team's strip does not mean navigating to another tab and finding it again.</w:t>
            </w:r>
          </w:p>
          <w:p>
            <w:pPr>
              <w:pStyle w:val="ListBullet"/>
            </w:pPr>
            <w:r>
              <w:rPr>
                <w:b/>
              </w:rPr>
              <w:t xml:space="preserve">Full detail in a modal: </w:t>
            </w:r>
            <w:r>
              <w:t>Given a product thumbnail, or a product row title in the detail panel, when the rep clicks it, then the full product detail page opens in a modal over the tab. Editing and saving work from there and write to the catalog record directly — a wrong price spotted on a team's strip is corrected without navigating to the Products tab and finding the product again.</w:t>
            </w:r>
          </w:p>
          <w:p>
            <w:pPr>
              <w:pStyle w:val="ListBullet"/>
            </w:pPr>
            <w:r>
              <w:t>Closing the modal returns the rep to the canvas or panel they opened it from, with any edit reflected immediately in the strip and cards.</w:t>
            </w:r>
          </w:p>
        </w:tc>
      </w:tr>
      <w:tr>
        <w:tc>
          <w:tcPr>
            <w:tcW w:type="dxa" w:w="1134"/>
          </w:tcPr>
          <w:p>
            <w:r/>
            <w:r>
              <w:rPr>
                <w:b w:val="0"/>
              </w:rPr>
            </w:r>
          </w:p>
        </w:tc>
        <w:tc>
          <w:tcPr>
            <w:tcW w:type="dxa" w:w="9185"/>
            <w:gridSpan w:val="2"/>
          </w:tcPr>
          <w:p>
            <w:r/>
            <w:r>
              <w:rPr>
                <w:b w:val="0"/>
              </w:rPr>
            </w:r>
            <w:r>
              <w:rPr>
                <w:b/>
              </w:rPr>
              <w:t>FR-2.8.5</w:t>
            </w:r>
          </w:p>
          <w:p>
            <w:pPr>
              <w:jc w:val="center"/>
            </w:pPr>
            <w:r>
              <w:rPr>
                <w:i/>
                <w:color w:val="667788"/>
              </w:rPr>
              <w:t>[ Screenshot placeholder — Team detail — Team Products tab ]</w:t>
            </w:r>
          </w:p>
          <w:p>
            <w:r>
              <w:rPr>
                <w:b/>
              </w:rPr>
              <w:t>//</w:t>
            </w:r>
          </w:p>
          <w:p>
            <w:pPr>
              <w:pStyle w:val="ListBullet"/>
            </w:pPr>
            <w:r>
              <w:t>As a rep running a league, I want to see at a glance which products each team carries, so that I can answer "what does this team get?" without opening every product.</w:t>
            </w:r>
          </w:p>
          <w:p>
            <w:pPr>
              <w:pStyle w:val="ListBullet"/>
            </w:pPr>
            <w:r>
              <w:t>The division and team detail panels are split by a segmented control: Setup and Products.</w:t>
            </w:r>
          </w:p>
          <w:p>
            <w:pPr>
              <w:pStyle w:val="ListBullet"/>
            </w:pPr>
            <w:r>
              <w:t>Setup holds the existing panel content — roster, the Order Fulfillment strip, rename and delete.</w:t>
            </w:r>
          </w:p>
          <w:p>
            <w:pPr>
              <w:pStyle w:val="ListBullet"/>
            </w:pPr>
            <w:r>
              <w:rPr>
                <w:b/>
              </w:rPr>
              <w:t xml:space="preserve">Team detail → Team Products tab. </w:t>
            </w:r>
            <w:r>
              <w:t>Given a team, when the Products tab opens, then it lists the products assigned to that team, with rows sourced from a division-wide assignment marked "via division" so the rep can tell inherited coverage from coverage assigned to this team specifically. The tab carries an Add Products split menu — Add New Product (hands off to the existing add-product flow) and Add from Catalog (opens the drawer) — and a Roster button jumping to that team's player table.</w:t>
            </w:r>
          </w:p>
        </w:tc>
      </w:tr>
      <w:tr>
        <w:tc>
          <w:tcPr>
            <w:tcW w:type="dxa" w:w="1134"/>
          </w:tcPr>
          <w:p>
            <w:r/>
            <w:r>
              <w:rPr>
                <w:b w:val="0"/>
              </w:rPr>
            </w:r>
          </w:p>
        </w:tc>
        <w:tc>
          <w:tcPr>
            <w:tcW w:type="dxa" w:w="9185"/>
            <w:gridSpan w:val="2"/>
          </w:tcPr>
          <w:p>
            <w:r/>
            <w:r>
              <w:rPr>
                <w:b w:val="0"/>
              </w:rPr>
            </w:r>
            <w:r>
              <w:rPr>
                <w:b/>
              </w:rPr>
              <w:t>FR-2.8.6</w:t>
            </w:r>
          </w:p>
          <w:p>
            <w:pPr>
              <w:jc w:val="center"/>
            </w:pPr>
            <w:r>
              <w:rPr>
                <w:i/>
                <w:color w:val="667788"/>
              </w:rPr>
              <w:t>[ Screenshot placeholder — Division detail — Division Products tab ]</w:t>
            </w:r>
          </w:p>
          <w:p>
            <w:r>
              <w:rPr>
                <w:b/>
              </w:rPr>
              <w:t>//</w:t>
            </w:r>
          </w:p>
          <w:p>
            <w:pPr>
              <w:pStyle w:val="ListBullet"/>
            </w:pPr>
            <w:r>
              <w:t>As a rep, I want teams with no products called out visually, so that a coverage gap is something I notice rather than something a parent discovers.</w:t>
            </w:r>
          </w:p>
          <w:p>
            <w:pPr>
              <w:pStyle w:val="ListBullet"/>
            </w:pPr>
            <w:r>
              <w:t>The division and team detail panels are split by a segmented control: Setup and Products.</w:t>
            </w:r>
          </w:p>
          <w:p>
            <w:pPr>
              <w:pStyle w:val="ListBullet"/>
            </w:pPr>
            <w:r>
              <w:t>Setup holds the existing panel content — roster, the Order Fulfillment strip, rename and delete.</w:t>
            </w:r>
          </w:p>
          <w:p>
            <w:pPr>
              <w:pStyle w:val="ListBullet"/>
            </w:pPr>
            <w:r>
              <w:rPr>
                <w:b/>
              </w:rPr>
              <w:t xml:space="preserve">Division detail → Division Products tab. </w:t>
            </w:r>
            <w:r>
              <w:t>Given a division, when the Products tab opens, then it shows the division-wide products list plus a per-team coverage table — every team in the division and what it carries. Teams with no coverage show an amber "+ Assign products" action inline, so the fix is offered at the point the gap is visible. The tab carries Add Products and Add Team.</w:t>
            </w:r>
          </w:p>
          <w:p>
            <w:pPr>
              <w:pStyle w:val="ListBullet"/>
            </w:pPr>
            <w:r>
              <w:t>"+ Add Product" also sits in the tab header, so the action is reachable without opening the split menu.</w:t>
            </w:r>
          </w:p>
        </w:tc>
      </w:tr>
      <w:tr>
        <w:tc>
          <w:tcPr>
            <w:tcW w:type="dxa" w:w="1134"/>
          </w:tcPr>
          <w:p>
            <w:r/>
            <w:r>
              <w:rPr>
                <w:b w:val="0"/>
              </w:rPr>
            </w:r>
          </w:p>
        </w:tc>
        <w:tc>
          <w:tcPr>
            <w:tcW w:type="dxa" w:w="9185"/>
            <w:gridSpan w:val="2"/>
          </w:tcPr>
          <w:p>
            <w:r/>
            <w:r>
              <w:rPr>
                <w:b w:val="0"/>
              </w:rPr>
            </w:r>
            <w:r>
              <w:rPr>
                <w:b/>
              </w:rPr>
              <w:t>FR-2.8.7</w:t>
            </w:r>
          </w:p>
          <w:p>
            <w:pPr>
              <w:jc w:val="center"/>
            </w:pPr>
            <w:r>
              <w:rPr>
                <w:i/>
                <w:color w:val="667788"/>
              </w:rPr>
              <w:t>[ Screenshot placeholder — Add from Catalog docked drawer ]</w:t>
            </w:r>
          </w:p>
          <w:p>
            <w:r>
              <w:rPr>
                <w:b/>
              </w:rPr>
              <w:t>//</w:t>
            </w:r>
          </w:p>
          <w:p>
            <w:pPr>
              <w:pStyle w:val="ListBullet"/>
            </w:pPr>
            <w:r>
              <w:t>As a rep, I want to assign a product to a team — or to an entire division at once — without leaving the structure view, so that fixing a gap is a drag rather than a detour.</w:t>
            </w:r>
          </w:p>
          <w:p>
            <w:pPr>
              <w:pStyle w:val="ListBullet"/>
            </w:pPr>
            <w:r>
              <w:rPr>
                <w:b/>
              </w:rPr>
              <w:t xml:space="preserve">Docks, does not navigate: </w:t>
            </w:r>
            <w:r>
              <w:t>Given Add from Catalog from any entry point, when it opens, then the catalog docks as a right-hand drawer beside the canvas or panel. The rep never leaves the structure view, so the thing they are assigning to stays visible while they choose.</w:t>
            </w:r>
          </w:p>
          <w:p>
            <w:pPr>
              <w:pStyle w:val="ListBullet"/>
            </w:pPr>
            <w:r>
              <w:rPr>
                <w:b/>
              </w:rPr>
              <w:t xml:space="preserve">Finding a product: </w:t>
            </w:r>
            <w:r>
              <w:t>the drawer offers search and three filters — All, Unassigned (products on no team), and Not on [X] (products absent from the launching team or division, named explicitly).</w:t>
            </w:r>
          </w:p>
          <w:p>
            <w:pPr>
              <w:pStyle w:val="ListBullet"/>
            </w:pPr>
            <w:r>
              <w:rPr>
                <w:b/>
              </w:rPr>
              <w:t xml:space="preserve">Click to assign: </w:t>
            </w:r>
            <w:r>
              <w:t>Given a product in the drawer, when the rep clicks Assign, then it is assigned to the launching scope — the team or division whose + or Add Products opened the drawer.</w:t>
            </w:r>
          </w:p>
          <w:p>
            <w:pPr>
              <w:pStyle w:val="ListBullet"/>
            </w:pPr>
            <w:r>
              <w:rPr>
                <w:b/>
              </w:rPr>
              <w:t xml:space="preserve">Drag to assign anywhere: </w:t>
            </w:r>
            <w:r>
              <w:t>Given the grip on a drawer product, when the rep drags it onto any team node, then it is assigned to that team — not only the launching scope. Dragging onto a division header creates a division-wide assignment covering all of its teams, which those teams surface as "via division" rows.</w:t>
            </w:r>
          </w:p>
          <w:p>
            <w:pPr>
              <w:pStyle w:val="ListBullet"/>
            </w:pPr>
            <w:r>
              <w:rPr>
                <w:b/>
              </w:rPr>
              <w:t xml:space="preserve">Immediate feedback: </w:t>
            </w:r>
            <w:r>
              <w:t>an assignment updates the target's thumbnail strip, the division count pill, and the coverage table without a reload, and clears any amber gap state it resolves.</w:t>
            </w:r>
          </w:p>
          <w:p>
            <w:pPr>
              <w:pStyle w:val="ListBullet"/>
            </w:pPr>
            <w:r>
              <w:t>Division-wide assignment extends forward. A product assigned to a division applies to every team in that division, including teams added to the division after the assignment was made. No re-assignment step is required when a team is added, and the assignment is not recalculated or confirmed at the point a team joins.</w:t>
            </w:r>
          </w:p>
        </w:tc>
      </w:tr>
      <w:tr>
        <w:tc>
          <w:tcPr>
            <w:tcW w:type="dxa" w:w="1134"/>
          </w:tcPr>
          <w:p>
            <w:r>
              <w:rPr>
                <w:b/>
              </w:rPr>
            </w:r>
            <w:r>
              <w:rPr>
                <w:b w:val="0"/>
              </w:rPr>
              <w:t>FR-2.9</w:t>
            </w:r>
          </w:p>
        </w:tc>
        <w:tc>
          <w:tcPr>
            <w:tcW w:type="dxa" w:w="2665"/>
          </w:tcPr>
          <w:p>
            <w:r>
              <w:rPr>
                <w:b/>
              </w:rPr>
            </w:r>
            <w:r>
              <w:rPr>
                <w:b w:val="0"/>
              </w:rPr>
              <w:t>Functional Requirements &amp; Core Workflows</w:t>
            </w:r>
          </w:p>
          <w:p>
            <w:r>
              <w:rPr>
                <w:b/>
                <w:i/>
              </w:rPr>
              <w:t>Epic 7 — Move a player to another team</w:t>
            </w:r>
          </w:p>
          <w:p>
            <w:r>
              <w:rPr>
                <w:color w:val="1155CC"/>
                <w:u w:val="single"/>
              </w:rPr>
              <w:t>Technical Spec: Roster Management (My Team(s) Tab) — Epic 7</w:t>
            </w:r>
          </w:p>
        </w:tc>
        <w:tc>
          <w:tcPr>
            <w:tcW w:type="dxa" w:w="6520"/>
          </w:tcPr>
          <w:p>
            <w:r>
              <w:rPr>
                <w:b/>
              </w:rPr>
              <w:t>Epic 7 — Move a player to another team</w:t>
            </w:r>
          </w:p>
          <w:p>
            <w:pPr>
              <w:pStyle w:val="ListBullet"/>
            </w:pPr>
            <w:r>
              <w:t>Given a player row in a roster, when the rep opens the row menu and chooses Move to team, then a destination picker opens listing every other team in the store. In League stores the list is grouped by division and is searchable.</w:t>
            </w:r>
          </w:p>
          <w:p>
            <w:pPr>
              <w:pStyle w:val="ListBullet"/>
            </w:pPr>
            <w:r>
              <w:t>Given selection mode with one or more players selected, when the rep chooses Move to team, then the same picker opens and applies to the whole selection.</w:t>
            </w:r>
          </w:p>
          <w:p>
            <w:pPr>
              <w:pStyle w:val="ListBullet"/>
            </w:pPr>
            <w:r>
              <w:t>Given a destination, when the rep confirms, then each player leaves the origin roster and joins the destination roster. The player's jersey number is released on the origin roster and becomes selectable there immediately.</w:t>
            </w:r>
          </w:p>
          <w:p>
            <w:pPr>
              <w:pStyle w:val="ListBullet"/>
            </w:pPr>
            <w:r>
              <w:t>Given a player's jersey number, when that number is already taken on the destination roster or is disallowed by the destination roster's duplicate-number policy, then the rep is prompted to assign a different number or to move the player without one. The taken-number set at the destination follows Epic 4 — committed player records and pending Roster Bank captures both count.</w:t>
            </w:r>
          </w:p>
          <w:p>
            <w:pPr>
              <w:pStyle w:val="ListBullet"/>
            </w:pPr>
            <w:r>
              <w:t>Given a player with one or more team-gear orders, when a move is attempted, then the move is refused, the control is disabled, and the reason is stated. In a bulk move, blocked players remain on the origin roster and the result names each one.</w:t>
            </w:r>
          </w:p>
          <w:p>
            <w:pPr>
              <w:pStyle w:val="ListBullet"/>
            </w:pPr>
            <w:r>
              <w:t>Product assignment does not travel with the player. A moved player inherits the destination team's assigned products (Epic 6) and loses access to products assigned only to the origin team.</w:t>
            </w:r>
          </w:p>
          <w:p>
            <w:pPr>
              <w:pStyle w:val="ListBullet"/>
            </w:pPr>
            <w:r>
              <w:t>Moving the last player off a roster leaves the roster entity in place, as Clear Roster does (Epic 2). The roster is not deleted by becoming empty.</w:t>
            </w:r>
          </w:p>
          <w:p>
            <w:pPr>
              <w:pStyle w:val="ListBullet"/>
            </w:pPr>
            <w:r>
              <w:rPr>
                <w:b/>
              </w:rPr>
              <w:t xml:space="preserve">OPEN — the order-state block above should be reconsidered. </w:t>
            </w:r>
            <w:r>
              <w:t>It is now the only hard block in this tab, and it sits against the governing rule at the top of this page: every other roster edit is permitted and its consequence reported. Under the snapshot model there is no data reason to refuse a move — the existing order keeps its own personalization and is unaffected. There is, however, a real operational reason: that order is routed to the origin team's shipping container, so it will ship to the old coach whichever roster the player now sits on, and freight arriving at the wrong destination is a materially worse outcome than a mismatched number. Two candidate resolutions: keep the refusal, or permit the move and state the freight consequence plainly on the confirmation. Recommend the latter, but it is a fulfillment decision rather than a roster one and should be confirmed with the Orders spec before changing.</w:t>
            </w:r>
          </w:p>
          <w:p>
            <w:pPr>
              <w:pStyle w:val="ListBullet"/>
            </w:pPr>
            <w:r>
              <w:rPr>
                <w:b/>
              </w:rPr>
              <w:t xml:space="preserve">To confirm before build: </w:t>
            </w:r>
            <w:r>
              <w:t>whether a move is permitted once the store is Active or Closed, and whether moves are recorded in the store's activity history.</w:t>
            </w:r>
          </w:p>
          <w:p>
            <w:r>
              <w:rPr>
                <w:color w:val="555555"/>
                <w:sz w:val="17"/>
              </w:rPr>
              <w:t>Next: FR-2.10</w:t>
            </w:r>
          </w:p>
        </w:tc>
      </w:tr>
      <w:tr>
        <w:tc>
          <w:tcPr>
            <w:tcW w:type="dxa" w:w="1134"/>
          </w:tcPr>
          <w:p>
            <w:r/>
            <w:r>
              <w:rPr>
                <w:b w:val="0"/>
              </w:rPr>
            </w:r>
          </w:p>
        </w:tc>
        <w:tc>
          <w:tcPr>
            <w:tcW w:type="dxa" w:w="9185"/>
            <w:gridSpan w:val="2"/>
          </w:tcPr>
          <w:p>
            <w:r/>
            <w:r>
              <w:rPr>
                <w:b w:val="0"/>
              </w:rPr>
            </w:r>
            <w:r>
              <w:rPr>
                <w:b/>
              </w:rPr>
              <w:t>FR-2.9.1</w:t>
            </w:r>
          </w:p>
          <w:p>
            <w:pPr>
              <w:jc w:val="center"/>
            </w:pPr>
            <w:r>
              <w:rPr>
                <w:i/>
                <w:color w:val="667788"/>
              </w:rPr>
              <w:t>[ Screenshot placeholder — Move to team destination picker ]</w:t>
            </w:r>
          </w:p>
          <w:p>
            <w:r>
              <w:rPr>
                <w:b/>
              </w:rPr>
              <w:t>//</w:t>
            </w:r>
          </w:p>
          <w:p>
            <w:pPr>
              <w:pStyle w:val="ListBullet"/>
            </w:pPr>
            <w:r>
              <w:t>Given a player row in a roster, when the rep opens the row menu and chooses Move to team, then a destination picker opens listing every other team in the store. In League stores the list is grouped by division and is searchable.</w:t>
            </w:r>
          </w:p>
          <w:p>
            <w:pPr>
              <w:pStyle w:val="ListBullet"/>
            </w:pPr>
            <w:r>
              <w:t>Given selection mode with one or more players selected, when the rep chooses Move to team, then the same picker opens and applies to the whole selection.</w:t>
            </w:r>
          </w:p>
          <w:p>
            <w:pPr>
              <w:pStyle w:val="ListBullet"/>
            </w:pPr>
            <w:r>
              <w:t>Given a destination, when the rep confirms, then each player leaves the origin roster and joins the destination roster. The player's jersey number is released on the origin roster and becomes selectable there immediately.</w:t>
            </w:r>
          </w:p>
          <w:p>
            <w:pPr>
              <w:pStyle w:val="ListBullet"/>
            </w:pPr>
            <w:r>
              <w:t>Given a player's jersey number, when that number is already taken on the destination roster or is disallowed by the destination roster's duplicate-number policy, then the rep is prompted to assign a different number or to move the player without one. The taken-number set at the destination follows Epic 4 — committed player records and pending Roster Bank captures both count.</w:t>
            </w:r>
          </w:p>
          <w:p>
            <w:pPr>
              <w:pStyle w:val="ListBullet"/>
            </w:pPr>
            <w:r>
              <w:t>Given a player with one or more team-gear orders, when a move is attempted, then the move is refused, the control is disabled, and the reason is stated. In a bulk move, blocked players remain on the origin roster and the result names each one.</w:t>
            </w:r>
          </w:p>
          <w:p>
            <w:pPr>
              <w:pStyle w:val="ListBullet"/>
            </w:pPr>
            <w:r>
              <w:t>Product assignment does not travel with the player. A moved player inherits the destination team's assigned products (Epic 6) and loses access to products assigned only to the origin team.</w:t>
            </w:r>
          </w:p>
          <w:p>
            <w:pPr>
              <w:pStyle w:val="ListBullet"/>
            </w:pPr>
            <w:r>
              <w:t>Moving the last player off a roster leaves the roster entity in place, as Clear Roster does (Epic 2). The roster is not deleted by becoming empty.</w:t>
            </w:r>
          </w:p>
        </w:tc>
      </w:tr>
      <w:tr>
        <w:tc>
          <w:tcPr>
            <w:tcW w:type="dxa" w:w="1134"/>
          </w:tcPr>
          <w:p>
            <w:r>
              <w:rPr>
                <w:b/>
              </w:rPr>
            </w:r>
            <w:r>
              <w:rPr>
                <w:b w:val="0"/>
              </w:rPr>
              <w:t>FR-2.10</w:t>
            </w:r>
          </w:p>
        </w:tc>
        <w:tc>
          <w:tcPr>
            <w:tcW w:type="dxa" w:w="2665"/>
          </w:tcPr>
          <w:p>
            <w:r>
              <w:rPr>
                <w:b/>
              </w:rPr>
            </w:r>
            <w:r>
              <w:rPr>
                <w:b w:val="0"/>
              </w:rPr>
              <w:t>Governing rule — permissive about the roster, immutable about the order</w:t>
            </w:r>
          </w:p>
          <w:p>
            <w:r>
              <w:rPr>
                <w:color w:val="1155CC"/>
                <w:u w:val="single"/>
              </w:rPr>
              <w:t>Technical Spec: Roster Management (My Team(s) Tab) — Governing rule</w:t>
            </w:r>
          </w:p>
        </w:tc>
        <w:tc>
          <w:tcPr>
            <w:tcW w:type="dxa" w:w="6520"/>
          </w:tcPr>
          <w:p>
            <w:r>
              <w:rPr>
                <w:b/>
              </w:rPr>
              <w:t>Governing rule — permissive about the roster, immutable about the order</w:t>
            </w:r>
          </w:p>
          <w:p>
            <w:pPr>
              <w:pStyle w:val="ListBullet"/>
            </w:pPr>
            <w:r>
              <w:t>The roster is the rep's working list. An order line is a manufacturing instruction somebody has paid for. These are different kinds of object and they get different treatment.</w:t>
            </w:r>
          </w:p>
          <w:p>
            <w:pPr>
              <w:pStyle w:val="ListBullet"/>
            </w:pPr>
            <w:r>
              <w:rPr>
                <w:b/>
              </w:rPr>
              <w:t xml:space="preserve">Roster edits are never blocked by order state. </w:t>
            </w:r>
            <w:r>
              <w:t>A rep may change a jersey number, a name on jersey, or a duplicate-number policy at any time, including on a player who has already ordered. Reps have been explicit that an over-restrictive system costs them more than the occasional data error, and the errors in this area are low-stakes and visible.</w:t>
            </w:r>
          </w:p>
          <w:p>
            <w:pPr>
              <w:pStyle w:val="ListBullet"/>
            </w:pPr>
            <w:r>
              <w:rPr>
                <w:b/>
              </w:rPr>
              <w:t xml:space="preserve">A roster edit never mutates a placed order. </w:t>
            </w:r>
            <w:r>
              <w:t>Personalization is snapshotted onto the order line at purchase and is never re-read from the roster afterward (see Order Management). Changing a roster row changes the roster, not what the factory makes.</w:t>
            </w:r>
          </w:p>
          <w:p>
            <w:pPr>
              <w:pStyle w:val="ListBullet"/>
            </w:pPr>
            <w:r>
              <w:rPr>
                <w:b/>
              </w:rPr>
              <w:t xml:space="preserve">Divergence is reported, not prevented. </w:t>
            </w:r>
            <w:r>
              <w:t>Where the two disagree, the tab says so plainly at the point the rep is already looking, and — while the order is still pending — offers to bring the order into line.</w:t>
            </w:r>
          </w:p>
          <w:p>
            <w:pPr>
              <w:pStyle w:val="ListBullet"/>
            </w:pPr>
            <w:r>
              <w:rPr>
                <w:b/>
              </w:rPr>
              <w:t xml:space="preserve">The cost of a mistake decides the treatment. </w:t>
            </w:r>
            <w:r>
              <w:t>Two players sharing a number is a recoverable annoyance and is permitted. A submitted order silently changing its personalization is an unwearable garment and a chargeback, and is prevented by the snapshot rather than by a gate on the rep.</w:t>
            </w:r>
          </w:p>
        </w:tc>
      </w:tr>
      <w:tr>
        <w:tc>
          <w:tcPr>
            <w:tcW w:type="dxa" w:w="1134"/>
          </w:tcPr>
          <w:p>
            <w:r>
              <w:rPr>
                <w:b/>
              </w:rPr>
            </w:r>
            <w:r>
              <w:rPr>
                <w:b w:val="0"/>
              </w:rPr>
              <w:t>FR-2.11</w:t>
            </w:r>
          </w:p>
        </w:tc>
        <w:tc>
          <w:tcPr>
            <w:tcW w:type="dxa" w:w="2665"/>
          </w:tcPr>
          <w:p>
            <w:r>
              <w:rPr>
                <w:b/>
              </w:rPr>
            </w:r>
            <w:r>
              <w:rPr>
                <w:b w:val="0"/>
              </w:rPr>
              <w:t>Object model</w:t>
            </w:r>
          </w:p>
          <w:p>
            <w:r>
              <w:rPr>
                <w:color w:val="1155CC"/>
                <w:u w:val="single"/>
              </w:rPr>
              <w:t>Technical Spec: Roster Management (My Team(s) Tab) — Object model</w:t>
            </w:r>
          </w:p>
        </w:tc>
        <w:tc>
          <w:tcPr>
            <w:tcW w:type="dxa" w:w="6520"/>
          </w:tcPr>
          <w:p>
            <w:r>
              <w:rPr>
                <w:b/>
              </w:rPr>
              <w:t>Object model</w:t>
            </w:r>
          </w:p>
          <w:p>
            <w:pPr>
              <w:pStyle w:val="ListBullet"/>
            </w:pPr>
            <w:r>
              <w:t>The My Team(s) tab manages four distinct things. The distinction between a team and its roster matters: a team can exist and function with no roster at all.</w:t>
            </w:r>
          </w:p>
          <w:p>
            <w:pPr>
              <w:pStyle w:val="ListBullet"/>
            </w:pPr>
            <w:r>
              <w:t>Entity · Applies to · Notes</w:t>
            </w:r>
          </w:p>
          <w:p>
            <w:pPr>
              <w:pStyle w:val="ListBullet"/>
            </w:pPr>
            <w:r>
              <w:rPr>
                <w:b/>
              </w:rPr>
              <w:t>Division</w:t>
            </w:r>
          </w:p>
          <w:p>
            <w:pPr>
              <w:pStyle w:val="ListBullet2"/>
            </w:pPr>
            <w:r>
              <w:rPr>
                <w:b/>
              </w:rPr>
              <w:t xml:space="preserve">Applies to: </w:t>
            </w:r>
            <w:r>
              <w:t>League stores only</w:t>
            </w:r>
          </w:p>
          <w:p>
            <w:pPr>
              <w:pStyle w:val="ListBullet2"/>
            </w:pPr>
            <w:r>
              <w:rPr>
                <w:b/>
              </w:rPr>
              <w:t xml:space="preserve">Notes: </w:t>
            </w:r>
            <w:r>
              <w:t>The grouping tier — typically a city or club. Carries branding: name, color, sport. Contains teams. Optional; a league store may have none. Can hold division-scoped product assignments inherited by its teams (Epic 6).</w:t>
            </w:r>
          </w:p>
          <w:p>
            <w:pPr>
              <w:pStyle w:val="ListBullet"/>
            </w:pPr>
            <w:r>
              <w:rPr>
                <w:b/>
              </w:rPr>
              <w:t>Team</w:t>
            </w:r>
          </w:p>
          <w:p>
            <w:pPr>
              <w:pStyle w:val="ListBullet2"/>
            </w:pPr>
            <w:r>
              <w:rPr>
                <w:b/>
              </w:rPr>
              <w:t xml:space="preserve">Applies to: </w:t>
            </w:r>
            <w:r>
              <w:t>All stores</w:t>
            </w:r>
          </w:p>
          <w:p>
            <w:pPr>
              <w:pStyle w:val="ListBullet2"/>
            </w:pPr>
            <w:r>
              <w:rPr>
                <w:b/>
              </w:rPr>
              <w:t xml:space="preserve">Notes: </w:t>
            </w:r>
            <w:r>
              <w:t>The unit everything else keys off: product assignment, shipping containers, fulfillment mapping, and the team code. A team sits inside a division or stands alone under the league. Every team must have a name.</w:t>
            </w:r>
          </w:p>
          <w:p>
            <w:pPr>
              <w:pStyle w:val="ListBullet"/>
            </w:pPr>
            <w:r>
              <w:rPr>
                <w:b/>
              </w:rPr>
              <w:t>Roster</w:t>
            </w:r>
          </w:p>
          <w:p>
            <w:pPr>
              <w:pStyle w:val="ListBullet2"/>
            </w:pPr>
            <w:r>
              <w:rPr>
                <w:b/>
              </w:rPr>
              <w:t xml:space="preserve">Applies to: </w:t>
            </w:r>
            <w:r>
              <w:t>All stores</w:t>
            </w:r>
          </w:p>
          <w:p>
            <w:pPr>
              <w:pStyle w:val="ListBullet2"/>
            </w:pPr>
            <w:r>
              <w:rPr>
                <w:b/>
              </w:rPr>
              <w:t xml:space="preserve">Notes: </w:t>
            </w:r>
            <w:r>
              <w:t>The player list. Optional — a team may have no roster. Once created, a roster is attached to exactly one team, and one team holds at most one roster. There are no free-standing rosters.</w:t>
            </w:r>
          </w:p>
          <w:p>
            <w:pPr>
              <w:pStyle w:val="ListBullet"/>
            </w:pPr>
            <w:r>
              <w:rPr>
                <w:b/>
              </w:rPr>
              <w:t>Player record</w:t>
            </w:r>
          </w:p>
          <w:p>
            <w:pPr>
              <w:pStyle w:val="ListBullet2"/>
            </w:pPr>
            <w:r>
              <w:rPr>
                <w:b/>
              </w:rPr>
              <w:t xml:space="preserve">Applies to: </w:t>
            </w:r>
            <w:r>
              <w:t>All stores</w:t>
            </w:r>
          </w:p>
          <w:p>
            <w:pPr>
              <w:pStyle w:val="ListBullet2"/>
            </w:pPr>
            <w:r>
              <w:rPr>
                <w:b/>
              </w:rPr>
              <w:t xml:space="preserve">Notes: </w:t>
            </w:r>
            <w:r>
              <w:t>A row on a roster. Schema below.</w:t>
            </w:r>
          </w:p>
          <w:p>
            <w:pPr>
              <w:pStyle w:val="ListBullet"/>
            </w:pPr>
            <w:r>
              <w:t>In a Single-Team Locker store there is no division tier and no grouping UI: the store is one team, and the My Team tab drops straight into that team's roster.</w:t>
            </w:r>
          </w:p>
          <w:p>
            <w:r>
              <w:rPr>
                <w:b/>
              </w:rPr>
              <w:t>Each player record must contain the following defined schema</w:t>
            </w:r>
          </w:p>
          <w:p>
            <w:pPr>
              <w:pStyle w:val="ListBullet"/>
            </w:pPr>
            <w:r>
              <w:t>Only First Name and Last Name are required. A record may carry no contact channel at all — reps frequently do not hold parent contact details, and requiring one would reintroduce the upfront burden this tab exists to remove. Contact fields are validated for format when supplied and left empty otherwise.</w:t>
            </w:r>
          </w:p>
          <w:p>
            <w:pPr>
              <w:pStyle w:val="ListBullet"/>
            </w:pPr>
            <w:r>
              <w:t>Field · Required · Type / Validation · Notes</w:t>
            </w:r>
          </w:p>
          <w:p>
            <w:pPr>
              <w:pStyle w:val="ListBullet"/>
            </w:pPr>
            <w:r>
              <w:rPr>
                <w:b/>
              </w:rPr>
              <w:t>First Name</w:t>
            </w:r>
          </w:p>
          <w:p>
            <w:pPr>
              <w:pStyle w:val="ListBullet2"/>
            </w:pPr>
            <w:r>
              <w:rPr>
                <w:b/>
              </w:rPr>
              <w:t xml:space="preserve">Required: </w:t>
            </w:r>
            <w:r>
              <w:t>Required</w:t>
            </w:r>
          </w:p>
          <w:p>
            <w:pPr>
              <w:pStyle w:val="ListBullet2"/>
            </w:pPr>
            <w:r>
              <w:rPr>
                <w:b/>
              </w:rPr>
              <w:t xml:space="preserve">Type / Validation: </w:t>
            </w:r>
            <w:r>
              <w:t>String, max 50 characters</w:t>
            </w:r>
          </w:p>
          <w:p>
            <w:pPr>
              <w:pStyle w:val="ListBullet"/>
            </w:pPr>
            <w:r>
              <w:rPr>
                <w:b/>
              </w:rPr>
              <w:t>Last Name</w:t>
            </w:r>
          </w:p>
          <w:p>
            <w:pPr>
              <w:pStyle w:val="ListBullet2"/>
            </w:pPr>
            <w:r>
              <w:rPr>
                <w:b/>
              </w:rPr>
              <w:t xml:space="preserve">Required: </w:t>
            </w:r>
            <w:r>
              <w:t>Required</w:t>
            </w:r>
          </w:p>
          <w:p>
            <w:pPr>
              <w:pStyle w:val="ListBullet2"/>
            </w:pPr>
            <w:r>
              <w:rPr>
                <w:b/>
              </w:rPr>
              <w:t xml:space="preserve">Type / Validation: </w:t>
            </w:r>
            <w:r>
              <w:t>String, max 50 characters</w:t>
            </w:r>
          </w:p>
          <w:p>
            <w:pPr>
              <w:pStyle w:val="ListBullet"/>
            </w:pPr>
            <w:r>
              <w:rPr>
                <w:b/>
              </w:rPr>
              <w:t>Jersey Number</w:t>
            </w:r>
          </w:p>
          <w:p>
            <w:pPr>
              <w:pStyle w:val="ListBullet2"/>
            </w:pPr>
            <w:r>
              <w:rPr>
                <w:b/>
              </w:rPr>
              <w:t xml:space="preserve">Required: </w:t>
            </w:r>
            <w:r>
              <w:t>Optional</w:t>
            </w:r>
          </w:p>
          <w:p>
            <w:pPr>
              <w:pStyle w:val="ListBullet2"/>
            </w:pPr>
            <w:r>
              <w:rPr>
                <w:b/>
              </w:rPr>
              <w:t xml:space="preserve">Type / Validation: </w:t>
            </w:r>
            <w:r>
              <w:t>Integer, 00–99</w:t>
            </w:r>
          </w:p>
          <w:p>
            <w:pPr>
              <w:pStyle w:val="ListBullet2"/>
            </w:pPr>
            <w:r>
              <w:rPr>
                <w:b/>
              </w:rPr>
              <w:t xml:space="preserve">Notes: </w:t>
            </w:r>
            <w:r>
              <w:t>Uniqueness depends on that roster's Allow Duplicate Numbers setting (Epic 4). Where duplicates are disallowed the number must be unique on that roster, taken numbers are locked at selection, and real-time conflict checking backstops any direct-entry path. Where duplicates are allowed, no uniqueness constraint applies. 2-digit numeric input. Editing this field never alters an order already placed — the ordered number is snapshotted on the order line (Epic 2).</w:t>
            </w:r>
          </w:p>
          <w:p>
            <w:pPr>
              <w:pStyle w:val="ListBullet"/>
            </w:pPr>
            <w:r>
              <w:rPr>
                <w:b/>
              </w:rPr>
              <w:t>Name on Jersey</w:t>
            </w:r>
          </w:p>
          <w:p>
            <w:pPr>
              <w:pStyle w:val="ListBullet2"/>
            </w:pPr>
            <w:r>
              <w:rPr>
                <w:b/>
              </w:rPr>
              <w:t xml:space="preserve">Required: </w:t>
            </w:r>
            <w:r>
              <w:t>Optional</w:t>
            </w:r>
          </w:p>
          <w:p>
            <w:pPr>
              <w:pStyle w:val="ListBullet2"/>
            </w:pPr>
            <w:r>
              <w:rPr>
                <w:b/>
              </w:rPr>
              <w:t xml:space="preserve">Type / Validation: </w:t>
            </w:r>
            <w:r>
              <w:t>String, max 15 characters</w:t>
            </w:r>
          </w:p>
          <w:p>
            <w:pPr>
              <w:pStyle w:val="ListBullet2"/>
            </w:pPr>
            <w:r>
              <w:rPr>
                <w:b/>
              </w:rPr>
              <w:t xml:space="preserve">Notes: </w:t>
            </w:r>
            <w:r>
              <w:t>Converted to UPPERCASE dynamically. Snapshotted onto the order line at purchase, as Jersey Number is.</w:t>
            </w:r>
          </w:p>
          <w:p>
            <w:pPr>
              <w:pStyle w:val="ListBullet"/>
            </w:pPr>
            <w:r>
              <w:rPr>
                <w:b/>
              </w:rPr>
              <w:t>Contact Email</w:t>
            </w:r>
          </w:p>
          <w:p>
            <w:pPr>
              <w:pStyle w:val="ListBullet2"/>
            </w:pPr>
            <w:r>
              <w:rPr>
                <w:b/>
              </w:rPr>
              <w:t xml:space="preserve">Required: </w:t>
            </w:r>
            <w:r>
              <w:t>Optional</w:t>
            </w:r>
          </w:p>
          <w:p>
            <w:pPr>
              <w:pStyle w:val="ListBullet2"/>
            </w:pPr>
            <w:r>
              <w:rPr>
                <w:b/>
              </w:rPr>
              <w:t xml:space="preserve">Type / Validation: </w:t>
            </w:r>
            <w:r>
              <w:t>Valid email format, validated only when provided</w:t>
            </w:r>
          </w:p>
          <w:p>
            <w:pPr>
              <w:pStyle w:val="ListBullet2"/>
            </w:pPr>
            <w:r>
              <w:rPr>
                <w:b/>
              </w:rPr>
              <w:t xml:space="preserve">Notes: </w:t>
            </w:r>
            <w:r>
              <w:t>Used for parent/guardian communication and share-link recipient pools where present. A record saves without one. Most commonly arrives from a storefront capture rather than from rep entry.</w:t>
            </w:r>
          </w:p>
          <w:p>
            <w:pPr>
              <w:pStyle w:val="ListBullet"/>
            </w:pPr>
            <w:r>
              <w:rPr>
                <w:b/>
              </w:rPr>
              <w:t>Contact Phone Number</w:t>
            </w:r>
          </w:p>
          <w:p>
            <w:pPr>
              <w:pStyle w:val="ListBullet2"/>
            </w:pPr>
            <w:r>
              <w:rPr>
                <w:b/>
              </w:rPr>
              <w:t xml:space="preserve">Required: </w:t>
            </w:r>
            <w:r>
              <w:t>Optional</w:t>
            </w:r>
          </w:p>
          <w:p>
            <w:pPr>
              <w:pStyle w:val="ListBullet2"/>
            </w:pPr>
            <w:r>
              <w:rPr>
                <w:b/>
              </w:rPr>
              <w:t xml:space="preserve">Type / Validation: </w:t>
            </w:r>
            <w:r>
              <w:t>String, validated to a 10-digit numeric format</w:t>
            </w:r>
          </w:p>
          <w:p>
            <w:pPr>
              <w:pStyle w:val="ListBullet2"/>
            </w:pPr>
            <w:r>
              <w:rPr>
                <w:b/>
              </w:rPr>
              <w:t xml:space="preserve">Notes: </w:t>
            </w:r>
            <w:r>
              <w:t>Validated only when provided — a record saves without a phone number.</w:t>
            </w:r>
          </w:p>
          <w:p>
            <w:pPr>
              <w:pStyle w:val="ListBullet"/>
            </w:pPr>
            <w:r>
              <w:rPr>
                <w:b/>
              </w:rPr>
              <w:t>Player Shipping Address</w:t>
            </w:r>
          </w:p>
          <w:p>
            <w:pPr>
              <w:pStyle w:val="ListBullet2"/>
            </w:pPr>
            <w:r>
              <w:rPr>
                <w:b/>
              </w:rPr>
              <w:t xml:space="preserve">Required: </w:t>
            </w:r>
            <w:r>
              <w:t>Optional</w:t>
            </w:r>
          </w:p>
          <w:p>
            <w:pPr>
              <w:pStyle w:val="ListBullet2"/>
            </w:pPr>
            <w:r>
              <w:rPr>
                <w:b/>
              </w:rPr>
              <w:t xml:space="preserve">Type / Validation: </w:t>
            </w:r>
            <w:r>
              <w:t>Street, city, state, ZIP; validated against a map service on the backend</w:t>
            </w:r>
          </w:p>
          <w:p>
            <w:pPr>
              <w:pStyle w:val="ListBullet2"/>
            </w:pPr>
            <w:r>
              <w:rPr>
                <w:b/>
              </w:rPr>
              <w:t xml:space="preserve">Notes: </w:t>
            </w:r>
            <w:r>
              <w:t>Present only when the store's fulfillment is Direct to Home Delivery (selected in Step 1 — Basics of the store-creation flow). Optional for the rep to enter — if left blank, the parent/player supplies it at storefront checkout and it writes back onto the roster (same pattern as Name on Jersey). Not collected at all for other fulfillment models.</w:t>
            </w:r>
          </w:p>
          <w:p>
            <w:pPr>
              <w:pStyle w:val="ListBullet"/>
            </w:pPr>
            <w:r>
              <w:rPr>
                <w:b/>
              </w:rPr>
              <w:t>Associated Emails</w:t>
            </w:r>
          </w:p>
          <w:p>
            <w:pPr>
              <w:pStyle w:val="ListBullet2"/>
            </w:pPr>
            <w:r>
              <w:rPr>
                <w:b/>
              </w:rPr>
              <w:t xml:space="preserve">Required: </w:t>
            </w:r>
            <w:r>
              <w:t>Optional</w:t>
            </w:r>
          </w:p>
          <w:p>
            <w:pPr>
              <w:pStyle w:val="ListBullet2"/>
            </w:pPr>
            <w:r>
              <w:rPr>
                <w:b/>
              </w:rPr>
              <w:t xml:space="preserve">Type / Validation: </w:t>
            </w:r>
            <w:r>
              <w:t>List of valid emails</w:t>
            </w:r>
          </w:p>
          <w:p>
            <w:pPr>
              <w:pStyle w:val="ListBullet2"/>
            </w:pPr>
            <w:r>
              <w:rPr>
                <w:b/>
              </w:rPr>
              <w:t xml:space="preserve">Notes: </w:t>
            </w:r>
            <w:r>
              <w:t>Additional parent/guardian emails linked to the record; included in share-link recipient pools alongside the primary contact email where one exists.</w:t>
            </w:r>
          </w:p>
          <w:p>
            <w:pPr>
              <w:pStyle w:val="ListBullet"/>
            </w:pPr>
            <w:r>
              <w:rPr>
                <w:b/>
              </w:rPr>
              <w:t xml:space="preserve">Records with no contact channel. </w:t>
            </w:r>
            <w:r>
              <w:t>A record carrying neither an email nor a phone number is valid and fully functional for personalization, number assignment, product scoping, and freight sorting. Two behaviors degrade and must show it: Share Team Store Link offers copy-only (no send) for that player, and Send Reminder is disabled with a reason. Roster Bank captures usually supply a contact channel, so records committed from orders typically have one even when rep-entered records do not.</w:t>
            </w:r>
          </w:p>
        </w:tc>
      </w:tr>
      <w:tr>
        <w:tc>
          <w:tcPr>
            <w:tcW w:type="dxa" w:w="1134"/>
          </w:tcPr>
          <w:p>
            <w:r>
              <w:rPr>
                <w:b/>
              </w:rPr>
            </w:r>
            <w:r>
              <w:rPr>
                <w:b w:val="0"/>
              </w:rPr>
              <w:t>FR-2.12</w:t>
            </w:r>
          </w:p>
        </w:tc>
        <w:tc>
          <w:tcPr>
            <w:tcW w:type="dxa" w:w="2665"/>
          </w:tcPr>
          <w:p>
            <w:r>
              <w:rPr>
                <w:b/>
              </w:rPr>
            </w:r>
            <w:r>
              <w:rPr>
                <w:b w:val="0"/>
              </w:rPr>
              <w:t>Metrics &amp; Success Criteria</w:t>
            </w:r>
          </w:p>
          <w:p>
            <w:r>
              <w:rPr>
                <w:color w:val="1155CC"/>
                <w:u w:val="single"/>
              </w:rPr>
              <w:t>Technical Spec: Roster Management (My Team(s) Tab) — Metrics &amp; Success Criteria</w:t>
            </w:r>
          </w:p>
        </w:tc>
        <w:tc>
          <w:tcPr>
            <w:tcW w:type="dxa" w:w="6520"/>
          </w:tcPr>
          <w:p>
            <w:r>
              <w:rPr>
                <w:b/>
              </w:rPr>
              <w:t>Metrics &amp; Success Criteria</w:t>
            </w:r>
          </w:p>
          <w:p>
            <w:pPr>
              <w:pStyle w:val="ListBullet"/>
            </w:pPr>
            <w:r>
              <w:t>Time from store-creation start to launch, and share of stores launching with no roster</w:t>
            </w:r>
          </w:p>
          <w:p>
            <w:pPr>
              <w:pStyle w:val="ListBullet"/>
            </w:pPr>
            <w:r>
              <w:t>Share of League stores whose structure was built during creation vs. in this tab — a read on whether the creation step is carrying its weight</w:t>
            </w:r>
          </w:p>
          <w:p>
            <w:pPr>
              <w:pStyle w:val="ListBullet"/>
            </w:pPr>
            <w:r>
              <w:t>Roster completeness at ordering-window close — committed players vs. estimated true team size</w:t>
            </w:r>
          </w:p>
          <w:p>
            <w:pPr>
              <w:pStyle w:val="ListBullet"/>
            </w:pPr>
            <w:r>
              <w:t>Roster edit → storefront latency</w:t>
            </w:r>
          </w:p>
          <w:p>
            <w:pPr>
              <w:pStyle w:val="ListBullet"/>
            </w:pPr>
            <w:r>
              <w:t>CSV import success rate; rows skipped per upload</w:t>
            </w:r>
          </w:p>
          <w:p>
            <w:pPr>
              <w:pStyle w:val="ListBullet"/>
            </w:pPr>
            <w:r>
              <w:t>Manual add → save completion without duplicate-number errors</w:t>
            </w:r>
          </w:p>
          <w:p>
            <w:pPr>
              <w:pStyle w:val="ListBullet"/>
            </w:pPr>
            <w:r>
              <w:t>Duplicate-number errors surfaced at submit — target near zero once numbers are locked at selection; a non-trivial rate means a number-entry surface is bypassing the picker</w:t>
            </w:r>
          </w:p>
          <w:p>
            <w:pPr>
              <w:pStyle w:val="ListBullet"/>
            </w:pPr>
            <w:r>
              <w:t>Share of rosters overriding the league-level default — a read on whether per-roster scope was worth building, and on whether the bulk default is set to the right value</w:t>
            </w:r>
          </w:p>
          <w:p>
            <w:pPr>
              <w:pStyle w:val="ListBullet"/>
            </w:pPr>
            <w:r>
              <w:t>Personalization edits made against players who already have orders, and the share that produce a divergence — the frequency of the case Epic 2 exists for</w:t>
            </w:r>
          </w:p>
          <w:p>
            <w:pPr>
              <w:pStyle w:val="ListBullet"/>
            </w:pPr>
            <w:r>
              <w:t>Share of divergences resolved through the pending-order update, and the share discovered only after submission — if most are caught too late, the divergence line is not visible enough or the pending window is shorter in practice than it looks</w:t>
            </w:r>
          </w:p>
          <w:p>
            <w:pPr>
              <w:pStyle w:val="ListBullet"/>
            </w:pPr>
            <w:r>
              <w:t>Time from a divergent edit to the pending-order update — how much of the pending window reps actually use</w:t>
            </w:r>
          </w:p>
          <w:p>
            <w:pPr>
              <w:pStyle w:val="ListBullet"/>
            </w:pPr>
            <w:r>
              <w:t>Rosters carrying grandfathered duplicates, and how long the condition persists — a read on whether reps tidy it up or live with it, which is the direct test of the permissive policy</w:t>
            </w:r>
          </w:p>
          <w:p>
            <w:pPr>
              <w:pStyle w:val="ListBullet"/>
            </w:pPr>
            <w:r>
              <w:t>Roster Bank health — pending captures remaining at window close, and one-click-commit share vs. manual split/merge</w:t>
            </w:r>
          </w:p>
          <w:p>
            <w:pPr>
              <w:pStyle w:val="ListBullet"/>
            </w:pPr>
            <w:r>
              <w:t>Share of committed records carrying a contact channel — a read on how much reminder and share coverage the emergent path actually delivers</w:t>
            </w:r>
          </w:p>
          <w:p>
            <w:pPr>
              <w:pStyle w:val="ListBullet"/>
            </w:pPr>
            <w:r>
              <w:t>Manager assignment completeness per division and team (freight-gate readiness for pending-order submission)</w:t>
            </w:r>
          </w:p>
          <w:p>
            <w:pPr>
              <w:pStyle w:val="ListBullet"/>
            </w:pPr>
            <w:r>
              <w:t>Share-link and team-selector → order conversion</w:t>
            </w:r>
          </w:p>
          <w:p>
            <w:pPr>
              <w:pStyle w:val="ListBullet"/>
            </w:pPr>
            <w:r>
              <w:t>Zero accidental clears/deletes (confirmation-gated); clear/delete actions tracked</w:t>
            </w:r>
          </w:p>
          <w:p>
            <w:pPr>
              <w:pStyle w:val="ListBullet"/>
            </w:pPr>
            <w:r>
              <w:t>Structure-editor defects reported against only one of its two hosts (this tab, League creation Step 2) — target zero</w:t>
            </w:r>
          </w:p>
          <w:p>
            <w:pPr>
              <w:pStyle w:val="ListBullet"/>
            </w:pPr>
            <w:r>
              <w:t>Teams launching with zero assigned products — the gap the amber state exists to prevent; expected to fall toward zero</w:t>
            </w:r>
          </w:p>
          <w:p>
            <w:pPr>
              <w:pStyle w:val="ListBullet"/>
            </w:pPr>
            <w:r>
              <w:t>Product assignments made from this tab vs. the Products tab — a read on whether the structure-first surface matches how reps actually think</w:t>
            </w:r>
          </w:p>
          <w:p>
            <w:pPr>
              <w:pStyle w:val="ListBullet"/>
            </w:pPr>
            <w:r>
              <w:t>Drawer assignments by method — click-Assign vs. drag, and division-header drops as a share of drags</w:t>
            </w:r>
          </w:p>
          <w:p>
            <w:pPr>
              <w:pStyle w:val="ListBullet"/>
            </w:pPr>
            <w:r>
              <w:t>Product detail modal opens by entry point (hover card, thumbnail click, panel row title), and edits saved from the modal</w:t>
            </w:r>
          </w:p>
          <w:p>
            <w:pPr>
              <w:pStyle w:val="ListBullet"/>
            </w:pPr>
            <w:r>
              <w:t>Time to answer "which of my teams is missing products", before and after the coverage table</w:t>
            </w:r>
          </w:p>
        </w:tc>
      </w:tr>
      <w:tr>
        <w:tc>
          <w:tcPr>
            <w:tcW w:type="dxa" w:w="1134"/>
          </w:tcPr>
          <w:p>
            <w:r>
              <w:rPr>
                <w:b/>
              </w:rPr>
            </w:r>
            <w:r>
              <w:rPr>
                <w:b w:val="0"/>
              </w:rPr>
              <w:t>FR-2.13</w:t>
            </w:r>
          </w:p>
        </w:tc>
        <w:tc>
          <w:tcPr>
            <w:tcW w:type="dxa" w:w="2665"/>
          </w:tcPr>
          <w:p>
            <w:r>
              <w:rPr>
                <w:b/>
              </w:rPr>
            </w:r>
            <w:r>
              <w:rPr>
                <w:b w:val="0"/>
              </w:rPr>
              <w:t>Dependencies &amp; Technical Constraints</w:t>
            </w:r>
          </w:p>
          <w:p>
            <w:r>
              <w:rPr>
                <w:color w:val="1155CC"/>
                <w:u w:val="single"/>
              </w:rPr>
              <w:t>Technical Spec: Roster Management (My Team(s) Tab) — Dependencies &amp; Technical Constraints</w:t>
            </w:r>
          </w:p>
        </w:tc>
        <w:tc>
          <w:tcPr>
            <w:tcW w:type="dxa" w:w="6520"/>
          </w:tcPr>
          <w:p>
            <w:r>
              <w:rPr>
                <w:b/>
              </w:rPr>
              <w:t>Dependency &amp; Technical Constraint</w:t>
            </w:r>
          </w:p>
          <w:p>
            <w:pPr>
              <w:pStyle w:val="ListBullet"/>
            </w:pPr>
            <w:r>
              <w:t>Requires genuine team-database integration: roster sync and member/role management. The division / team / roster architecture must be persisted as shared platform state — product assignment (Products tab), pending-order shipping containers (Orders tab), and the Settings manager mapping all read the same structure. Team and roster are separate entities: a team may exist with no roster, a roster attaches to exactly one team, and a team holds at most one roster. Division deletion must re-home teams as standalone rather than deleting them, carrying their rosters with them. Clear Roster must release all jersey numbers and preserve the roster record; Delete Roster must remove the roster entity while preserving its team; team deletion must remove the team from shared state, which product assignment and shipping containers consume. Neither clear nor delete may destroy pending Roster Bank captures or product assignments.</w:t>
            </w:r>
          </w:p>
          <w:p>
            <w:pPr>
              <w:pStyle w:val="ListBullet"/>
            </w:pPr>
            <w:r>
              <w:rPr>
                <w:b/>
              </w:rPr>
              <w:t xml:space="preserve">Order lines snapshot personalization; roster records do not feed them at read time. </w:t>
            </w:r>
            <w:r>
              <w:t>This is a constraint on the order model (owned by Order Management) that this tab depends on absolutely: jersey number, name on jersey, size, and shipping address are copied onto the order line at purchase, and no roster mutation may ever reach a placed order. Without the snapshot, every permissive behavior specified above becomes dangerous rather than convenient. The divergence read compares a player's current roster values against the snapshot on each of their order lines and is consumed by the Team Gear column and the gear drawer; it must be a derived comparison rather than a stored flag, so it resolves itself when either side changes. The pending-order update action rewrites one order line's snapshot from the current roster values and is available only while that order remains in the pre-submission pending state defined by Order Management, Epic B; it must be per line, with no bulk variant, and must be refused server-side once the order is submitted rather than merely hidden in the UI.</w:t>
            </w:r>
          </w:p>
          <w:p>
            <w:pPr>
              <w:pStyle w:val="ListBullet"/>
            </w:pPr>
            <w:r>
              <w:t>The structure editor must be a single shared component with two hosts — this tab and Step 2 — Divisions &amp; Teams (League Stores) — parameterized to suppress branding, the team code, and all Epic 6 product affordances in the creation context without forking behavior. Suppression is presentational only: team codes are still generated deterministically at creation, and division brand color still takes its default. Structure created in the wizard writes to this same shared state, committed atomically with the store on deploy.</w:t>
            </w:r>
          </w:p>
          <w:p>
            <w:pPr>
              <w:pStyle w:val="ListBullet"/>
            </w:pPr>
            <w:r>
              <w:t>Product visibility and assignment (Epic 6) requires the catalog ↔ team assignment join read in the team→products direction, not only product→teams as the Products tab reads it, with per-team and per-division aggregates driving the thumbnail strips, the division count pill, and the coverage table. Assignment scope must be modelled at two levels — team and division — so an inherited assignment can be rendered as a "via division" row and distinguished from a direct one; the inheritance rule for teams added to a division after a division-wide assignment is open (see Epic 6) and determines whether division scope is a stored rule or a drop-time fan-out. The product card and product detail page must be the same components the Products tab uses, rendered here as a floating card and a modal respectively — a second implementation would guarantee drift in card content, pricing display, and edit behavior. Saving from the modal writes the catalog record directly and must invalidate the strips, pills, cards, and coverage tables reading it. The catalog drawer requires catalog search, the three filter predicates (all / unassigned / not-on-scope, the last parameterized by the launching team or division), a launching-scope binding for click-Assign, and drag-and-drop assignment whose drop targets are team nodes and division headers on the canvas — writing the same team-code bindings the Products tab writes, with optimistic UI reconciled against the server result. Assignment permissions follow the Products tab's existing rules; this surface adds no new authority.</w:t>
            </w:r>
          </w:p>
          <w:p>
            <w:pPr>
              <w:pStyle w:val="ListBullet"/>
            </w:pPr>
            <w:r>
              <w:t>Manager mapping needs per-division fulfillment modes (league / division / individual teams), manager records (name, email, 10-digit phone, address), and backend address verification shared with the freight gate. Mapping state must be writable from both Settings → Distribution &amp; Fulfillment and the division/team detail components without divergence.</w:t>
            </w:r>
          </w:p>
          <w:p>
            <w:pPr>
              <w:pStyle w:val="ListBullet"/>
            </w:pPr>
            <w:r>
              <w:t>Team codes are backend routing and reporting keys. They must be generated deterministically per division and team, stamped onto orders for container routing and reporting, and exposed read-only in the workspace. No rep-facing or shopper-facing code entry exists; shopper→team resolution happens through the storefront team selector (Roster-Optional Architecture, Epic D).</w:t>
            </w:r>
          </w:p>
          <w:p>
            <w:pPr>
              <w:pStyle w:val="ListBullet"/>
            </w:pPr>
            <w:r>
              <w:t>Duplicate-number policy must be persisted per roster, with the league-level Settings control implemented as a bulk write cascading through divisions to every roster plus a mixed-state read — not as a parent value that rosters inherit at read time, since a roster's own setting is authoritative once set. New rosters read the league-level default at creation only; that league-level field is the same one written by Step 1 — Basics Epic D1, with no separate creation-time storage. Number entry requires a per-roster taken-number set — the union of committed player records and pending Roster Bank captures for that team — exposed to every selection surface (roster add row, edit drawer, storefront PDP, checkout) so unavailable numbers can be rendered disabled rather than validated after submit. The set must exclude the edited player's own current number and must invalidate on player delete, bulk delete, Clear Roster, capture commit, and capture dismissal. Validation remains as a server-side backstop for CSV import and direct field entry, and duplicate-number import errors must be evaluated against the target roster's policy rather than a league-wide rule.</w:t>
            </w:r>
          </w:p>
          <w:p>
            <w:pPr>
              <w:pStyle w:val="ListBullet"/>
            </w:pPr>
            <w:r>
              <w:rPr>
                <w:b/>
              </w:rPr>
              <w:t xml:space="preserve">Turning duplicates off must not trigger a retroactive validation pass. </w:t>
            </w:r>
            <w:r>
              <w:t>The policy write is a simple field update with no sweep, no conflict resolution step, and no mutation of existing records. The grandfathered-duplicate read is derived — a per-roster query for numbers held by more than one committed record while the policy is off — and drives the roster view's exception line only. It is a report, never a gate, and must resolve automatically when the underlying records change rather than requiring a dismissal.</w:t>
            </w:r>
          </w:p>
          <w:p>
            <w:pPr>
              <w:pStyle w:val="ListBullet"/>
            </w:pPr>
            <w:r>
              <w:t>Field-level validation must enforce the schema (string max-lengths, jersey integer 00–99, valid email when provided, 10-digit phone when provided), with First and Last Name as the only required fields and no requirement that a record carry any contact channel. Surfaces that depend on a contact channel — Send Reminder, share-link sends, player-addressed system emails — must degrade to a disabled or copy-only state with a stated reason rather than blocking record creation.</w:t>
            </w:r>
          </w:p>
          <w:p>
            <w:pPr>
              <w:pStyle w:val="ListBullet"/>
            </w:pPr>
            <w:r>
              <w:t>The batch path needs a CSV template generator and a parse/validation engine returning per-row / per-cell error reporting with skip-and-import semantics (invalid rows skipped, valid rows imported) and an import preview; both the manual and CSV paths must be reachable from the League creation step as well as this tab. Deleting a record must release its jersey number back into the available pool. Sharing requires an email channel for the roster template and store-link sends, per-player invite-link generation, and an associated-emails join for recipient pools; the Team Gear column requires the same roster↔order join used by the My Team(s)-tab gear drawers.</w:t>
            </w:r>
          </w:p>
          <w:p>
            <w:pPr>
              <w:pStyle w:val="ListBullet"/>
            </w:pPr>
            <w:r>
              <w:t>The Roster Bank must be readable both per team and store-wide from this tab, with pending-capture counts joined onto division cards, team cards, and the stats header; capture storage, pre-grouping, and commit mechanics are specified in the Roster-Optional Architecture spec. Shared internal team services + database updates.</w:t>
            </w:r>
          </w:p>
        </w:tc>
      </w:tr>
      <w:tr>
        <w:tc>
          <w:tcPr>
            <w:tcW w:type="dxa" w:w="1134"/>
            <w:shd w:val="clear" w:color="auto" w:fill="F2F2F2"/>
          </w:tcPr>
          <w:p>
            <w:r>
              <w:rPr>
                <w:b/>
              </w:rPr>
            </w:r>
            <w:r>
              <w:rPr>
                <w:b w:val="0"/>
              </w:rPr>
              <w:t>FR-3</w:t>
            </w:r>
          </w:p>
        </w:tc>
        <w:tc>
          <w:tcPr>
            <w:tcW w:type="dxa" w:w="2665"/>
            <w:shd w:val="clear" w:color="auto" w:fill="F2F2F2"/>
          </w:tcPr>
          <w:p>
            <w:r>
              <w:rPr>
                <w:b/>
              </w:rPr>
            </w:r>
            <w:r>
              <w:rPr>
                <w:b w:val="0"/>
              </w:rPr>
              <w:t>Customize New Product</w:t>
            </w:r>
          </w:p>
        </w:tc>
        <w:tc>
          <w:tcPr>
            <w:tcW w:type="dxa" w:w="6520"/>
            <w:shd w:val="clear" w:color="auto" w:fill="F2F2F2"/>
          </w:tcPr>
          <w:p>
            <w:pPr>
              <w:pStyle w:val="ListBullet"/>
            </w:pPr>
            <w:r>
              <w:rPr>
                <w:b/>
              </w:rPr>
              <w:t xml:space="preserve">The Problem: </w:t>
            </w:r>
            <w:r>
              <w:t>A rep clicking Add Products → Customize New Product currently proceeds without brand context enforced. In a multi-brand environment this creates licensing exposure — a rep could list product from a brand their dealership is not authorized to sell — and a bloated experience, since brands irrelevant to their entitlement are still visible. Separately, starting a custom product from a blank slate is overwhelming; reps need guided entry by sport and category.</w:t>
            </w:r>
          </w:p>
          <w:p>
            <w:pPr>
              <w:pStyle w:val="ListBullet"/>
            </w:pPr>
            <w:r>
              <w:rPr>
                <w:b/>
              </w:rPr>
              <w:t xml:space="preserve">The Solution: </w:t>
            </w:r>
            <w:r>
              <w:t>One brand context, resolved from QX7 and expressed in the SOURCE pill on the Add Products page. That selection does two things: it scopes which saved designs and saved carts appear under the Customizer source chip, and it determines which brand customizer opens when the rep clicks Customize New Product. From there the rep enters a sport/category picker scoped to that brand, hands off to the brand customizer, and returns with a staged custom product.</w:t>
            </w:r>
          </w:p>
          <w:p>
            <w:pPr>
              <w:pStyle w:val="ListBullet"/>
            </w:pPr>
            <w:r>
              <w:t>Who is this for? Reps adding new custom products to a store — both during store creation (Step 2 – Products) and on an existing store's Products tab. Indirectly relevant to Prolook admins, who own brand entitlement in QX7 but do not act inside this flow.</w:t>
            </w:r>
          </w:p>
          <w:p>
            <w:pPr>
              <w:pStyle w:val="ListBullet"/>
            </w:pPr>
            <w:r>
              <w:rPr>
                <w:b/>
              </w:rPr>
              <w:t xml:space="preserve">Scenarios encountered: </w:t>
            </w:r>
            <w:r>
              <w:t>Starting a new uniform from scratch for a store; entering the flow as a single-brand rep and going straight into the customizer; picking between two entitled brands before designing; switching to a second entitled brand partway through building a catalog, to add gear the first brand doesn't carry; opening a bookmarked customizer link for a brand the dealership has since lost access to; landing in the flow with no entitlements configured at all; browsing saved designs and carts scoped to the brand currently on the pill; picking a sport and category to reach the right design template; returning from the customizer with a finished item and configuring it before commit.</w:t>
            </w:r>
          </w:p>
        </w:tc>
      </w:tr>
      <w:tr>
        <w:tc>
          <w:tcPr>
            <w:tcW w:type="dxa" w:w="1134"/>
          </w:tcPr>
          <w:p>
            <w:r>
              <w:rPr>
                <w:b/>
              </w:rPr>
            </w:r>
            <w:r>
              <w:rPr>
                <w:b w:val="0"/>
              </w:rPr>
              <w:t>FR-3.1</w:t>
            </w:r>
          </w:p>
        </w:tc>
        <w:tc>
          <w:tcPr>
            <w:tcW w:type="dxa" w:w="2665"/>
          </w:tcPr>
          <w:p>
            <w:r>
              <w:rPr>
                <w:b/>
              </w:rPr>
            </w:r>
            <w:r>
              <w:rPr>
                <w:b w:val="0"/>
              </w:rPr>
              <w:t>Functional Requirements &amp; Core Workflows</w:t>
            </w:r>
          </w:p>
          <w:p>
            <w:r>
              <w:rPr>
                <w:color w:val="1155CC"/>
                <w:u w:val="single"/>
              </w:rPr>
              <w:t>Technical Spec: Customize New Product — Functional Requirements &amp; Core Workflows</w:t>
            </w:r>
          </w:p>
        </w:tc>
        <w:tc>
          <w:tcPr>
            <w:tcW w:type="dxa" w:w="6520"/>
          </w:tcPr>
          <w:p>
            <w:r>
              <w:rPr>
                <w:b/>
              </w:rPr>
              <w:t>User Stories</w:t>
            </w:r>
          </w:p>
          <w:p>
            <w:pPr>
              <w:pStyle w:val="ListBullet"/>
            </w:pPr>
            <w:r>
              <w:t>As a rep entitled to one brand, I want to land straight in that brand's customizer when I click Customize New Product, so that the common path stays fast.</w:t>
            </w:r>
          </w:p>
          <w:p>
            <w:pPr>
              <w:pStyle w:val="ListBullet"/>
            </w:pPr>
            <w:r>
              <w:t>As a rep entitled to several brands, I want to see only the brands I can actually sell, so that I pick the right one without wading through catalogs I have no access to.</w:t>
            </w:r>
          </w:p>
          <w:p>
            <w:pPr>
              <w:pStyle w:val="ListBullet"/>
            </w:pPr>
            <w:r>
              <w:t>As a rep entitled to a licensed brand, I want it to appear alongside owned and manufactured brands, so that I can offer licensed product.</w:t>
            </w:r>
          </w:p>
          <w:p>
            <w:pPr>
              <w:pStyle w:val="ListBullet"/>
            </w:pPr>
            <w:r>
              <w:t>As a rep, I want the brand I've selected to govern both the saved designs I browse and the customizer that opens, so that I'm working in one brand context rather than tracking two.</w:t>
            </w:r>
          </w:p>
          <w:p>
            <w:pPr>
              <w:pStyle w:val="ListBullet"/>
            </w:pPr>
            <w:r>
              <w:t>As a rep, I want to switch to a different entitled brand mid-session without losing what I've already staged, so that building a multi-brand catalog isn't a start-over.</w:t>
            </w:r>
          </w:p>
          <w:p>
            <w:pPr>
              <w:pStyle w:val="ListBullet"/>
            </w:pPr>
            <w:r>
              <w:t>As a rep, I want to be blocked from reaching a brand I'm not entitled to even by direct URL, so that I can't accidentally list something my dealership isn't authorized to sell.</w:t>
            </w:r>
          </w:p>
          <w:p>
            <w:pPr>
              <w:pStyle w:val="ListBullet"/>
            </w:pPr>
            <w:r>
              <w:t>As a rep whose access to a brand has been removed, I want a clear access-denied message rather than a silent failure, so that I understand why a link that used to work no longer does.</w:t>
            </w:r>
          </w:p>
          <w:p>
            <w:pPr>
              <w:pStyle w:val="ListBullet"/>
            </w:pPr>
            <w:r>
              <w:t>As a rep whose dealership has no entitlements configured, I want an explicit state telling me who to contact, so that I don't assume the tool is broken.</w:t>
            </w:r>
          </w:p>
          <w:p>
            <w:pPr>
              <w:pStyle w:val="ListBullet"/>
            </w:pPr>
            <w:r>
              <w:t>As a rep, I want to pick a sport and category to start, so that I enter the right design template instead of a blank slate.</w:t>
            </w:r>
          </w:p>
          <w:p>
            <w:pPr>
              <w:pStyle w:val="ListBullet"/>
            </w:pPr>
            <w:r>
              <w:t>As a rep, I want the customizer to open already carrying the store's team name, colors, and logos, so that I'm not re-entering branding the store already knows.</w:t>
            </w:r>
          </w:p>
          <w:p>
            <w:r>
              <w:rPr>
                <w:b/>
              </w:rPr>
              <w:t>Acceptance Criteria — Brand resolution</w:t>
            </w:r>
          </w:p>
          <w:p>
            <w:pPr>
              <w:pStyle w:val="ListBullet"/>
            </w:pPr>
            <w:r>
              <w:t>Given a rep opens the Add Products page, when the page loads, then the SOURCE pill resolves against QX7 and offers only the brands that rep's dealership is entitled to sell.</w:t>
            </w:r>
          </w:p>
          <w:p>
            <w:pPr>
              <w:pStyle w:val="ListBullet"/>
            </w:pPr>
            <w:r>
              <w:t>Given QX7 returns exactly one entitled brand, when the page loads, then the pill resolves to that brand automatically and no picker is shown.</w:t>
            </w:r>
          </w:p>
          <w:p>
            <w:pPr>
              <w:pStyle w:val="ListBullet"/>
            </w:pPr>
            <w:r>
              <w:t>Given QX7 returns two or more entitled brands, when the rep clicks Customize New Product before resolving the pill, then they are required to choose a brand before a customizer opens.</w:t>
            </w:r>
          </w:p>
          <w:p>
            <w:pPr>
              <w:pStyle w:val="ListBullet"/>
            </w:pPr>
            <w:r>
              <w:t>Given QX7 returns no entitled brands, when the page loads, then the pill and the Customizer source chip render an explicit state naming the problem and directing the rep to their Prolook admin, while the Stock Vault, Catalog Templates, and Other stores chips continue to function normally.</w:t>
            </w:r>
          </w:p>
          <w:p>
            <w:r>
              <w:rPr>
                <w:b/>
              </w:rPr>
              <w:t>Acceptance Criteria — Scope of the selection</w:t>
            </w:r>
          </w:p>
          <w:p>
            <w:pPr>
              <w:pStyle w:val="ListBullet"/>
            </w:pPr>
            <w:r>
              <w:t>Given a brand is resolved on the pill, when the rep filters to the Customizer source chip, then only that brand's saved designs and saved carts are returned.</w:t>
            </w:r>
          </w:p>
          <w:p>
            <w:pPr>
              <w:pStyle w:val="ListBullet"/>
            </w:pPr>
            <w:r>
              <w:t>Given a brand is resolved on the pill, when the rep clicks Customize New Product, then that brand's customizer opens.</w:t>
            </w:r>
          </w:p>
          <w:p>
            <w:pPr>
              <w:pStyle w:val="ListBullet"/>
            </w:pPr>
            <w:r>
              <w:t>Given a brand is resolved on the pill, when the rep filters to Stock Vault, Catalog Templates, or Other stores, then results are unchanged by the brand selection.</w:t>
            </w:r>
          </w:p>
          <w:p>
            <w:r>
              <w:rPr>
                <w:b/>
              </w:rPr>
              <w:t>Acceptance Criteria — Switching and enforcement</w:t>
            </w:r>
          </w:p>
          <w:p>
            <w:pPr>
              <w:pStyle w:val="ListBullet"/>
            </w:pPr>
            <w:r>
              <w:t>Given a rep has resolved the pill to one brand, when they reopen the picker, then their prior selection is visible but not pre-committed and they must explicitly re-select.</w:t>
            </w:r>
          </w:p>
          <w:p>
            <w:pPr>
              <w:pStyle w:val="ListBullet"/>
            </w:pPr>
            <w:r>
              <w:t>Given a rep switches the pill to a different entitled brand, when the switch commits, then the Customizer chip and the customizer target re-scope to the new brand and any already-staged items remain staged and unaffected.</w:t>
            </w:r>
          </w:p>
          <w:p>
            <w:pPr>
              <w:pStyle w:val="ListBullet"/>
            </w:pPr>
            <w:r>
              <w:t>Given a rep navigates directly to a brand customizer or catalog route their dealership is not currently entitled to, when the request is made, then the server returns an access-denied response rather than catalog data.</w:t>
            </w:r>
          </w:p>
          <w:p>
            <w:r>
              <w:rPr>
                <w:b/>
              </w:rPr>
              <w:t>Acceptance Criteria — Picker and hand-off</w:t>
            </w:r>
          </w:p>
          <w:p>
            <w:pPr>
              <w:pStyle w:val="ListBullet"/>
            </w:pPr>
            <w:r>
              <w:t>Given the rep has reached the sport/category picker, when it renders, then only sport and category templates belonging to the resolved brand are shown.</w:t>
            </w:r>
          </w:p>
          <w:p>
            <w:pPr>
              <w:pStyle w:val="ListBullet"/>
            </w:pPr>
            <w:r>
              <w:t>Given the picker, when the rep selects a sport/category card, then they are handed off to that brand's customizer on the matching design template.</w:t>
            </w:r>
          </w:p>
          <w:p>
            <w:pPr>
              <w:pStyle w:val="ListBullet"/>
            </w:pPr>
            <w:r>
              <w:t>Given the customizer opens from this flow, when it loads, then Team Name, Team Colors, and Logos are pre-populated from the store's branding.</w:t>
            </w:r>
          </w:p>
          <w:p>
            <w:pPr>
              <w:pStyle w:val="ListBullet"/>
            </w:pPr>
            <w:r>
              <w:t>Given the rep finishes a design, when they return from the customizer, then the item is staged as a custom product and configured through the standard per-item configuration modal, which is the last point at which its design can be changed.</w:t>
            </w:r>
          </w:p>
          <w:p>
            <w:r>
              <w:rPr>
                <w:color w:val="555555"/>
                <w:sz w:val="17"/>
              </w:rPr>
              <w:t>Next: FR-3.2</w:t>
            </w:r>
          </w:p>
        </w:tc>
      </w:tr>
      <w:tr>
        <w:tc>
          <w:tcPr>
            <w:tcW w:type="dxa" w:w="1134"/>
          </w:tcPr>
          <w:p>
            <w:r>
              <w:rPr>
                <w:b/>
              </w:rPr>
            </w:r>
            <w:r>
              <w:rPr>
                <w:b w:val="0"/>
              </w:rPr>
              <w:t>FR-3.2</w:t>
            </w:r>
          </w:p>
        </w:tc>
        <w:tc>
          <w:tcPr>
            <w:tcW w:type="dxa" w:w="2665"/>
          </w:tcPr>
          <w:p>
            <w:r>
              <w:rPr>
                <w:b/>
              </w:rPr>
            </w:r>
            <w:r>
              <w:rPr>
                <w:b w:val="0"/>
              </w:rPr>
              <w:t>Functional Requirements &amp; Core Workflows</w:t>
            </w:r>
          </w:p>
          <w:p>
            <w:r>
              <w:rPr>
                <w:b/>
                <w:i/>
              </w:rPr>
              <w:t>Epic A — Brand entitlement &amp; the SOURCE pill</w:t>
            </w:r>
          </w:p>
          <w:p>
            <w:r>
              <w:rPr>
                <w:color w:val="1155CC"/>
                <w:u w:val="single"/>
              </w:rPr>
              <w:t>Technical Spec: Customize New Product — Epic A</w:t>
            </w:r>
          </w:p>
        </w:tc>
        <w:tc>
          <w:tcPr>
            <w:tcW w:type="dxa" w:w="6520"/>
          </w:tcPr>
          <w:p>
            <w:r>
              <w:rPr>
                <w:b/>
              </w:rPr>
              <w:t>Epic A — Brand entitlement &amp; the SOURCE pill</w:t>
            </w:r>
          </w:p>
          <w:p>
            <w:pPr>
              <w:pStyle w:val="ListBullet"/>
            </w:pPr>
            <w:r>
              <w:rPr>
                <w:b/>
              </w:rPr>
              <w:t xml:space="preserve">A1 — The brand list is entitlement-filtered from QX7: </w:t>
            </w:r>
            <w:r>
              <w:t>The pill's Change link opens a Choose a brand picker listing only brands the rep's dealership is entitled to sell. There is no fixed brand list; the count varies per user.</w:t>
            </w:r>
          </w:p>
          <w:p>
            <w:pPr>
              <w:pStyle w:val="ListBullet"/>
            </w:pPr>
            <w:r>
              <w:rPr>
                <w:b/>
              </w:rPr>
              <w:t xml:space="preserve">A2 — Single-entitlement reps never see the picker: </w:t>
            </w:r>
            <w:r>
              <w:t>Where QX7 returns exactly one brand, the pill resolves to it automatically and Customize New Product opens that brand's customizer with no intermediate step.</w:t>
            </w:r>
          </w:p>
          <w:p>
            <w:pPr>
              <w:pStyle w:val="ListBullet"/>
            </w:pPr>
            <w:r>
              <w:rPr>
                <w:b/>
              </w:rPr>
              <w:t xml:space="preserve">A3 — Multi-entitlement reps select explicitly: </w:t>
            </w:r>
            <w:r>
              <w:t>Where QX7 returns two or more brands, the rep must resolve the pill before Customize New Product will open a customizer. Brand type (owned/manufactured vs. licensed) is shown where QX7 exposes it.</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p>
            <w:pPr>
              <w:pStyle w:val="ListBullet"/>
            </w:pPr>
            <w:r>
              <w:rPr>
                <w:b/>
              </w:rPr>
              <w:t xml:space="preserve">A5 — Server-side enforcement: </w:t>
            </w:r>
            <w:r>
              <w:t>Direct navigation to a brand's customizer or catalog the dealership is not currently entitled to is blocked server-side and returns an access-denied response, not data. Hiding the UI affordance is not sufficient. Enforcement must ship with the UI change, not after.</w:t>
            </w:r>
          </w:p>
          <w:p>
            <w:pPr>
              <w:pStyle w:val="ListBullet"/>
            </w:pPr>
            <w:r>
              <w:rPr>
                <w:b/>
              </w:rPr>
              <w:t xml:space="preserve">A6 — Brand switching within a session: </w:t>
            </w:r>
            <w:r>
              <w:t>The rep can reopen the picker and choose a different entitled brand at any point. The prior selection is visible but not pre-committed. Switching re-scopes the Customizer chip and the customizer target; already-staged items are unaffected.</w:t>
            </w:r>
          </w:p>
          <w:p>
            <w:pPr>
              <w:pStyle w:val="ListBullet"/>
            </w:pPr>
            <w:r>
              <w:rPr>
                <w:b/>
              </w:rPr>
              <w:t xml:space="preserve">A7 — Zero-entitlement state: </w:t>
            </w:r>
            <w:r>
              <w:t>Where QX7 returns no brands, the pill and the Customizer chip render an explicit state naming the problem and directing the rep to their Prolook admin — not a silent empty list. The rest of the Add Products page continues to function, since the other three sources do not depend on brand.</w:t>
            </w:r>
          </w:p>
          <w:p>
            <w:pPr>
              <w:pStyle w:val="ListBullet"/>
            </w:pPr>
            <w:r>
              <w:rPr>
                <w:b/>
              </w:rPr>
              <w:t xml:space="preserve">A8 — Both entry points behave identically: </w:t>
            </w:r>
            <w:r>
              <w:t>Step 2 of store creation and the Products tab of an existing store enforce A1–A7 the same way.</w:t>
            </w:r>
          </w:p>
          <w:p>
            <w:r>
              <w:rPr>
                <w:color w:val="555555"/>
                <w:sz w:val="17"/>
              </w:rPr>
              <w:t>Next: FR-3.3</w:t>
            </w:r>
          </w:p>
        </w:tc>
      </w:tr>
      <w:tr>
        <w:tc>
          <w:tcPr>
            <w:tcW w:type="dxa" w:w="1134"/>
          </w:tcPr>
          <w:p>
            <w:r/>
            <w:r>
              <w:rPr>
                <w:b w:val="0"/>
              </w:rPr>
            </w:r>
          </w:p>
        </w:tc>
        <w:tc>
          <w:tcPr>
            <w:tcW w:type="dxa" w:w="9185"/>
            <w:gridSpan w:val="2"/>
          </w:tcPr>
          <w:p>
            <w:r/>
            <w:r>
              <w:rPr>
                <w:b w:val="0"/>
              </w:rPr>
            </w:r>
            <w:r>
              <w:rPr>
                <w:b/>
              </w:rPr>
              <w:t>FR-3.2.1</w:t>
            </w:r>
          </w:p>
          <w:p>
            <w:pPr>
              <w:jc w:val="center"/>
            </w:pPr>
            <w:r>
              <w:rPr>
                <w:i/>
                <w:color w:val="667788"/>
              </w:rPr>
              <w:t>[ Screenshot placeholder — SOURCE pill (Add Products page) ]</w:t>
            </w:r>
          </w:p>
          <w:p>
            <w:r>
              <w:rPr>
                <w:b/>
              </w:rPr>
              <w:t>//</w:t>
            </w:r>
          </w:p>
          <w:p>
            <w:pPr>
              <w:pStyle w:val="ListBullet"/>
            </w:pPr>
            <w:r>
              <w:t>As a rep entitled to one brand, I want to land straight in that brand's customizer when I click Customize New Product, so that the common path stays fast.</w:t>
            </w:r>
          </w:p>
          <w:p>
            <w:pPr>
              <w:pStyle w:val="ListBullet"/>
            </w:pPr>
            <w:r>
              <w:t>As a rep entitled to several brands, I want to see only the brands I can actually sell, so that I pick the right one without wading through catalogs I have no access to.</w:t>
            </w:r>
          </w:p>
          <w:p>
            <w:pPr>
              <w:pStyle w:val="ListBullet"/>
            </w:pPr>
            <w:r>
              <w:t>As a rep, I want the brand I've selected to govern both the saved designs I browse and the customizer that opens, so that I'm working in one brand context rather than tracking two.</w:t>
            </w:r>
          </w:p>
          <w:p>
            <w:pPr>
              <w:pStyle w:val="ListBullet"/>
            </w:pPr>
            <w:r>
              <w:t>Given a rep opens the Add Products page, when the page loads, then the SOURCE pill resolves against QX7 and offers only the brands that rep's dealership is entitled to sell.</w:t>
            </w:r>
          </w:p>
          <w:p>
            <w:pPr>
              <w:pStyle w:val="ListBullet"/>
            </w:pPr>
            <w:r>
              <w:t>Given QX7 returns exactly one entitled brand, when the page loads, then the pill resolves to that brand automatically and no picker is shown.</w:t>
            </w:r>
          </w:p>
          <w:p>
            <w:pPr>
              <w:pStyle w:val="ListBullet"/>
            </w:pPr>
            <w:r>
              <w:rPr>
                <w:b/>
              </w:rPr>
              <w:t xml:space="preserve">A1 — The brand list is entitlement-filtered from QX7: </w:t>
            </w:r>
            <w:r>
              <w:t>The pill's Change link opens a Choose a brand picker listing only brands the rep's dealership is entitled to sell. There is no fixed brand list; the count varies per user.</w:t>
            </w:r>
          </w:p>
          <w:p>
            <w:pPr>
              <w:pStyle w:val="ListBullet"/>
            </w:pPr>
            <w:r>
              <w:rPr>
                <w:b/>
              </w:rPr>
              <w:t xml:space="preserve">A2 — Single-entitlement reps never see the picker: </w:t>
            </w:r>
            <w:r>
              <w:t>Where QX7 returns exactly one brand, the pill resolves to it automatically and Customize New Product opens that brand's customizer with no intermediate step.</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p>
            <w:pPr>
              <w:pStyle w:val="ListBullet"/>
            </w:pPr>
            <w:r>
              <w:rPr>
                <w:b/>
              </w:rPr>
              <w:t xml:space="preserve">A8 — Both entry points behave identically: </w:t>
            </w:r>
            <w:r>
              <w:t>Step 2 of store creation and the Products tab of an existing store enforce A1–A7 the same way.</w:t>
            </w:r>
          </w:p>
        </w:tc>
      </w:tr>
      <w:tr>
        <w:tc>
          <w:tcPr>
            <w:tcW w:type="dxa" w:w="1134"/>
          </w:tcPr>
          <w:p>
            <w:r/>
            <w:r>
              <w:rPr>
                <w:b w:val="0"/>
              </w:rPr>
            </w:r>
          </w:p>
        </w:tc>
        <w:tc>
          <w:tcPr>
            <w:tcW w:type="dxa" w:w="9185"/>
            <w:gridSpan w:val="2"/>
          </w:tcPr>
          <w:p>
            <w:r/>
            <w:r>
              <w:rPr>
                <w:b w:val="0"/>
              </w:rPr>
            </w:r>
            <w:r>
              <w:rPr>
                <w:b/>
              </w:rPr>
              <w:t>FR-3.2.2</w:t>
            </w:r>
          </w:p>
          <w:p>
            <w:pPr>
              <w:jc w:val="center"/>
            </w:pPr>
            <w:r>
              <w:rPr>
                <w:i/>
                <w:color w:val="667788"/>
              </w:rPr>
              <w:t>[ Screenshot placeholder — Choose a brand picker ]</w:t>
            </w:r>
          </w:p>
          <w:p>
            <w:r>
              <w:rPr>
                <w:b/>
              </w:rPr>
              <w:t>//</w:t>
            </w:r>
          </w:p>
          <w:p>
            <w:pPr>
              <w:pStyle w:val="ListBullet"/>
            </w:pPr>
            <w:r>
              <w:t>As a rep entitled to several brands, I want to see only the brands I can actually sell, so that I pick the right one without wading through catalogs I have no access to.</w:t>
            </w:r>
          </w:p>
          <w:p>
            <w:pPr>
              <w:pStyle w:val="ListBullet"/>
            </w:pPr>
            <w:r>
              <w:t>As a rep entitled to a licensed brand, I want it to appear alongside owned and manufactured brands, so that I can offer licensed product.</w:t>
            </w:r>
          </w:p>
          <w:p>
            <w:pPr>
              <w:pStyle w:val="ListBullet"/>
            </w:pPr>
            <w:r>
              <w:t>As a rep, I want to switch to a different entitled brand mid-session without losing what I've already staged, so that building a multi-brand catalog isn't a start-over.</w:t>
            </w:r>
          </w:p>
          <w:p>
            <w:pPr>
              <w:pStyle w:val="ListBullet"/>
            </w:pPr>
            <w:r>
              <w:t>Given QX7 returns two or more entitled brands, when the rep clicks Customize New Product before resolving the pill, then they are required to choose a brand before a customizer opens.</w:t>
            </w:r>
          </w:p>
          <w:p>
            <w:pPr>
              <w:pStyle w:val="ListBullet"/>
            </w:pPr>
            <w:r>
              <w:t>Given a rep has resolved the pill to one brand, when they reopen the picker, then their prior selection is visible but not pre-committed and they must explicitly re-select.</w:t>
            </w:r>
          </w:p>
          <w:p>
            <w:pPr>
              <w:pStyle w:val="ListBullet"/>
            </w:pPr>
            <w:r>
              <w:t>Given a rep switches the pill to a different entitled brand, when the switch commits, then the Customizer chip and the customizer target re-scope to the new brand and any already-staged items remain staged and unaffected.</w:t>
            </w:r>
          </w:p>
          <w:p>
            <w:pPr>
              <w:pStyle w:val="ListBullet"/>
            </w:pPr>
            <w:r>
              <w:rPr>
                <w:b/>
              </w:rPr>
              <w:t xml:space="preserve">A1 — The brand list is entitlement-filtered from QX7: </w:t>
            </w:r>
            <w:r>
              <w:t>The pill's Change link opens a Choose a brand picker listing only brands the rep's dealership is entitled to sell. There is no fixed brand list; the count varies per user.</w:t>
            </w:r>
          </w:p>
          <w:p>
            <w:pPr>
              <w:pStyle w:val="ListBullet"/>
            </w:pPr>
            <w:r>
              <w:rPr>
                <w:b/>
              </w:rPr>
              <w:t xml:space="preserve">A3 — Multi-entitlement reps select explicitly: </w:t>
            </w:r>
            <w:r>
              <w:t>Where QX7 returns two or more brands, the rep must resolve the pill before Customize New Product will open a customizer. Brand type (owned/manufactured vs. licensed) is shown where QX7 exposes it.</w:t>
            </w:r>
          </w:p>
          <w:p>
            <w:pPr>
              <w:pStyle w:val="ListBullet"/>
            </w:pPr>
            <w:r>
              <w:rPr>
                <w:b/>
              </w:rPr>
              <w:t xml:space="preserve">A6 — Brand switching within a session: </w:t>
            </w:r>
            <w:r>
              <w:t>The rep can reopen the picker and choose a different entitled brand at any point. The prior selection is visible but not pre-committed. Switching re-scopes the Customizer chip and the customizer target; already-staged items are unaffected.</w:t>
            </w:r>
          </w:p>
        </w:tc>
      </w:tr>
      <w:tr>
        <w:tc>
          <w:tcPr>
            <w:tcW w:type="dxa" w:w="1134"/>
          </w:tcPr>
          <w:p>
            <w:r/>
            <w:r>
              <w:rPr>
                <w:b w:val="0"/>
              </w:rPr>
            </w:r>
          </w:p>
        </w:tc>
        <w:tc>
          <w:tcPr>
            <w:tcW w:type="dxa" w:w="9185"/>
            <w:gridSpan w:val="2"/>
          </w:tcPr>
          <w:p>
            <w:r/>
            <w:r>
              <w:rPr>
                <w:b w:val="0"/>
              </w:rPr>
            </w:r>
            <w:r>
              <w:rPr>
                <w:b/>
              </w:rPr>
              <w:t>FR-3.2.3</w:t>
            </w:r>
          </w:p>
          <w:p>
            <w:pPr>
              <w:jc w:val="center"/>
            </w:pPr>
            <w:r>
              <w:rPr>
                <w:i/>
                <w:color w:val="667788"/>
              </w:rPr>
              <w:t>[ Screenshot placeholder — Customizer source chip ]</w:t>
            </w:r>
          </w:p>
          <w:p>
            <w:r>
              <w:rPr>
                <w:b/>
              </w:rPr>
              <w:t>//</w:t>
            </w:r>
          </w:p>
          <w:p>
            <w:pPr>
              <w:pStyle w:val="ListBullet"/>
            </w:pPr>
            <w:r>
              <w:t>As a rep, I want the brand I've selected to govern both the saved designs I browse and the customizer that opens, so that I'm working in one brand context rather than tracking two.</w:t>
            </w:r>
          </w:p>
          <w:p>
            <w:pPr>
              <w:pStyle w:val="ListBullet"/>
            </w:pPr>
            <w:r>
              <w:t>Given a brand is resolved on the pill, when the rep filters to the Customizer source chip, then only that brand's saved designs and saved carts are returned.</w:t>
            </w:r>
          </w:p>
          <w:p>
            <w:pPr>
              <w:pStyle w:val="ListBullet"/>
            </w:pPr>
            <w:r>
              <w:t>Given a brand is resolved on the pill, when the rep filters to Stock Vault, Catalog Templates, or Other stores, then results are unchanged by the brand selection.</w:t>
            </w:r>
          </w:p>
          <w:p>
            <w:pPr>
              <w:pStyle w:val="ListBullet"/>
            </w:pPr>
            <w:r>
              <w:t>Given a rep switches the pill to a different entitled brand, when the switch commits, then the Customizer chip and the customizer target re-scope to the new brand and any already-staged items remain staged and unaffected.</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p>
            <w:pPr>
              <w:pStyle w:val="ListBullet"/>
            </w:pPr>
            <w:r>
              <w:rPr>
                <w:b/>
              </w:rPr>
              <w:t xml:space="preserve">A6 — Brand switching within a session: </w:t>
            </w:r>
            <w:r>
              <w:t>The rep can reopen the picker and choose a different entitled brand at any point. The prior selection is visible but not pre-committed. Switching re-scopes the Customizer chip and the customizer target; already-staged items are unaffected.</w:t>
            </w:r>
          </w:p>
        </w:tc>
      </w:tr>
      <w:tr>
        <w:tc>
          <w:tcPr>
            <w:tcW w:type="dxa" w:w="1134"/>
          </w:tcPr>
          <w:p>
            <w:r/>
            <w:r>
              <w:rPr>
                <w:b w:val="0"/>
              </w:rPr>
            </w:r>
          </w:p>
        </w:tc>
        <w:tc>
          <w:tcPr>
            <w:tcW w:type="dxa" w:w="9185"/>
            <w:gridSpan w:val="2"/>
          </w:tcPr>
          <w:p>
            <w:r/>
            <w:r>
              <w:rPr>
                <w:b w:val="0"/>
              </w:rPr>
            </w:r>
            <w:r>
              <w:rPr>
                <w:b/>
              </w:rPr>
              <w:t>FR-3.2.4</w:t>
            </w:r>
          </w:p>
          <w:p>
            <w:pPr>
              <w:jc w:val="center"/>
            </w:pPr>
            <w:r>
              <w:rPr>
                <w:i/>
                <w:color w:val="667788"/>
              </w:rPr>
              <w:t>[ Screenshot placeholder — Customize New Product button ]</w:t>
            </w:r>
          </w:p>
          <w:p>
            <w:r>
              <w:rPr>
                <w:b/>
              </w:rPr>
              <w:t>//</w:t>
            </w:r>
          </w:p>
          <w:p>
            <w:pPr>
              <w:pStyle w:val="ListBullet"/>
            </w:pPr>
            <w:r>
              <w:t>As a rep entitled to one brand, I want to land straight in that brand's customizer when I click Customize New Product, so that the common path stays fast.</w:t>
            </w:r>
          </w:p>
          <w:p>
            <w:pPr>
              <w:pStyle w:val="ListBullet"/>
            </w:pPr>
            <w:r>
              <w:t>Given QX7 returns two or more entitled brands, when the rep clicks Customize New Product before resolving the pill, then they are required to choose a brand before a customizer opens.</w:t>
            </w:r>
          </w:p>
          <w:p>
            <w:pPr>
              <w:pStyle w:val="ListBullet"/>
            </w:pPr>
            <w:r>
              <w:t>Given a brand is resolved on the pill, when the rep clicks Customize New Product, then that brand's customizer opens.</w:t>
            </w:r>
          </w:p>
          <w:p>
            <w:pPr>
              <w:pStyle w:val="ListBullet"/>
            </w:pPr>
            <w:r>
              <w:rPr>
                <w:b/>
              </w:rPr>
              <w:t xml:space="preserve">A2 — Single-entitlement reps never see the picker: </w:t>
            </w:r>
            <w:r>
              <w:t>Where QX7 returns exactly one brand, the pill resolves to it automatically and Customize New Product opens that brand's customizer with no intermediate step.</w:t>
            </w:r>
          </w:p>
          <w:p>
            <w:pPr>
              <w:pStyle w:val="ListBullet"/>
            </w:pPr>
            <w:r>
              <w:rPr>
                <w:b/>
              </w:rPr>
              <w:t xml:space="preserve">A3 — Multi-entitlement reps select explicitly: </w:t>
            </w:r>
            <w:r>
              <w:t>Where QX7 returns two or more brands, the rep must resolve the pill before Customize New Product will open a customizer. Brand type (owned/manufactured vs. licensed) is shown where QX7 exposes it.</w:t>
            </w:r>
          </w:p>
          <w:p>
            <w:pPr>
              <w:pStyle w:val="ListBullet"/>
            </w:pPr>
            <w:r>
              <w:rPr>
                <w:b/>
              </w:rPr>
              <w:t xml:space="preserve">A4 — Scope of the selection: </w:t>
            </w:r>
            <w:r>
              <w:t>The pill governs the Customizer source chip and the Customize New Product button only. Stock Vault, Catalog Templates, and Other stores are not brand-scoped and are unaffected by it.</w:t>
            </w:r>
          </w:p>
        </w:tc>
      </w:tr>
      <w:tr>
        <w:tc>
          <w:tcPr>
            <w:tcW w:type="dxa" w:w="1134"/>
          </w:tcPr>
          <w:p>
            <w:r/>
            <w:r>
              <w:rPr>
                <w:b w:val="0"/>
              </w:rPr>
            </w:r>
          </w:p>
        </w:tc>
        <w:tc>
          <w:tcPr>
            <w:tcW w:type="dxa" w:w="9185"/>
            <w:gridSpan w:val="2"/>
          </w:tcPr>
          <w:p>
            <w:r/>
            <w:r>
              <w:rPr>
                <w:b w:val="0"/>
              </w:rPr>
            </w:r>
            <w:r>
              <w:rPr>
                <w:b/>
              </w:rPr>
              <w:t>FR-3.2.5</w:t>
            </w:r>
          </w:p>
          <w:p>
            <w:pPr>
              <w:jc w:val="center"/>
            </w:pPr>
            <w:r>
              <w:rPr>
                <w:i/>
                <w:color w:val="667788"/>
              </w:rPr>
              <w:t>[ Screenshot placeholder — Access-denied response (direct brand customizer / catalog route) ]</w:t>
            </w:r>
          </w:p>
          <w:p>
            <w:r>
              <w:rPr>
                <w:b/>
              </w:rPr>
              <w:t>//</w:t>
            </w:r>
          </w:p>
          <w:p>
            <w:pPr>
              <w:pStyle w:val="ListBullet"/>
            </w:pPr>
            <w:r>
              <w:t>As a rep, I want to be blocked from reaching a brand I'm not entitled to even by direct URL, so that I can't accidentally list something my dealership isn't authorized to sell.</w:t>
            </w:r>
          </w:p>
          <w:p>
            <w:pPr>
              <w:pStyle w:val="ListBullet"/>
            </w:pPr>
            <w:r>
              <w:t>As a rep whose access to a brand has been removed, I want a clear access-denied message rather than a silent failure, so that I understand why a link that used to work no longer does.</w:t>
            </w:r>
          </w:p>
          <w:p>
            <w:pPr>
              <w:pStyle w:val="ListBullet"/>
            </w:pPr>
            <w:r>
              <w:t>Given a rep navigates directly to a brand customizer or catalog route their dealership is not currently entitled to, when the request is made, then the server returns an access-denied response rather than catalog data.</w:t>
            </w:r>
          </w:p>
          <w:p>
            <w:pPr>
              <w:pStyle w:val="ListBullet"/>
            </w:pPr>
            <w:r>
              <w:rPr>
                <w:b/>
              </w:rPr>
              <w:t xml:space="preserve">A5 — Server-side enforcement: </w:t>
            </w:r>
            <w:r>
              <w:t>Direct navigation to a brand's customizer or catalog the dealership is not currently entitled to is blocked server-side and returns an access-denied response, not data. Hiding the UI affordance is not sufficient. Enforcement must ship with the UI change, not after.</w:t>
            </w:r>
          </w:p>
        </w:tc>
      </w:tr>
      <w:tr>
        <w:tc>
          <w:tcPr>
            <w:tcW w:type="dxa" w:w="1134"/>
          </w:tcPr>
          <w:p>
            <w:r/>
            <w:r>
              <w:rPr>
                <w:b w:val="0"/>
              </w:rPr>
            </w:r>
          </w:p>
        </w:tc>
        <w:tc>
          <w:tcPr>
            <w:tcW w:type="dxa" w:w="9185"/>
            <w:gridSpan w:val="2"/>
          </w:tcPr>
          <w:p>
            <w:r/>
            <w:r>
              <w:rPr>
                <w:b w:val="0"/>
              </w:rPr>
            </w:r>
            <w:r>
              <w:rPr>
                <w:b/>
              </w:rPr>
              <w:t>FR-3.2.6</w:t>
            </w:r>
          </w:p>
          <w:p>
            <w:pPr>
              <w:jc w:val="center"/>
            </w:pPr>
            <w:r>
              <w:rPr>
                <w:i/>
                <w:color w:val="667788"/>
              </w:rPr>
              <w:t>[ Screenshot placeholder — Zero-entitlement state (pill and Customizer chip) ]</w:t>
            </w:r>
          </w:p>
          <w:p>
            <w:r>
              <w:rPr>
                <w:b/>
              </w:rPr>
              <w:t>//</w:t>
            </w:r>
          </w:p>
          <w:p>
            <w:pPr>
              <w:pStyle w:val="ListBullet"/>
            </w:pPr>
            <w:r>
              <w:t>As a rep whose dealership has no entitlements configured, I want an explicit state telling me who to contact, so that I don't assume the tool is broken.</w:t>
            </w:r>
          </w:p>
          <w:p>
            <w:pPr>
              <w:pStyle w:val="ListBullet"/>
            </w:pPr>
            <w:r>
              <w:t>Given QX7 returns no entitled brands, when the page loads, then the pill and the Customizer source chip render an explicit state naming the problem and directing the rep to their Prolook admin, while the Stock Vault, Catalog Templates, and Other stores chips continue to function normally.</w:t>
            </w:r>
          </w:p>
          <w:p>
            <w:pPr>
              <w:pStyle w:val="ListBullet"/>
            </w:pPr>
            <w:r>
              <w:rPr>
                <w:b/>
              </w:rPr>
              <w:t xml:space="preserve">A7 — Zero-entitlement state: </w:t>
            </w:r>
            <w:r>
              <w:t>Where QX7 returns no brands, the pill and the Customizer chip render an explicit state naming the problem and directing the rep to their Prolook admin — not a silent empty list. The rest of the Add Products page continues to function, since the other three sources do not depend on brand.</w:t>
            </w:r>
          </w:p>
        </w:tc>
      </w:tr>
      <w:tr>
        <w:tc>
          <w:tcPr>
            <w:tcW w:type="dxa" w:w="1134"/>
          </w:tcPr>
          <w:p>
            <w:r>
              <w:rPr>
                <w:b/>
              </w:rPr>
            </w:r>
            <w:r>
              <w:rPr>
                <w:b w:val="0"/>
              </w:rPr>
              <w:t>FR-3.3</w:t>
            </w:r>
          </w:p>
        </w:tc>
        <w:tc>
          <w:tcPr>
            <w:tcW w:type="dxa" w:w="2665"/>
          </w:tcPr>
          <w:p>
            <w:r>
              <w:rPr>
                <w:b/>
              </w:rPr>
            </w:r>
            <w:r>
              <w:rPr>
                <w:b w:val="0"/>
              </w:rPr>
              <w:t>Functional Requirements &amp; Core Workflows</w:t>
            </w:r>
          </w:p>
          <w:p>
            <w:r>
              <w:rPr>
                <w:b/>
                <w:i/>
              </w:rPr>
              <w:t>Epic B — Sport / category picker</w:t>
            </w:r>
          </w:p>
          <w:p>
            <w:r>
              <w:rPr>
                <w:color w:val="1155CC"/>
                <w:u w:val="single"/>
              </w:rPr>
              <w:t>Technical Spec: Customize New Product — Epic B</w:t>
            </w:r>
          </w:p>
        </w:tc>
        <w:tc>
          <w:tcPr>
            <w:tcW w:type="dxa" w:w="6520"/>
          </w:tcPr>
          <w:p>
            <w:r>
              <w:rPr>
                <w:b/>
              </w:rPr>
              <w:t>Epic B — Sport / category picker</w:t>
            </w:r>
          </w:p>
          <w:p>
            <w:pPr>
              <w:pStyle w:val="ListBullet"/>
            </w:pPr>
            <w:r>
              <w:rPr>
                <w:b/>
              </w:rPr>
              <w:t xml:space="preserve">B1: </w:t>
            </w:r>
            <w:r>
              <w:t>Selecting Customize New Product opens a grid of sport/category cards (baseball, basketball, football, soccer, apparel, accessories, and gendered variants).</w:t>
            </w:r>
          </w:p>
          <w:p>
            <w:pPr>
              <w:pStyle w:val="ListBullet"/>
            </w:pPr>
            <w:r>
              <w:rPr>
                <w:b/>
              </w:rPr>
              <w:t xml:space="preserve">B2: </w:t>
            </w:r>
            <w:r>
              <w:t>The grid is scoped to the resolved brand: only templates belonging to that brand appear.</w:t>
            </w:r>
          </w:p>
          <w:p>
            <w:pPr>
              <w:pStyle w:val="ListBullet"/>
            </w:pPr>
            <w:r>
              <w:rPr>
                <w:b/>
              </w:rPr>
              <w:t xml:space="preserve">B3: </w:t>
            </w:r>
            <w:r>
              <w:t>Selecting a card hands off to that brand's customizer on the matching design template.</w:t>
            </w:r>
          </w:p>
          <w:p>
            <w:r>
              <w:rPr>
                <w:color w:val="555555"/>
                <w:sz w:val="17"/>
              </w:rPr>
              <w:t>Next: FR-3.4</w:t>
            </w:r>
          </w:p>
        </w:tc>
      </w:tr>
      <w:tr>
        <w:tc>
          <w:tcPr>
            <w:tcW w:type="dxa" w:w="1134"/>
          </w:tcPr>
          <w:p>
            <w:r/>
            <w:r>
              <w:rPr>
                <w:b w:val="0"/>
              </w:rPr>
            </w:r>
          </w:p>
        </w:tc>
        <w:tc>
          <w:tcPr>
            <w:tcW w:type="dxa" w:w="9185"/>
            <w:gridSpan w:val="2"/>
          </w:tcPr>
          <w:p>
            <w:r/>
            <w:r>
              <w:rPr>
                <w:b w:val="0"/>
              </w:rPr>
            </w:r>
            <w:r>
              <w:rPr>
                <w:b/>
              </w:rPr>
              <w:t>FR-3.3.1</w:t>
            </w:r>
          </w:p>
          <w:p>
            <w:pPr>
              <w:jc w:val="center"/>
            </w:pPr>
            <w:r>
              <w:rPr>
                <w:i/>
                <w:color w:val="667788"/>
              </w:rPr>
              <w:t>[ Screenshot placeholder — Sport / category picker grid ]</w:t>
            </w:r>
          </w:p>
          <w:p>
            <w:r>
              <w:rPr>
                <w:b/>
              </w:rPr>
              <w:t>//</w:t>
            </w:r>
          </w:p>
          <w:p>
            <w:pPr>
              <w:pStyle w:val="ListBullet"/>
            </w:pPr>
            <w:r>
              <w:t>As a rep, I want to pick a sport and category to start, so that I enter the right design template instead of a blank slate.</w:t>
            </w:r>
          </w:p>
          <w:p>
            <w:pPr>
              <w:pStyle w:val="ListBullet"/>
            </w:pPr>
            <w:r>
              <w:t>Given the rep has reached the sport/category picker, when it renders, then only sport and category templates belonging to the resolved brand are shown.</w:t>
            </w:r>
          </w:p>
          <w:p>
            <w:pPr>
              <w:pStyle w:val="ListBullet"/>
            </w:pPr>
            <w:r>
              <w:t>Given the picker, when the rep selects a sport/category card, then they are handed off to that brand's customizer on the matching design template.</w:t>
            </w:r>
          </w:p>
          <w:p>
            <w:pPr>
              <w:pStyle w:val="ListBullet"/>
            </w:pPr>
            <w:r>
              <w:rPr>
                <w:b/>
              </w:rPr>
              <w:t xml:space="preserve">B1: </w:t>
            </w:r>
            <w:r>
              <w:t>Selecting Customize New Product opens a grid of sport/category cards (baseball, basketball, football, soccer, apparel, accessories, and gendered variants).</w:t>
            </w:r>
          </w:p>
          <w:p>
            <w:pPr>
              <w:pStyle w:val="ListBullet"/>
            </w:pPr>
            <w:r>
              <w:rPr>
                <w:b/>
              </w:rPr>
              <w:t xml:space="preserve">B2: </w:t>
            </w:r>
            <w:r>
              <w:t>The grid is scoped to the resolved brand: only templates belonging to that brand appear.</w:t>
            </w:r>
          </w:p>
          <w:p>
            <w:pPr>
              <w:pStyle w:val="ListBullet"/>
            </w:pPr>
            <w:r>
              <w:rPr>
                <w:b/>
              </w:rPr>
              <w:t xml:space="preserve">B3: </w:t>
            </w:r>
            <w:r>
              <w:t>Selecting a card hands off to that brand's customizer on the matching design template.</w:t>
            </w:r>
          </w:p>
        </w:tc>
      </w:tr>
      <w:tr>
        <w:tc>
          <w:tcPr>
            <w:tcW w:type="dxa" w:w="1134"/>
          </w:tcPr>
          <w:p>
            <w:r>
              <w:rPr>
                <w:b/>
              </w:rPr>
            </w:r>
            <w:r>
              <w:rPr>
                <w:b w:val="0"/>
              </w:rPr>
              <w:t>FR-3.4</w:t>
            </w:r>
          </w:p>
        </w:tc>
        <w:tc>
          <w:tcPr>
            <w:tcW w:type="dxa" w:w="2665"/>
          </w:tcPr>
          <w:p>
            <w:r>
              <w:rPr>
                <w:b/>
              </w:rPr>
            </w:r>
            <w:r>
              <w:rPr>
                <w:b w:val="0"/>
              </w:rPr>
              <w:t>Functional Requirements &amp; Core Workflows</w:t>
            </w:r>
          </w:p>
          <w:p>
            <w:r>
              <w:rPr>
                <w:b/>
                <w:i/>
              </w:rPr>
              <w:t>Epic C — Hand-off &amp; return</w:t>
            </w:r>
          </w:p>
          <w:p>
            <w:r>
              <w:rPr>
                <w:color w:val="1155CC"/>
                <w:u w:val="single"/>
              </w:rPr>
              <w:t>Technical Spec: Customize New Product — Epic C</w:t>
            </w:r>
          </w:p>
        </w:tc>
        <w:tc>
          <w:tcPr>
            <w:tcW w:type="dxa" w:w="6520"/>
          </w:tcPr>
          <w:p>
            <w:r>
              <w:rPr>
                <w:b/>
              </w:rPr>
              <w:t>Epic C — Hand-off &amp; return</w:t>
            </w:r>
          </w:p>
          <w:p>
            <w:pPr>
              <w:pStyle w:val="ListBullet"/>
            </w:pPr>
            <w:r>
              <w:rPr>
                <w:b/>
              </w:rPr>
              <w:t xml:space="preserve">C1: </w:t>
            </w:r>
            <w:r>
              <w:t>The customizer auto-populates Team Name, Team Colors, and Logos from the store's branding when opened from this flow.</w:t>
            </w:r>
          </w:p>
          <w:p>
            <w:pPr>
              <w:pStyle w:val="ListBullet"/>
            </w:pPr>
            <w:r>
              <w:rPr>
                <w:b/>
              </w:rPr>
              <w:t xml:space="preserve">C2: </w:t>
            </w:r>
            <w:r>
              <w:t>The finished item returns staged as a custom product and is configured through the standard per-item configuration modal (Product Catalog Management, Epic A), where design is changeable for the last time. Custom items carry a permanent design lock on commit per Governing rule 1.</w:t>
            </w:r>
          </w:p>
          <w:p>
            <w:r>
              <w:rPr>
                <w:color w:val="555555"/>
                <w:sz w:val="17"/>
              </w:rPr>
              <w:t>Next: FR-3.5</w:t>
            </w:r>
          </w:p>
        </w:tc>
      </w:tr>
      <w:tr>
        <w:tc>
          <w:tcPr>
            <w:tcW w:type="dxa" w:w="1134"/>
          </w:tcPr>
          <w:p>
            <w:r/>
            <w:r>
              <w:rPr>
                <w:b w:val="0"/>
              </w:rPr>
            </w:r>
          </w:p>
        </w:tc>
        <w:tc>
          <w:tcPr>
            <w:tcW w:type="dxa" w:w="9185"/>
            <w:gridSpan w:val="2"/>
          </w:tcPr>
          <w:p>
            <w:r/>
            <w:r>
              <w:rPr>
                <w:b w:val="0"/>
              </w:rPr>
            </w:r>
            <w:r>
              <w:rPr>
                <w:b/>
              </w:rPr>
              <w:t>FR-3.4.1</w:t>
            </w:r>
          </w:p>
          <w:p>
            <w:pPr>
              <w:jc w:val="center"/>
            </w:pPr>
            <w:r>
              <w:rPr>
                <w:i/>
                <w:color w:val="667788"/>
              </w:rPr>
              <w:t>[ Screenshot placeholder — Brand customizer (opened from this flow) ]</w:t>
            </w:r>
          </w:p>
          <w:p>
            <w:r>
              <w:rPr>
                <w:b/>
              </w:rPr>
              <w:t>//</w:t>
            </w:r>
          </w:p>
          <w:p>
            <w:pPr>
              <w:pStyle w:val="ListBullet"/>
            </w:pPr>
            <w:r>
              <w:t>As a rep, I want the customizer to open already carrying the store's team name, colors, and logos, so that I'm not re-entering branding the store already knows.</w:t>
            </w:r>
          </w:p>
          <w:p>
            <w:pPr>
              <w:pStyle w:val="ListBullet"/>
            </w:pPr>
            <w:r>
              <w:t>Given the customizer opens from this flow, when it loads, then Team Name, Team Colors, and Logos are pre-populated from the store's branding.</w:t>
            </w:r>
          </w:p>
          <w:p>
            <w:pPr>
              <w:pStyle w:val="ListBullet"/>
            </w:pPr>
            <w:r>
              <w:rPr>
                <w:b/>
              </w:rPr>
              <w:t xml:space="preserve">C1: </w:t>
            </w:r>
            <w:r>
              <w:t>The customizer auto-populates Team Name, Team Colors, and Logos from the store's branding when opened from this flow.</w:t>
            </w:r>
          </w:p>
        </w:tc>
      </w:tr>
      <w:tr>
        <w:tc>
          <w:tcPr>
            <w:tcW w:type="dxa" w:w="1134"/>
          </w:tcPr>
          <w:p>
            <w:r/>
            <w:r>
              <w:rPr>
                <w:b w:val="0"/>
              </w:rPr>
            </w:r>
          </w:p>
        </w:tc>
        <w:tc>
          <w:tcPr>
            <w:tcW w:type="dxa" w:w="9185"/>
            <w:gridSpan w:val="2"/>
          </w:tcPr>
          <w:p>
            <w:r/>
            <w:r>
              <w:rPr>
                <w:b w:val="0"/>
              </w:rPr>
            </w:r>
            <w:r>
              <w:rPr>
                <w:b/>
              </w:rPr>
              <w:t>FR-3.4.2</w:t>
            </w:r>
          </w:p>
          <w:p>
            <w:pPr>
              <w:jc w:val="center"/>
            </w:pPr>
            <w:r>
              <w:rPr>
                <w:i/>
                <w:color w:val="667788"/>
              </w:rPr>
              <w:t>[ Screenshot placeholder — Per-item configuration modal (staged custom product) ]</w:t>
            </w:r>
          </w:p>
          <w:p>
            <w:r>
              <w:rPr>
                <w:b/>
              </w:rPr>
              <w:t>//</w:t>
            </w:r>
          </w:p>
          <w:p>
            <w:pPr>
              <w:pStyle w:val="ListBullet"/>
            </w:pPr>
            <w:r>
              <w:t>Given the rep finishes a design, when they return from the customizer, then the item is staged as a custom product and configured through the standard per-item configuration modal, which is the last point at which its design can be changed.</w:t>
            </w:r>
          </w:p>
          <w:p>
            <w:pPr>
              <w:pStyle w:val="ListBullet"/>
            </w:pPr>
            <w:r>
              <w:rPr>
                <w:b/>
              </w:rPr>
              <w:t xml:space="preserve">C2: </w:t>
            </w:r>
            <w:r>
              <w:t>The finished item returns staged as a custom product and is configured through the standard per-item configuration modal (Product Catalog Management, Epic A), where design is changeable for the last time. Custom items carry a permanent design lock on commit per Governing rule 1.</w:t>
            </w:r>
          </w:p>
        </w:tc>
      </w:tr>
      <w:tr>
        <w:tc>
          <w:tcPr>
            <w:tcW w:type="dxa" w:w="1134"/>
          </w:tcPr>
          <w:p>
            <w:r>
              <w:rPr>
                <w:b/>
              </w:rPr>
            </w:r>
            <w:r>
              <w:rPr>
                <w:b w:val="0"/>
              </w:rPr>
              <w:t>FR-3.5</w:t>
            </w:r>
          </w:p>
        </w:tc>
        <w:tc>
          <w:tcPr>
            <w:tcW w:type="dxa" w:w="2665"/>
          </w:tcPr>
          <w:p>
            <w:r>
              <w:rPr>
                <w:b/>
              </w:rPr>
            </w:r>
            <w:r>
              <w:rPr>
                <w:b w:val="0"/>
              </w:rPr>
              <w:t>Metrics &amp; Success Criteria</w:t>
            </w:r>
          </w:p>
          <w:p>
            <w:r>
              <w:rPr>
                <w:color w:val="1155CC"/>
                <w:u w:val="single"/>
              </w:rPr>
              <w:t>Technical Spec: Customize New Product — Metrics &amp; Success Criteria</w:t>
            </w:r>
          </w:p>
        </w:tc>
        <w:tc>
          <w:tcPr>
            <w:tcW w:type="dxa" w:w="6520"/>
          </w:tcPr>
          <w:p>
            <w:r>
              <w:rPr>
                <w:b/>
              </w:rPr>
              <w:t>Metrics &amp; Success Criteria</w:t>
            </w:r>
          </w:p>
          <w:p>
            <w:pPr>
              <w:pStyle w:val="ListBullet"/>
            </w:pPr>
            <w:r>
              <w:t>Picker→customizer hand-off completion</w:t>
            </w:r>
          </w:p>
          <w:p>
            <w:pPr>
              <w:pStyle w:val="ListBullet"/>
            </w:pPr>
            <w:r>
              <w:t>Time to start a new product</w:t>
            </w:r>
          </w:p>
        </w:tc>
      </w:tr>
      <w:tr>
        <w:tc>
          <w:tcPr>
            <w:tcW w:type="dxa" w:w="1134"/>
          </w:tcPr>
          <w:p>
            <w:r>
              <w:rPr>
                <w:b/>
              </w:rPr>
            </w:r>
            <w:r>
              <w:rPr>
                <w:b w:val="0"/>
              </w:rPr>
              <w:t>FR-3.6</w:t>
            </w:r>
          </w:p>
        </w:tc>
        <w:tc>
          <w:tcPr>
            <w:tcW w:type="dxa" w:w="2665"/>
          </w:tcPr>
          <w:p>
            <w:r>
              <w:rPr>
                <w:b/>
              </w:rPr>
            </w:r>
            <w:r>
              <w:rPr>
                <w:b w:val="0"/>
              </w:rPr>
              <w:t>Dependencies &amp; Technical Constraints</w:t>
            </w:r>
          </w:p>
          <w:p>
            <w:r>
              <w:rPr>
                <w:color w:val="1155CC"/>
                <w:u w:val="single"/>
              </w:rPr>
              <w:t>Technical Spec: Customize New Product — Dependencies &amp; Technical Constraints</w:t>
            </w:r>
          </w:p>
        </w:tc>
        <w:tc>
          <w:tcPr>
            <w:tcW w:type="dxa" w:w="6520"/>
          </w:tcPr>
          <w:p>
            <w:r>
              <w:rPr>
                <w:b/>
              </w:rPr>
              <w:t>Dependency &amp; Technical Constraint</w:t>
            </w:r>
          </w:p>
          <w:p>
            <w:pPr>
              <w:pStyle w:val="ListBullet"/>
            </w:pPr>
            <w:r>
              <w:t>Requires integration with the external “Customizer 3.0” design tool (referenced but outside these files) and a catalog of sport/category templates. Third-party / internal design-tool integration.</w:t>
            </w:r>
          </w:p>
        </w:tc>
      </w:tr>
      <w:tr>
        <w:tc>
          <w:tcPr>
            <w:tcW w:type="dxa" w:w="1134"/>
            <w:shd w:val="clear" w:color="auto" w:fill="F2F2F2"/>
          </w:tcPr>
          <w:p>
            <w:r>
              <w:rPr>
                <w:b/>
              </w:rPr>
            </w:r>
            <w:r>
              <w:rPr>
                <w:b w:val="0"/>
              </w:rPr>
              <w:t>FR-4</w:t>
            </w:r>
          </w:p>
        </w:tc>
        <w:tc>
          <w:tcPr>
            <w:tcW w:type="dxa" w:w="2665"/>
            <w:shd w:val="clear" w:color="auto" w:fill="F2F2F2"/>
          </w:tcPr>
          <w:p>
            <w:r>
              <w:rPr>
                <w:b/>
              </w:rPr>
            </w:r>
            <w:r>
              <w:rPr>
                <w:b w:val="0"/>
              </w:rPr>
              <w:t>Launch &amp; Status Controls</w:t>
            </w:r>
          </w:p>
        </w:tc>
        <w:tc>
          <w:tcPr>
            <w:tcW w:type="dxa" w:w="6520"/>
            <w:shd w:val="clear" w:color="auto" w:fill="F2F2F2"/>
          </w:tcPr>
          <w:p>
            <w:pPr>
              <w:pStyle w:val="ListBullet"/>
            </w:pPr>
            <w:r>
              <w:rPr>
                <w:b/>
              </w:rPr>
              <w:t xml:space="preserve">Audit update — July 16, 2026: </w:t>
            </w:r>
            <w:r>
              <w:t>this spec was audited against the current Team Stores Workspace prototype and updated to match its behavior — including the launch gate, the launch confirmation/success modals, and the post-launch header (Preview Store button + Create Template menu).</w:t>
            </w:r>
          </w:p>
          <w:p>
            <w:pPr>
              <w:pStyle w:val="ListBullet"/>
            </w:pPr>
            <w:r>
              <w:rPr>
                <w:b/>
              </w:rPr>
              <w:t xml:space="preserve">The Problem: </w:t>
            </w:r>
            <w:r>
              <w:t>Reps need an explicit, reversible action to take a store live and to pause it.</w:t>
            </w:r>
          </w:p>
          <w:p>
            <w:pPr>
              <w:pStyle w:val="ListBullet"/>
            </w:pPr>
            <w:r>
              <w:rPr>
                <w:b/>
              </w:rPr>
              <w:t xml:space="preserve">The Solution: </w:t>
            </w:r>
            <w:r>
              <w:t>Every new store begins as a draft so the rep can fully configure it before launching. A Launch control — gated on the store having at least one product added — flips the store open through a confirmation modal and a success modal (View Store / Stay In Editor). After launch, the workspace header swaps to a Preview Store button (opens the live storefront) and a store menu with a Create Template action; status is surfaced on each dashboard store card, while the actionable pause/resume control lives on the Settings tab's Store Status card (Close / Re-open).</w:t>
            </w:r>
          </w:p>
          <w:p>
            <w:pPr>
              <w:pStyle w:val="ListBullet"/>
            </w:pPr>
            <w:r>
              <w:t>Who is this for? Store owners / reps</w:t>
            </w:r>
          </w:p>
          <w:p>
            <w:pPr>
              <w:pStyle w:val="ListBullet"/>
            </w:pPr>
            <w:r>
              <w:rPr>
                <w:b/>
              </w:rPr>
              <w:t xml:space="preserve">Scenarios encountered: </w:t>
            </w:r>
            <w:r>
              <w:t>Going live after setup; previewing the live storefront from the workspace header; creating a reusable template from a proven store; checking a store's Draft / Open / Closed state from its dashboard card; pausing a store; confirming a store is open.</w:t>
            </w:r>
          </w:p>
        </w:tc>
      </w:tr>
      <w:tr>
        <w:tc>
          <w:tcPr>
            <w:tcW w:type="dxa" w:w="1134"/>
          </w:tcPr>
          <w:p>
            <w:r>
              <w:rPr>
                <w:b/>
              </w:rPr>
            </w:r>
            <w:r>
              <w:rPr>
                <w:b w:val="0"/>
              </w:rPr>
              <w:t>FR-4.1</w:t>
            </w:r>
          </w:p>
        </w:tc>
        <w:tc>
          <w:tcPr>
            <w:tcW w:type="dxa" w:w="2665"/>
          </w:tcPr>
          <w:p>
            <w:r>
              <w:rPr>
                <w:b/>
              </w:rPr>
            </w:r>
            <w:r>
              <w:rPr>
                <w:b w:val="0"/>
              </w:rPr>
              <w:t>Functional Requirements &amp; Core Workflows</w:t>
            </w:r>
          </w:p>
          <w:p>
            <w:r>
              <w:rPr>
                <w:color w:val="1155CC"/>
                <w:u w:val="single"/>
              </w:rPr>
              <w:t>Technical Spec: Launch &amp; Status Controls — Functional Requirements &amp; Core Workflows</w:t>
            </w:r>
          </w:p>
        </w:tc>
        <w:tc>
          <w:tcPr>
            <w:tcW w:type="dxa" w:w="6520"/>
          </w:tcPr>
          <w:p>
            <w:r>
              <w:rPr>
                <w:b/>
              </w:rPr>
              <w:t>User Stories</w:t>
            </w:r>
          </w:p>
          <w:p>
            <w:pPr>
              <w:pStyle w:val="ListBullet"/>
            </w:pPr>
            <w:r>
              <w:t>As a rep, I want explicit launch and close controls, so that I command exactly when buyers can order.</w:t>
            </w:r>
          </w:p>
          <w:p>
            <w:pPr>
              <w:pStyle w:val="ListBullet"/>
            </w:pPr>
            <w:r>
              <w:t>As a rep, I want to preview my live storefront and spin a reusable template off a launched store straight from the workspace header, so that I can verify what buyers see and reuse a proven setup.</w:t>
            </w:r>
          </w:p>
          <w:p>
            <w:r>
              <w:rPr>
                <w:b/>
              </w:rPr>
              <w:t>Acceptance Criteria</w:t>
            </w:r>
          </w:p>
          <w:p>
            <w:pPr>
              <w:pStyle w:val="ListBullet"/>
            </w:pPr>
            <w:r>
              <w:rPr>
                <w:b/>
              </w:rPr>
              <w:t xml:space="preserve">Draft on creation: </w:t>
            </w:r>
            <w:r>
              <w:t>Given a rep creates a new store, when it is created, then it starts as a draft — deliberately not live — so the rep can fully configure it before launching.</w:t>
            </w:r>
          </w:p>
          <w:p>
            <w:pPr>
              <w:pStyle w:val="ListBullet"/>
            </w:pPr>
            <w:r>
              <w:rPr>
                <w:b/>
              </w:rPr>
              <w:t xml:space="preserve">Gate — one product added: </w:t>
            </w:r>
            <w:r>
              <w:t>Given a draft store with zero products in its catalog, when the rep views the workspace header, then LAUNCH STORE is disabled with the tooltip "Add at least one product to launch your store." Basics completeness is enforced upstream by the creation wizard's per-step validation, and no roster gate applies at launch. (updated — the gate is products added, not published; "published" is no longer a valid term, having been replaced by the per-item visibility toggle)</w:t>
            </w:r>
          </w:p>
          <w:p>
            <w:pPr>
              <w:pStyle w:val="ListBullet"/>
            </w:pPr>
            <w:r>
              <w:rPr>
                <w:b/>
              </w:rPr>
              <w:t xml:space="preserve">Launch confirmation modal: </w:t>
            </w:r>
            <w:r>
              <w:t>Given an enabled Launch control, when clicked, then a "Launch Team Store" modal confirms the consequences — all players and the team manager receive an email that the store was created and can purchase team goods, and the store can be closed at any time — with Cancel / Launch Team Store actions.</w:t>
            </w:r>
          </w:p>
          <w:p>
            <w:pPr>
              <w:pStyle w:val="ListBullet"/>
            </w:pPr>
            <w:r>
              <w:rPr>
                <w:b/>
              </w:rPr>
              <w:t xml:space="preserve">Launch: </w:t>
            </w:r>
            <w:r>
              <w:t>Given the confirmation, when the rep confirms, then the store goes open, a "Your store is now live!" success modal offers View Store or Stay In Editor, and the onboarding milestone advances.</w:t>
            </w:r>
          </w:p>
          <w:p>
            <w:pPr>
              <w:pStyle w:val="ListBullet"/>
            </w:pPr>
            <w:r>
              <w:rPr>
                <w:b/>
              </w:rPr>
              <w:t xml:space="preserve">Live header controls: </w:t>
            </w:r>
            <w:r>
              <w:t>Given a launched store, when the workspace renders, then the LAUNCH STORE button is replaced by a Preview Store button that opens the live storefront (same behavior as the former View Store link) and a store menu whose single option, Create Template, spins a reusable store template off this store.</w:t>
            </w:r>
          </w:p>
          <w:p>
            <w:pPr>
              <w:pStyle w:val="ListBullet"/>
            </w:pPr>
            <w:r>
              <w:rPr>
                <w:b/>
              </w:rPr>
              <w:t xml:space="preserve">Status semantics: </w:t>
            </w:r>
            <w:r>
              <w:t>Given a launched store, then it can be Open or Closed — Closed suspends ordering (technically equivalent to a draft) but, unlike a never-launched draft, flips back to Open directly. Status changes confirm with toasts, and the actionable pause/resume control lives on the Settings tab's Store Status card (Close Store / Re-open Store — see the Store General Settings spec), not in the workspace header. (updated — this state was previously named On Hold, and the live state was previously named Active; Open and Closed are the names used throughout, per Store Status &amp; Lifecycle)</w:t>
            </w:r>
          </w:p>
          <w:p>
            <w:pPr>
              <w:pStyle w:val="ListBullet"/>
            </w:pPr>
            <w:r>
              <w:rPr>
                <w:b/>
              </w:rPr>
              <w:t xml:space="preserve">Status surfaces: </w:t>
            </w:r>
            <w:r>
              <w:t>Given the status state, then it is displayed as a Draft / Open / Closed tag on each dashboard store card, and the Stores tab's Filter control offers Open, Draft, and Closed as filter values; changing status anywhere reflects everywhere. Archived is a fourth status, but archived stores are excluded from the directory and their cards appear only in the Archived Stores section of the Account page. (updated)</w:t>
            </w:r>
          </w:p>
          <w:p>
            <w:r>
              <w:rPr>
                <w:color w:val="555555"/>
                <w:sz w:val="17"/>
              </w:rPr>
              <w:t>Next: FR-4.2</w:t>
            </w:r>
          </w:p>
        </w:tc>
      </w:tr>
      <w:tr>
        <w:tc>
          <w:tcPr>
            <w:tcW w:type="dxa" w:w="1134"/>
          </w:tcPr>
          <w:p>
            <w:r/>
            <w:r>
              <w:rPr>
                <w:b w:val="0"/>
              </w:rPr>
            </w:r>
          </w:p>
        </w:tc>
        <w:tc>
          <w:tcPr>
            <w:tcW w:type="dxa" w:w="9185"/>
            <w:gridSpan w:val="2"/>
          </w:tcPr>
          <w:p>
            <w:r/>
            <w:r>
              <w:rPr>
                <w:b w:val="0"/>
              </w:rPr>
            </w:r>
            <w:r>
              <w:rPr>
                <w:b/>
              </w:rPr>
              <w:t>FR-4.1.1</w:t>
            </w:r>
          </w:p>
          <w:p>
            <w:pPr>
              <w:jc w:val="center"/>
            </w:pPr>
            <w:r>
              <w:rPr>
                <w:i/>
                <w:color w:val="667788"/>
              </w:rPr>
              <w:t>[ Screenshot placeholder — LAUNCH STORE button (workspace header, draft store) ]</w:t>
            </w:r>
          </w:p>
          <w:p>
            <w:r>
              <w:rPr>
                <w:b/>
              </w:rPr>
              <w:t>//</w:t>
            </w:r>
          </w:p>
          <w:p>
            <w:pPr>
              <w:pStyle w:val="ListBullet"/>
            </w:pPr>
            <w:r>
              <w:t>As a rep, I want explicit launch and close controls, so that I command exactly when buyers can order.</w:t>
            </w:r>
          </w:p>
          <w:p>
            <w:pPr>
              <w:pStyle w:val="ListBullet"/>
            </w:pPr>
            <w:r>
              <w:rPr>
                <w:b/>
              </w:rPr>
              <w:t xml:space="preserve">Draft on creation: </w:t>
            </w:r>
            <w:r>
              <w:t>Given a rep creates a new store, when it is created, then it starts as a draft — deliberately not live — so the rep can fully configure it before launching.</w:t>
            </w:r>
          </w:p>
          <w:p>
            <w:pPr>
              <w:pStyle w:val="ListBullet"/>
            </w:pPr>
            <w:r>
              <w:rPr>
                <w:b/>
              </w:rPr>
              <w:t xml:space="preserve">Gate — one product added: </w:t>
            </w:r>
            <w:r>
              <w:t>Given a draft store with zero products in its catalog, when the rep views the workspace header, then LAUNCH STORE is disabled with the tooltip "Add at least one product to launch your store." Basics completeness is enforced upstream by the creation wizard's per-step validation, and no roster gate applies at launch. (updated — the gate is products added, not published; "published" is no longer a valid term, having been replaced by the per-item visibility toggle)</w:t>
            </w:r>
          </w:p>
        </w:tc>
      </w:tr>
      <w:tr>
        <w:tc>
          <w:tcPr>
            <w:tcW w:type="dxa" w:w="1134"/>
          </w:tcPr>
          <w:p>
            <w:r/>
            <w:r>
              <w:rPr>
                <w:b w:val="0"/>
              </w:rPr>
            </w:r>
          </w:p>
        </w:tc>
        <w:tc>
          <w:tcPr>
            <w:tcW w:type="dxa" w:w="9185"/>
            <w:gridSpan w:val="2"/>
          </w:tcPr>
          <w:p>
            <w:r/>
            <w:r>
              <w:rPr>
                <w:b w:val="0"/>
              </w:rPr>
            </w:r>
            <w:r>
              <w:rPr>
                <w:b/>
              </w:rPr>
              <w:t>FR-4.1.2</w:t>
            </w:r>
          </w:p>
          <w:p>
            <w:pPr>
              <w:jc w:val="center"/>
            </w:pPr>
            <w:r>
              <w:rPr>
                <w:i/>
                <w:color w:val="667788"/>
              </w:rPr>
              <w:t>[ Screenshot placeholder — Launch Team Store confirmation modal ]</w:t>
            </w:r>
          </w:p>
          <w:p>
            <w:r>
              <w:rPr>
                <w:b/>
              </w:rPr>
              <w:t>//</w:t>
            </w:r>
          </w:p>
          <w:p>
            <w:pPr>
              <w:pStyle w:val="ListBullet"/>
            </w:pPr>
            <w:r>
              <w:rPr>
                <w:b/>
              </w:rPr>
              <w:t xml:space="preserve">Launch confirmation modal: </w:t>
            </w:r>
            <w:r>
              <w:t>Given an enabled Launch control, when clicked, then a "Launch Team Store" modal confirms the consequences — all players and the team manager receive an email that the store was created and can purchase team goods, and the store can be closed at any time — with Cancel / Launch Team Store actions.</w:t>
            </w:r>
          </w:p>
        </w:tc>
      </w:tr>
      <w:tr>
        <w:tc>
          <w:tcPr>
            <w:tcW w:type="dxa" w:w="1134"/>
          </w:tcPr>
          <w:p>
            <w:r/>
            <w:r>
              <w:rPr>
                <w:b w:val="0"/>
              </w:rPr>
            </w:r>
          </w:p>
        </w:tc>
        <w:tc>
          <w:tcPr>
            <w:tcW w:type="dxa" w:w="9185"/>
            <w:gridSpan w:val="2"/>
          </w:tcPr>
          <w:p>
            <w:r/>
            <w:r>
              <w:rPr>
                <w:b w:val="0"/>
              </w:rPr>
            </w:r>
            <w:r>
              <w:rPr>
                <w:b/>
              </w:rPr>
              <w:t>FR-4.1.3</w:t>
            </w:r>
          </w:p>
          <w:p>
            <w:pPr>
              <w:jc w:val="center"/>
            </w:pPr>
            <w:r>
              <w:rPr>
                <w:i/>
                <w:color w:val="667788"/>
              </w:rPr>
              <w:t>[ Screenshot placeholder — "Your store is now live!" success modal ]</w:t>
            </w:r>
          </w:p>
          <w:p>
            <w:r>
              <w:rPr>
                <w:b/>
              </w:rPr>
              <w:t>//</w:t>
            </w:r>
          </w:p>
          <w:p>
            <w:pPr>
              <w:pStyle w:val="ListBullet"/>
            </w:pPr>
            <w:r>
              <w:rPr>
                <w:b/>
              </w:rPr>
              <w:t xml:space="preserve">Launch: </w:t>
            </w:r>
            <w:r>
              <w:t>Given the confirmation, when the rep confirms, then the store goes open, a "Your store is now live!" success modal offers View Store or Stay In Editor, and the onboarding milestone advances.</w:t>
            </w:r>
          </w:p>
        </w:tc>
      </w:tr>
      <w:tr>
        <w:tc>
          <w:tcPr>
            <w:tcW w:type="dxa" w:w="1134"/>
          </w:tcPr>
          <w:p>
            <w:r/>
            <w:r>
              <w:rPr>
                <w:b w:val="0"/>
              </w:rPr>
            </w:r>
          </w:p>
        </w:tc>
        <w:tc>
          <w:tcPr>
            <w:tcW w:type="dxa" w:w="9185"/>
            <w:gridSpan w:val="2"/>
          </w:tcPr>
          <w:p>
            <w:r/>
            <w:r>
              <w:rPr>
                <w:b w:val="0"/>
              </w:rPr>
            </w:r>
            <w:r>
              <w:rPr>
                <w:b/>
              </w:rPr>
              <w:t>FR-4.1.4</w:t>
            </w:r>
          </w:p>
          <w:p>
            <w:pPr>
              <w:jc w:val="center"/>
            </w:pPr>
            <w:r>
              <w:rPr>
                <w:i/>
                <w:color w:val="667788"/>
              </w:rPr>
              <w:t>[ Screenshot placeholder — Preview Store button (workspace header, launched store) ]</w:t>
            </w:r>
          </w:p>
          <w:p>
            <w:r>
              <w:rPr>
                <w:b/>
              </w:rPr>
              <w:t>//</w:t>
            </w:r>
          </w:p>
          <w:p>
            <w:pPr>
              <w:pStyle w:val="ListBullet"/>
            </w:pPr>
            <w:r>
              <w:t>As a rep, I want to preview my live storefront and spin a reusable template off a launched store straight from the workspace header, so that I can verify what buyers see and reuse a proven setup.</w:t>
            </w:r>
          </w:p>
          <w:p>
            <w:pPr>
              <w:pStyle w:val="ListBullet"/>
            </w:pPr>
            <w:r>
              <w:rPr>
                <w:b/>
              </w:rPr>
              <w:t xml:space="preserve">Live header controls: </w:t>
            </w:r>
            <w:r>
              <w:t>Given a launched store, when the workspace renders, then the LAUNCH STORE button is replaced by a Preview Store button that opens the live storefront (same behavior as the former View Store link) and a store menu whose single option, Create Template, spins a reusable store template off this store.</w:t>
            </w:r>
          </w:p>
        </w:tc>
      </w:tr>
      <w:tr>
        <w:tc>
          <w:tcPr>
            <w:tcW w:type="dxa" w:w="1134"/>
          </w:tcPr>
          <w:p>
            <w:r/>
            <w:r>
              <w:rPr>
                <w:b w:val="0"/>
              </w:rPr>
            </w:r>
          </w:p>
        </w:tc>
        <w:tc>
          <w:tcPr>
            <w:tcW w:type="dxa" w:w="9185"/>
            <w:gridSpan w:val="2"/>
          </w:tcPr>
          <w:p>
            <w:r/>
            <w:r>
              <w:rPr>
                <w:b w:val="0"/>
              </w:rPr>
            </w:r>
            <w:r>
              <w:rPr>
                <w:b/>
              </w:rPr>
              <w:t>FR-4.1.5</w:t>
            </w:r>
          </w:p>
          <w:p>
            <w:pPr>
              <w:jc w:val="center"/>
            </w:pPr>
            <w:r>
              <w:rPr>
                <w:i/>
                <w:color w:val="667788"/>
              </w:rPr>
              <w:t>[ Screenshot placeholder — Store menu — Create Template ]</w:t>
            </w:r>
          </w:p>
          <w:p>
            <w:r>
              <w:rPr>
                <w:b/>
              </w:rPr>
              <w:t>//</w:t>
            </w:r>
          </w:p>
          <w:p>
            <w:pPr>
              <w:pStyle w:val="ListBullet"/>
            </w:pPr>
            <w:r>
              <w:t>As a rep, I want to preview my live storefront and spin a reusable template off a launched store straight from the workspace header, so that I can verify what buyers see and reuse a proven setup.</w:t>
            </w:r>
          </w:p>
          <w:p>
            <w:pPr>
              <w:pStyle w:val="ListBullet"/>
            </w:pPr>
            <w:r>
              <w:rPr>
                <w:b/>
              </w:rPr>
              <w:t xml:space="preserve">Live header controls: </w:t>
            </w:r>
            <w:r>
              <w:t>Given a launched store, when the workspace renders, then the LAUNCH STORE button is replaced by a Preview Store button that opens the live storefront (same behavior as the former View Store link) and a store menu whose single option, Create Template, spins a reusable store template off this store.</w:t>
            </w:r>
          </w:p>
        </w:tc>
      </w:tr>
      <w:tr>
        <w:tc>
          <w:tcPr>
            <w:tcW w:type="dxa" w:w="1134"/>
          </w:tcPr>
          <w:p>
            <w:r/>
            <w:r>
              <w:rPr>
                <w:b w:val="0"/>
              </w:rPr>
            </w:r>
          </w:p>
        </w:tc>
        <w:tc>
          <w:tcPr>
            <w:tcW w:type="dxa" w:w="9185"/>
            <w:gridSpan w:val="2"/>
          </w:tcPr>
          <w:p>
            <w:r/>
            <w:r>
              <w:rPr>
                <w:b w:val="0"/>
              </w:rPr>
            </w:r>
            <w:r>
              <w:rPr>
                <w:b/>
              </w:rPr>
              <w:t>FR-4.1.6</w:t>
            </w:r>
          </w:p>
          <w:p>
            <w:pPr>
              <w:jc w:val="center"/>
            </w:pPr>
            <w:r>
              <w:rPr>
                <w:i/>
                <w:color w:val="667788"/>
              </w:rPr>
              <w:t>[ Screenshot placeholder — Store Status card — Close Store / Re-open Store (Settings tab) ]</w:t>
            </w:r>
          </w:p>
          <w:p>
            <w:r>
              <w:rPr>
                <w:b/>
              </w:rPr>
              <w:t>//</w:t>
            </w:r>
          </w:p>
          <w:p>
            <w:pPr>
              <w:pStyle w:val="ListBullet"/>
            </w:pPr>
            <w:r>
              <w:t>As a rep, I want explicit launch and close controls, so that I command exactly when buyers can order.</w:t>
            </w:r>
          </w:p>
          <w:p>
            <w:pPr>
              <w:pStyle w:val="ListBullet"/>
            </w:pPr>
            <w:r>
              <w:rPr>
                <w:b/>
              </w:rPr>
              <w:t xml:space="preserve">Status semantics: </w:t>
            </w:r>
            <w:r>
              <w:t>Given a launched store, then it can be Open or Closed — Closed suspends ordering (technically equivalent to a draft) but, unlike a never-launched draft, flips back to Open directly. Status changes confirm with toasts, and the actionable pause/resume control lives on the Settings tab's Store Status card (Close Store / Re-open Store — see the Store General Settings spec), not in the workspace header. (updated — this state was previously named On Hold, and the live state was previously named Active; Open and Closed are the names used throughout, per Store Status &amp; Lifecycle)</w:t>
            </w:r>
          </w:p>
        </w:tc>
      </w:tr>
      <w:tr>
        <w:tc>
          <w:tcPr>
            <w:tcW w:type="dxa" w:w="1134"/>
          </w:tcPr>
          <w:p>
            <w:r/>
            <w:r>
              <w:rPr>
                <w:b w:val="0"/>
              </w:rPr>
            </w:r>
          </w:p>
        </w:tc>
        <w:tc>
          <w:tcPr>
            <w:tcW w:type="dxa" w:w="9185"/>
            <w:gridSpan w:val="2"/>
          </w:tcPr>
          <w:p>
            <w:r/>
            <w:r>
              <w:rPr>
                <w:b w:val="0"/>
              </w:rPr>
            </w:r>
            <w:r>
              <w:rPr>
                <w:b/>
              </w:rPr>
              <w:t>FR-4.1.7</w:t>
            </w:r>
          </w:p>
          <w:p>
            <w:pPr>
              <w:jc w:val="center"/>
            </w:pPr>
            <w:r>
              <w:rPr>
                <w:i/>
                <w:color w:val="667788"/>
              </w:rPr>
              <w:t>[ Screenshot placeholder — Dashboard store card status tag (Draft / Open / Closed) ]</w:t>
            </w:r>
          </w:p>
          <w:p>
            <w:r>
              <w:rPr>
                <w:b/>
              </w:rPr>
              <w:t>//</w:t>
            </w:r>
          </w:p>
          <w:p>
            <w:pPr>
              <w:pStyle w:val="ListBullet"/>
            </w:pPr>
            <w:r>
              <w:rPr>
                <w:b/>
              </w:rPr>
              <w:t xml:space="preserve">Status surfaces: </w:t>
            </w:r>
            <w:r>
              <w:t>Given the status state, then it is displayed as a Draft / Open / Closed tag on each dashboard store card, and the Stores tab's Filter control offers Open, Draft, and Closed as filter values; changing status anywhere reflects everywhere. Archived is a fourth status, but archived stores are excluded from the directory and their cards appear only in the Archived Stores section of the Account page. (updated)</w:t>
            </w:r>
          </w:p>
        </w:tc>
      </w:tr>
      <w:tr>
        <w:tc>
          <w:tcPr>
            <w:tcW w:type="dxa" w:w="1134"/>
          </w:tcPr>
          <w:p>
            <w:r/>
            <w:r>
              <w:rPr>
                <w:b w:val="0"/>
              </w:rPr>
            </w:r>
          </w:p>
        </w:tc>
        <w:tc>
          <w:tcPr>
            <w:tcW w:type="dxa" w:w="9185"/>
            <w:gridSpan w:val="2"/>
          </w:tcPr>
          <w:p>
            <w:r/>
            <w:r>
              <w:rPr>
                <w:b w:val="0"/>
              </w:rPr>
            </w:r>
            <w:r>
              <w:rPr>
                <w:b/>
              </w:rPr>
              <w:t>FR-4.1.8</w:t>
            </w:r>
          </w:p>
          <w:p>
            <w:pPr>
              <w:jc w:val="center"/>
            </w:pPr>
            <w:r>
              <w:rPr>
                <w:i/>
                <w:color w:val="667788"/>
              </w:rPr>
              <w:t>[ Screenshot placeholder — Stores tab Filter control (Open / Draft / Closed) ]</w:t>
            </w:r>
          </w:p>
          <w:p>
            <w:r>
              <w:rPr>
                <w:b/>
              </w:rPr>
              <w:t>//</w:t>
            </w:r>
          </w:p>
          <w:p>
            <w:pPr>
              <w:pStyle w:val="ListBullet"/>
            </w:pPr>
            <w:r>
              <w:rPr>
                <w:b/>
              </w:rPr>
              <w:t xml:space="preserve">Status surfaces: </w:t>
            </w:r>
            <w:r>
              <w:t>Given the status state, then it is displayed as a Draft / Open / Closed tag on each dashboard store card, and the Stores tab's Filter control offers Open, Draft, and Closed as filter values; changing status anywhere reflects everywhere. Archived is a fourth status, but archived stores are excluded from the directory and their cards appear only in the Archived Stores section of the Account page. (updated)</w:t>
            </w:r>
          </w:p>
        </w:tc>
      </w:tr>
      <w:tr>
        <w:tc>
          <w:tcPr>
            <w:tcW w:type="dxa" w:w="1134"/>
          </w:tcPr>
          <w:p>
            <w:r>
              <w:rPr>
                <w:b/>
              </w:rPr>
            </w:r>
            <w:r>
              <w:rPr>
                <w:b w:val="0"/>
              </w:rPr>
              <w:t>FR-4.2</w:t>
            </w:r>
          </w:p>
        </w:tc>
        <w:tc>
          <w:tcPr>
            <w:tcW w:type="dxa" w:w="2665"/>
          </w:tcPr>
          <w:p>
            <w:r>
              <w:rPr>
                <w:b/>
              </w:rPr>
            </w:r>
            <w:r>
              <w:rPr>
                <w:b w:val="0"/>
              </w:rPr>
              <w:t>Metrics &amp; Success Criteria</w:t>
            </w:r>
          </w:p>
          <w:p>
            <w:r>
              <w:rPr>
                <w:color w:val="1155CC"/>
                <w:u w:val="single"/>
              </w:rPr>
              <w:t>Technical Spec: Launch &amp; Status Controls — Metrics &amp; Success Criteria</w:t>
            </w:r>
          </w:p>
        </w:tc>
        <w:tc>
          <w:tcPr>
            <w:tcW w:type="dxa" w:w="6520"/>
          </w:tcPr>
          <w:p>
            <w:r>
              <w:rPr>
                <w:b/>
              </w:rPr>
              <w:t>Metrics &amp; Success Criteria</w:t>
            </w:r>
          </w:p>
          <w:p>
            <w:pPr>
              <w:pStyle w:val="ListBullet"/>
            </w:pPr>
            <w:r>
              <w:t>Launch success rate</w:t>
            </w:r>
          </w:p>
          <w:p>
            <w:pPr>
              <w:pStyle w:val="ListBullet"/>
            </w:pPr>
            <w:r>
              <w:t>Accidental-launch reversals near zero</w:t>
            </w:r>
          </w:p>
          <w:p>
            <w:pPr>
              <w:pStyle w:val="ListBullet"/>
            </w:pPr>
            <w:r>
              <w:t>Launches blocked by the product gate (and time to first product added)</w:t>
            </w:r>
          </w:p>
          <w:p>
            <w:pPr>
              <w:pStyle w:val="ListBullet"/>
            </w:pPr>
            <w:r>
              <w:t>Storefront previews from the header; templates created from launched stores</w:t>
            </w:r>
          </w:p>
        </w:tc>
      </w:tr>
      <w:tr>
        <w:tc>
          <w:tcPr>
            <w:tcW w:type="dxa" w:w="1134"/>
          </w:tcPr>
          <w:p>
            <w:r>
              <w:rPr>
                <w:b/>
              </w:rPr>
            </w:r>
            <w:r>
              <w:rPr>
                <w:b w:val="0"/>
              </w:rPr>
              <w:t>FR-4.3</w:t>
            </w:r>
          </w:p>
        </w:tc>
        <w:tc>
          <w:tcPr>
            <w:tcW w:type="dxa" w:w="2665"/>
          </w:tcPr>
          <w:p>
            <w:r>
              <w:rPr>
                <w:b/>
              </w:rPr>
            </w:r>
            <w:r>
              <w:rPr>
                <w:b w:val="0"/>
              </w:rPr>
              <w:t>Dependencies &amp; Technical Constraints</w:t>
            </w:r>
          </w:p>
          <w:p>
            <w:r>
              <w:rPr>
                <w:color w:val="1155CC"/>
                <w:u w:val="single"/>
              </w:rPr>
              <w:t>Technical Spec: Launch &amp; Status Controls — Dependencies &amp; Technical Constraints</w:t>
            </w:r>
          </w:p>
        </w:tc>
        <w:tc>
          <w:tcPr>
            <w:tcW w:type="dxa" w:w="6520"/>
          </w:tcPr>
          <w:p>
            <w:r>
              <w:rPr>
                <w:b/>
              </w:rPr>
              <w:t>Dependency &amp; Technical Constraint</w:t>
            </w:r>
          </w:p>
          <w:p>
            <w:pPr>
              <w:pStyle w:val="ListBullet"/>
            </w:pPr>
            <w:r>
              <w:t>Requires store status persistence (draft / open / closed / archived) and propagation to the storefront (open/closed behavior). The launch gate reads the store's catalog count (≥1 product added); confirming launch triggers a notification send to all rostered players and the team manager and fires the onboarding-milestone event. The post-launch header requires a storefront preview route and a create-template flow seeded from the store's configuration. Status is a shared read model consumed by dashboard-card tags and the Stores-tab filter, so every surface stays in sync; the pause/resume write path lives on the Settings tab's Store Status card. Database updates.</w:t>
            </w:r>
          </w:p>
        </w:tc>
      </w:tr>
      <w:tr>
        <w:tc>
          <w:tcPr>
            <w:tcW w:type="dxa" w:w="1134"/>
            <w:shd w:val="clear" w:color="auto" w:fill="F2F2F2"/>
          </w:tcPr>
          <w:p>
            <w:r>
              <w:rPr>
                <w:b/>
              </w:rPr>
            </w:r>
            <w:r>
              <w:rPr>
                <w:b w:val="0"/>
              </w:rPr>
              <w:t>FR-5</w:t>
            </w:r>
          </w:p>
        </w:tc>
        <w:tc>
          <w:tcPr>
            <w:tcW w:type="dxa" w:w="2665"/>
            <w:shd w:val="clear" w:color="auto" w:fill="F2F2F2"/>
          </w:tcPr>
          <w:p>
            <w:r>
              <w:rPr>
                <w:b/>
              </w:rPr>
            </w:r>
            <w:r>
              <w:rPr>
                <w:b w:val="0"/>
              </w:rPr>
              <w:t>Store Status &amp; Lifecycle</w:t>
            </w:r>
          </w:p>
        </w:tc>
        <w:tc>
          <w:tcPr>
            <w:tcW w:type="dxa" w:w="6520"/>
            <w:shd w:val="clear" w:color="auto" w:fill="F2F2F2"/>
          </w:tcPr>
          <w:p>
            <w:pPr>
              <w:pStyle w:val="ListBullet"/>
            </w:pPr>
            <w:r>
              <w:rPr>
                <w:b/>
              </w:rPr>
              <w:t>Executive Summary &amp; Problem Statement</w:t>
            </w:r>
          </w:p>
          <w:p>
            <w:pPr>
              <w:pStyle w:val="ListBullet2"/>
            </w:pPr>
            <w:r>
              <w:rPr>
                <w:b/>
              </w:rPr>
              <w:t xml:space="preserve">The Problem: </w:t>
            </w:r>
            <w:r>
              <w:t>Store status governs buyer access, order intake, workspace permissions, and reporting across the entire platform — but the rules defining what each state means, how transitions occur, and what changes per surface are scattered across individual UI epics rather than defined in one authoritative place.</w:t>
            </w:r>
          </w:p>
          <w:p>
            <w:pPr>
              <w:pStyle w:val="ListBullet2"/>
            </w:pPr>
            <w:r>
              <w:rPr>
                <w:b/>
              </w:rPr>
              <w:t xml:space="preserve">The Solution: </w:t>
            </w:r>
            <w:r>
              <w:t>A single source of truth for all four store states — Draft, Open, Closed, and Archived — covering their definitions, valid transitions, behavioral consequences per surface, and acceptance criteria. All other features reference this section for status semantics; they own only the UI surface that triggers a transition.</w:t>
            </w:r>
          </w:p>
          <w:p>
            <w:pPr>
              <w:pStyle w:val="ListBullet"/>
            </w:pPr>
            <w:r>
              <w:rPr>
                <w:b/>
              </w:rPr>
              <w:t>User persona &amp; use cases</w:t>
            </w:r>
          </w:p>
          <w:p>
            <w:pPr>
              <w:pStyle w:val="ListBullet2"/>
            </w:pPr>
            <w:r>
              <w:t>Who is this for? Store owners (reps) managing store availability; Prolook support agents handling archive reversals; buyers who encounter a closed or archived storefront URL.</w:t>
            </w:r>
          </w:p>
          <w:p>
            <w:pPr>
              <w:pStyle w:val="ListBullet2"/>
            </w:pPr>
            <w:r>
              <w:rPr>
                <w:b/>
              </w:rPr>
              <w:t xml:space="preserve">Scenarios encountered: </w:t>
            </w:r>
            <w:r>
              <w:t>Setting up a new store in Draft before it's ready to go live; attempting to launch without any products added; manually closing a store mid-season to make catalog changes; a pop-up store auto-closing when its ordering window closes; extending a window by re-opening; permanently archiving a store at season end; a buyer landing on a closed storefront URL.</w:t>
            </w:r>
          </w:p>
        </w:tc>
      </w:tr>
      <w:tr>
        <w:tc>
          <w:tcPr>
            <w:tcW w:type="dxa" w:w="1134"/>
          </w:tcPr>
          <w:p>
            <w:r>
              <w:rPr>
                <w:b/>
              </w:rPr>
            </w:r>
            <w:r>
              <w:rPr>
                <w:b w:val="0"/>
              </w:rPr>
              <w:t>FR-5.1</w:t>
            </w:r>
          </w:p>
        </w:tc>
        <w:tc>
          <w:tcPr>
            <w:tcW w:type="dxa" w:w="2665"/>
          </w:tcPr>
          <w:p>
            <w:r>
              <w:rPr>
                <w:b/>
              </w:rPr>
            </w:r>
            <w:r>
              <w:rPr>
                <w:b w:val="0"/>
              </w:rPr>
              <w:t>Functional Requirements &amp; Core Workflows</w:t>
            </w:r>
          </w:p>
          <w:p>
            <w:r>
              <w:rPr>
                <w:b/>
                <w:i/>
              </w:rPr>
              <w:t>Epic A — Draft state &amp; launch</w:t>
            </w:r>
          </w:p>
          <w:p>
            <w:r>
              <w:rPr>
                <w:color w:val="1155CC"/>
                <w:u w:val="single"/>
              </w:rPr>
              <w:t>Technical Spec: Store Status &amp; Lifecycle — Epic A</w:t>
            </w:r>
          </w:p>
        </w:tc>
        <w:tc>
          <w:tcPr>
            <w:tcW w:type="dxa" w:w="6520"/>
          </w:tcPr>
          <w:p>
            <w:r>
              <w:rPr>
                <w:b/>
              </w:rPr>
              <w:t>Epic A — Draft state &amp; launch</w:t>
            </w:r>
          </w:p>
          <w:p>
            <w:pPr>
              <w:pStyle w:val="ListBullet"/>
            </w:pPr>
            <w:r>
              <w:t>As a rep, I want my new store to start as a draft so I can configure it fully before any buyers can see it.</w:t>
            </w:r>
          </w:p>
          <w:p>
            <w:pPr>
              <w:pStyle w:val="ListBullet"/>
            </w:pPr>
            <w:r>
              <w:t>As a rep, I want to be prevented from launching a store with no products, so I don’t accidentally go live with an empty catalog.</w:t>
            </w:r>
          </w:p>
          <w:p>
            <w:pPr>
              <w:pStyle w:val="ListBullet"/>
            </w:pPr>
            <w:r>
              <w:rPr>
                <w:b/>
              </w:rPr>
              <w:t xml:space="preserve">Default state on creation: </w:t>
            </w:r>
            <w:r>
              <w:t>Given a rep completes the store creation wizard and deploys, when the store is created, then it enters Draft state. The storefront is not live and no buyer-facing URL is accessible.</w:t>
            </w:r>
          </w:p>
          <w:p>
            <w:pPr>
              <w:pStyle w:val="ListBullet"/>
            </w:pPr>
            <w:r>
              <w:rPr>
                <w:b/>
              </w:rPr>
              <w:t xml:space="preserve">Full workspace access: </w:t>
            </w:r>
            <w:r>
              <w:t>Given a Draft store, when the rep opens the management workspace, then all tabs (Detail, Products, Roster, Orders, Reports) are accessible and fully editable — the rep can configure everything before launch.</w:t>
            </w:r>
          </w:p>
          <w:p>
            <w:pPr>
              <w:pStyle w:val="ListBullet"/>
            </w:pPr>
            <w:r>
              <w:rPr>
                <w:b/>
              </w:rPr>
              <w:t xml:space="preserve">Launch gate — product required: </w:t>
            </w:r>
            <w:r>
              <w:t>Given a Draft store with zero products, when the rep attempts to launch, then the launch action is disabled and a clear message explains that at least one product must be added before the store can open.</w:t>
            </w:r>
          </w:p>
          <w:p>
            <w:pPr>
              <w:pStyle w:val="ListBullet"/>
            </w:pPr>
            <w:r>
              <w:rPr>
                <w:b/>
              </w:rPr>
              <w:t xml:space="preserve">Launch gate satisfied: </w:t>
            </w:r>
            <w:r>
              <w:t>Given a Draft store with at least one product added, when the rep clicks Launch Store, then the store transitions to Open immediately and the storefront becomes publicly accessible.</w:t>
            </w:r>
          </w:p>
          <w:p>
            <w:pPr>
              <w:pStyle w:val="ListBullet"/>
            </w:pPr>
            <w:r>
              <w:rPr>
                <w:b/>
              </w:rPr>
              <w:t xml:space="preserve">One-way transition: </w:t>
            </w:r>
            <w:r>
              <w:t>Given a store that has been launched and is now Open, Closed, or Archived, then the Draft state is not available as a target — there is no “revert to draft” action anywhere in the UI.</w:t>
            </w:r>
          </w:p>
          <w:p>
            <w:pPr>
              <w:pStyle w:val="ListBullet"/>
            </w:pPr>
            <w:r>
              <w:rPr>
                <w:b/>
              </w:rPr>
              <w:t xml:space="preserve">Draft badge in stores list: </w:t>
            </w:r>
            <w:r>
              <w:t>Given a Draft store, when it appears in the Stores tab list, then it shows a Draft badge and is excluded from the Open Stores KPI count.</w:t>
            </w:r>
          </w:p>
          <w:p>
            <w:pPr>
              <w:pStyle w:val="ListBullet"/>
            </w:pPr>
            <w:r>
              <w:rPr>
                <w:b/>
              </w:rPr>
              <w:t xml:space="preserve">Draft is stated at first entry: </w:t>
            </w:r>
            <w:r>
              <w:t>Given a newly created Draft store, when the rep enters the workspace for the first time, then the Store Setup Guide's cover card states that the store is not yet live — see Tabbed Store Dashboard, Epic B. The guide reports status only; it does not enforce the launch gate.</w:t>
            </w:r>
          </w:p>
          <w:p>
            <w:r>
              <w:rPr>
                <w:color w:val="555555"/>
                <w:sz w:val="17"/>
              </w:rPr>
              <w:t>Next: FR-5.2</w:t>
            </w:r>
          </w:p>
        </w:tc>
      </w:tr>
      <w:tr>
        <w:tc>
          <w:tcPr>
            <w:tcW w:type="dxa" w:w="1134"/>
          </w:tcPr>
          <w:p>
            <w:r/>
            <w:r>
              <w:rPr>
                <w:b w:val="0"/>
              </w:rPr>
            </w:r>
          </w:p>
        </w:tc>
        <w:tc>
          <w:tcPr>
            <w:tcW w:type="dxa" w:w="9185"/>
            <w:gridSpan w:val="2"/>
          </w:tcPr>
          <w:p>
            <w:r/>
            <w:r>
              <w:rPr>
                <w:b w:val="0"/>
              </w:rPr>
            </w:r>
            <w:r>
              <w:rPr>
                <w:b/>
              </w:rPr>
              <w:t>FR-5.1.1</w:t>
            </w:r>
          </w:p>
          <w:p>
            <w:pPr>
              <w:jc w:val="center"/>
            </w:pPr>
            <w:r>
              <w:rPr>
                <w:i/>
                <w:color w:val="667788"/>
              </w:rPr>
              <w:t>[ Screenshot placeholder — New store in Draft state (store creation wizard deploy) ]</w:t>
            </w:r>
          </w:p>
          <w:p>
            <w:r>
              <w:rPr>
                <w:b/>
              </w:rPr>
              <w:t>//</w:t>
            </w:r>
          </w:p>
          <w:p>
            <w:pPr>
              <w:pStyle w:val="ListBullet"/>
            </w:pPr>
            <w:r>
              <w:t>As a rep, I want my new store to start as a draft so I can configure it fully before any buyers can see it.</w:t>
            </w:r>
          </w:p>
          <w:p>
            <w:pPr>
              <w:pStyle w:val="ListBullet"/>
            </w:pPr>
            <w:r>
              <w:rPr>
                <w:b/>
              </w:rPr>
              <w:t xml:space="preserve">Default state on creation: </w:t>
            </w:r>
            <w:r>
              <w:t>Given a rep completes the store creation wizard and deploys, when the store is created, then it enters Draft state. The storefront is not live and no buyer-facing URL is accessible.</w:t>
            </w:r>
          </w:p>
          <w:p>
            <w:pPr>
              <w:pStyle w:val="ListBullet"/>
            </w:pPr>
            <w:r>
              <w:rPr>
                <w:b/>
              </w:rPr>
              <w:t xml:space="preserve">One-way transition: </w:t>
            </w:r>
            <w:r>
              <w:t>Given a store that has been launched and is now Open, Closed, or Archived, then the Draft state is not available as a target — there is no “revert to draft” action anywhere in the UI.</w:t>
            </w:r>
          </w:p>
        </w:tc>
      </w:tr>
      <w:tr>
        <w:tc>
          <w:tcPr>
            <w:tcW w:type="dxa" w:w="1134"/>
          </w:tcPr>
          <w:p>
            <w:r/>
            <w:r>
              <w:rPr>
                <w:b w:val="0"/>
              </w:rPr>
            </w:r>
          </w:p>
        </w:tc>
        <w:tc>
          <w:tcPr>
            <w:tcW w:type="dxa" w:w="9185"/>
            <w:gridSpan w:val="2"/>
          </w:tcPr>
          <w:p>
            <w:r/>
            <w:r>
              <w:rPr>
                <w:b w:val="0"/>
              </w:rPr>
            </w:r>
            <w:r>
              <w:rPr>
                <w:b/>
              </w:rPr>
              <w:t>FR-5.1.2</w:t>
            </w:r>
          </w:p>
          <w:p>
            <w:pPr>
              <w:jc w:val="center"/>
            </w:pPr>
            <w:r>
              <w:rPr>
                <w:i/>
                <w:color w:val="667788"/>
              </w:rPr>
              <w:t>[ Screenshot placeholder — Management workspace tabs (Draft store) ]</w:t>
            </w:r>
          </w:p>
          <w:p>
            <w:r>
              <w:rPr>
                <w:b/>
              </w:rPr>
              <w:t>//</w:t>
            </w:r>
          </w:p>
          <w:p>
            <w:pPr>
              <w:pStyle w:val="ListBullet"/>
            </w:pPr>
            <w:r>
              <w:t>As a rep, I want my new store to start as a draft so I can configure it fully before any buyers can see it.</w:t>
            </w:r>
          </w:p>
          <w:p>
            <w:pPr>
              <w:pStyle w:val="ListBullet"/>
            </w:pPr>
            <w:r>
              <w:rPr>
                <w:b/>
              </w:rPr>
              <w:t xml:space="preserve">Full workspace access: </w:t>
            </w:r>
            <w:r>
              <w:t>Given a Draft store, when the rep opens the management workspace, then all tabs (Detail, Products, Roster, Orders, Reports) are accessible and fully editable — the rep can configure everything before launch.</w:t>
            </w:r>
          </w:p>
        </w:tc>
      </w:tr>
      <w:tr>
        <w:tc>
          <w:tcPr>
            <w:tcW w:type="dxa" w:w="1134"/>
          </w:tcPr>
          <w:p>
            <w:r/>
            <w:r>
              <w:rPr>
                <w:b w:val="0"/>
              </w:rPr>
            </w:r>
          </w:p>
        </w:tc>
        <w:tc>
          <w:tcPr>
            <w:tcW w:type="dxa" w:w="9185"/>
            <w:gridSpan w:val="2"/>
          </w:tcPr>
          <w:p>
            <w:r/>
            <w:r>
              <w:rPr>
                <w:b w:val="0"/>
              </w:rPr>
            </w:r>
            <w:r>
              <w:rPr>
                <w:b/>
              </w:rPr>
              <w:t>FR-5.1.3</w:t>
            </w:r>
          </w:p>
          <w:p>
            <w:pPr>
              <w:jc w:val="center"/>
            </w:pPr>
            <w:r>
              <w:rPr>
                <w:i/>
                <w:color w:val="667788"/>
              </w:rPr>
              <w:t>[ Screenshot placeholder — Launch Store action (launch gate) ]</w:t>
            </w:r>
          </w:p>
          <w:p>
            <w:r>
              <w:rPr>
                <w:b/>
              </w:rPr>
              <w:t>//</w:t>
            </w:r>
          </w:p>
          <w:p>
            <w:pPr>
              <w:pStyle w:val="ListBullet"/>
            </w:pPr>
            <w:r>
              <w:t>As a rep, I want to be prevented from launching a store with no products, so I don’t accidentally go live with an empty catalog.</w:t>
            </w:r>
          </w:p>
          <w:p>
            <w:pPr>
              <w:pStyle w:val="ListBullet"/>
            </w:pPr>
            <w:r>
              <w:rPr>
                <w:b/>
              </w:rPr>
              <w:t xml:space="preserve">Launch gate — product required: </w:t>
            </w:r>
            <w:r>
              <w:t>Given a Draft store with zero products, when the rep attempts to launch, then the launch action is disabled and a clear message explains that at least one product must be added before the store can open.</w:t>
            </w:r>
          </w:p>
          <w:p>
            <w:pPr>
              <w:pStyle w:val="ListBullet"/>
            </w:pPr>
            <w:r>
              <w:rPr>
                <w:b/>
              </w:rPr>
              <w:t xml:space="preserve">Launch gate satisfied: </w:t>
            </w:r>
            <w:r>
              <w:t>Given a Draft store with at least one product added, when the rep clicks Launch Store, then the store transitions to Open immediately and the storefront becomes publicly accessible.</w:t>
            </w:r>
          </w:p>
        </w:tc>
      </w:tr>
      <w:tr>
        <w:tc>
          <w:tcPr>
            <w:tcW w:type="dxa" w:w="1134"/>
          </w:tcPr>
          <w:p>
            <w:r/>
            <w:r>
              <w:rPr>
                <w:b w:val="0"/>
              </w:rPr>
            </w:r>
          </w:p>
        </w:tc>
        <w:tc>
          <w:tcPr>
            <w:tcW w:type="dxa" w:w="9185"/>
            <w:gridSpan w:val="2"/>
          </w:tcPr>
          <w:p>
            <w:r/>
            <w:r>
              <w:rPr>
                <w:b w:val="0"/>
              </w:rPr>
            </w:r>
            <w:r>
              <w:rPr>
                <w:b/>
              </w:rPr>
              <w:t>FR-5.1.4</w:t>
            </w:r>
          </w:p>
          <w:p>
            <w:pPr>
              <w:jc w:val="center"/>
            </w:pPr>
            <w:r>
              <w:rPr>
                <w:i/>
                <w:color w:val="667788"/>
              </w:rPr>
              <w:t>[ Screenshot placeholder — Stores tab list — Draft badge ]</w:t>
            </w:r>
          </w:p>
          <w:p>
            <w:r>
              <w:rPr>
                <w:b/>
              </w:rPr>
              <w:t>//</w:t>
            </w:r>
          </w:p>
          <w:p>
            <w:pPr>
              <w:pStyle w:val="ListBullet"/>
            </w:pPr>
            <w:r>
              <w:rPr>
                <w:b/>
              </w:rPr>
              <w:t xml:space="preserve">Draft badge in stores list: </w:t>
            </w:r>
            <w:r>
              <w:t>Given a Draft store, when it appears in the Stores tab list, then it shows a Draft badge and is excluded from the Open Stores KPI count.</w:t>
            </w:r>
          </w:p>
        </w:tc>
      </w:tr>
      <w:tr>
        <w:tc>
          <w:tcPr>
            <w:tcW w:type="dxa" w:w="1134"/>
          </w:tcPr>
          <w:p>
            <w:r/>
            <w:r>
              <w:rPr>
                <w:b w:val="0"/>
              </w:rPr>
            </w:r>
          </w:p>
        </w:tc>
        <w:tc>
          <w:tcPr>
            <w:tcW w:type="dxa" w:w="9185"/>
            <w:gridSpan w:val="2"/>
          </w:tcPr>
          <w:p>
            <w:r/>
            <w:r>
              <w:rPr>
                <w:b w:val="0"/>
              </w:rPr>
            </w:r>
            <w:r>
              <w:rPr>
                <w:b/>
              </w:rPr>
              <w:t>FR-5.1.5</w:t>
            </w:r>
          </w:p>
          <w:p>
            <w:pPr>
              <w:jc w:val="center"/>
            </w:pPr>
            <w:r>
              <w:rPr>
                <w:i/>
                <w:color w:val="667788"/>
              </w:rPr>
              <w:t>[ Screenshot placeholder — Store Setup Guide cover card ]</w:t>
            </w:r>
          </w:p>
          <w:p>
            <w:r>
              <w:rPr>
                <w:b/>
              </w:rPr>
              <w:t>//</w:t>
            </w:r>
          </w:p>
          <w:p>
            <w:pPr>
              <w:pStyle w:val="ListBullet"/>
            </w:pPr>
            <w:r>
              <w:rPr>
                <w:b/>
              </w:rPr>
              <w:t xml:space="preserve">Draft is stated at first entry: </w:t>
            </w:r>
            <w:r>
              <w:t>Given a newly created Draft store, when the rep enters the workspace for the first time, then the Store Setup Guide's cover card states that the store is not yet live — see Tabbed Store Dashboard, Epic B. The guide reports status only; it does not enforce the launch gate.</w:t>
            </w:r>
          </w:p>
        </w:tc>
      </w:tr>
      <w:tr>
        <w:tc>
          <w:tcPr>
            <w:tcW w:type="dxa" w:w="1134"/>
          </w:tcPr>
          <w:p>
            <w:r>
              <w:rPr>
                <w:b/>
              </w:rPr>
            </w:r>
            <w:r>
              <w:rPr>
                <w:b w:val="0"/>
              </w:rPr>
              <w:t>FR-5.2</w:t>
            </w:r>
          </w:p>
        </w:tc>
        <w:tc>
          <w:tcPr>
            <w:tcW w:type="dxa" w:w="2665"/>
          </w:tcPr>
          <w:p>
            <w:r>
              <w:rPr>
                <w:b/>
              </w:rPr>
            </w:r>
            <w:r>
              <w:rPr>
                <w:b w:val="0"/>
              </w:rPr>
              <w:t>Functional Requirements &amp; Core Workflows</w:t>
            </w:r>
          </w:p>
          <w:p>
            <w:r>
              <w:rPr>
                <w:b/>
                <w:i/>
              </w:rPr>
              <w:t>Epic B — Closing a store (manual)</w:t>
            </w:r>
          </w:p>
          <w:p>
            <w:r>
              <w:rPr>
                <w:color w:val="1155CC"/>
                <w:u w:val="single"/>
              </w:rPr>
              <w:t>Technical Spec: Store Status &amp; Lifecycle — Epic B</w:t>
            </w:r>
          </w:p>
        </w:tc>
        <w:tc>
          <w:tcPr>
            <w:tcW w:type="dxa" w:w="6520"/>
          </w:tcPr>
          <w:p>
            <w:r>
              <w:rPr>
                <w:b/>
              </w:rPr>
              <w:t>Epic B — Closing a store (manual)</w:t>
            </w:r>
          </w:p>
          <w:p>
            <w:pPr>
              <w:pStyle w:val="ListBullet"/>
            </w:pPr>
            <w:r>
              <w:t>As a rep, I want to close my store so buyers can’t place new orders while I make changes, knowing I can re-open it at any time.</w:t>
            </w:r>
          </w:p>
          <w:p>
            <w:pPr>
              <w:pStyle w:val="ListBullet"/>
            </w:pPr>
            <w:r>
              <w:rPr>
                <w:b/>
              </w:rPr>
              <w:t xml:space="preserve">Trigger surface: </w:t>
            </w:r>
            <w:r>
              <w:t>Given an Open store, when the rep opens the Store Status card on the Detail tab, then a Close Store action is available. If the store is already Closed, the action is not shown.</w:t>
            </w:r>
          </w:p>
          <w:p>
            <w:pPr>
              <w:pStyle w:val="ListBullet"/>
            </w:pPr>
            <w:r>
              <w:rPr>
                <w:b/>
              </w:rPr>
              <w:t xml:space="preserve">Confirmation: </w:t>
            </w:r>
            <w:r>
              <w:t>Given the rep clicks Close Store, when the confirmation appears, then it discloses: buyers won’t be able to place new orders while the store is closed; existing orders are unaffected; the store can be re-opened at any time.</w:t>
            </w:r>
          </w:p>
          <w:p>
            <w:pPr>
              <w:pStyle w:val="ListBullet"/>
            </w:pPr>
            <w:r>
              <w:rPr>
                <w:b/>
              </w:rPr>
              <w:t xml:space="preserve">Immediate state change: </w:t>
            </w:r>
            <w:r>
              <w:t>Given the rep confirms, when the action is applied, then the store transitions to Closed instantly — the storefront shows a closed landing page and the status badge updates to Closed.</w:t>
            </w:r>
          </w:p>
          <w:p>
            <w:pPr>
              <w:pStyle w:val="ListBullet"/>
            </w:pPr>
            <w:r>
              <w:rPr>
                <w:b/>
              </w:rPr>
              <w:t xml:space="preserve">Workspace access retained: </w:t>
            </w:r>
            <w:r>
              <w:t>Given the store is Closed, when the rep opens any workspace tab (Products, Roster, Orders, Detail), then all content remains fully editable.</w:t>
            </w:r>
          </w:p>
          <w:p>
            <w:pPr>
              <w:pStyle w:val="ListBullet"/>
            </w:pPr>
            <w:r>
              <w:rPr>
                <w:b/>
              </w:rPr>
              <w:t xml:space="preserve">No order disruption: </w:t>
            </w:r>
            <w:r>
              <w:t>Given the store is Closed and orders are in-flight, then those orders continue to process normally — no automatic cancellation or hold is applied.</w:t>
            </w:r>
          </w:p>
          <w:p>
            <w:pPr>
              <w:pStyle w:val="ListBullet"/>
            </w:pPr>
            <w:r>
              <w:rPr>
                <w:b/>
              </w:rPr>
              <w:t xml:space="preserve">Close Report generated: </w:t>
            </w:r>
            <w:r>
              <w:t>Given the store transitions to Closed by any path, then a Store Close Report is generated for that close event — see the Store Close Report section and Epic H below.</w:t>
            </w:r>
          </w:p>
          <w:p>
            <w:r>
              <w:rPr>
                <w:color w:val="555555"/>
                <w:sz w:val="17"/>
              </w:rPr>
              <w:t>Next: FR-5.3</w:t>
            </w:r>
          </w:p>
        </w:tc>
      </w:tr>
      <w:tr>
        <w:tc>
          <w:tcPr>
            <w:tcW w:type="dxa" w:w="1134"/>
          </w:tcPr>
          <w:p>
            <w:r/>
            <w:r>
              <w:rPr>
                <w:b w:val="0"/>
              </w:rPr>
            </w:r>
          </w:p>
        </w:tc>
        <w:tc>
          <w:tcPr>
            <w:tcW w:type="dxa" w:w="9185"/>
            <w:gridSpan w:val="2"/>
          </w:tcPr>
          <w:p>
            <w:r/>
            <w:r>
              <w:rPr>
                <w:b w:val="0"/>
              </w:rPr>
            </w:r>
            <w:r>
              <w:rPr>
                <w:b/>
              </w:rPr>
              <w:t>FR-5.2.1</w:t>
            </w:r>
          </w:p>
          <w:p>
            <w:pPr>
              <w:jc w:val="center"/>
            </w:pPr>
            <w:r>
              <w:rPr>
                <w:i/>
                <w:color w:val="667788"/>
              </w:rPr>
              <w:t>[ Screenshot placeholder — Store Status card — Close Store action (Detail tab) ]</w:t>
            </w:r>
          </w:p>
          <w:p>
            <w:r>
              <w:rPr>
                <w:b/>
              </w:rPr>
              <w:t>//</w:t>
            </w:r>
          </w:p>
          <w:p>
            <w:pPr>
              <w:pStyle w:val="ListBullet"/>
            </w:pPr>
            <w:r>
              <w:t>As a rep, I want to close my store so buyers can’t place new orders while I make changes, knowing I can re-open it at any time.</w:t>
            </w:r>
          </w:p>
          <w:p>
            <w:pPr>
              <w:pStyle w:val="ListBullet"/>
            </w:pPr>
            <w:r>
              <w:rPr>
                <w:b/>
              </w:rPr>
              <w:t xml:space="preserve">Trigger surface: </w:t>
            </w:r>
            <w:r>
              <w:t>Given an Open store, when the rep opens the Store Status card on the Detail tab, then a Close Store action is available. If the store is already Closed, the action is not shown.</w:t>
            </w:r>
          </w:p>
        </w:tc>
      </w:tr>
      <w:tr>
        <w:tc>
          <w:tcPr>
            <w:tcW w:type="dxa" w:w="1134"/>
          </w:tcPr>
          <w:p>
            <w:r/>
            <w:r>
              <w:rPr>
                <w:b w:val="0"/>
              </w:rPr>
            </w:r>
          </w:p>
        </w:tc>
        <w:tc>
          <w:tcPr>
            <w:tcW w:type="dxa" w:w="9185"/>
            <w:gridSpan w:val="2"/>
          </w:tcPr>
          <w:p>
            <w:r/>
            <w:r>
              <w:rPr>
                <w:b w:val="0"/>
              </w:rPr>
            </w:r>
            <w:r>
              <w:rPr>
                <w:b/>
              </w:rPr>
              <w:t>FR-5.2.2</w:t>
            </w:r>
          </w:p>
          <w:p>
            <w:pPr>
              <w:jc w:val="center"/>
            </w:pPr>
            <w:r>
              <w:rPr>
                <w:i/>
                <w:color w:val="667788"/>
              </w:rPr>
              <w:t>[ Screenshot placeholder — Close Store confirmation ]</w:t>
            </w:r>
          </w:p>
          <w:p>
            <w:r>
              <w:rPr>
                <w:b/>
              </w:rPr>
              <w:t>//</w:t>
            </w:r>
          </w:p>
          <w:p>
            <w:pPr>
              <w:pStyle w:val="ListBullet"/>
            </w:pPr>
            <w:r>
              <w:rPr>
                <w:b/>
              </w:rPr>
              <w:t xml:space="preserve">Confirmation: </w:t>
            </w:r>
            <w:r>
              <w:t>Given the rep clicks Close Store, when the confirmation appears, then it discloses: buyers won’t be able to place new orders while the store is closed; existing orders are unaffected; the store can be re-opened at any time.</w:t>
            </w:r>
          </w:p>
          <w:p>
            <w:pPr>
              <w:pStyle w:val="ListBullet"/>
            </w:pPr>
            <w:r>
              <w:rPr>
                <w:b/>
              </w:rPr>
              <w:t xml:space="preserve">Immediate state change: </w:t>
            </w:r>
            <w:r>
              <w:t>Given the rep confirms, when the action is applied, then the store transitions to Closed instantly — the storefront shows a closed landing page and the status badge updates to Closed.</w:t>
            </w:r>
          </w:p>
        </w:tc>
      </w:tr>
      <w:tr>
        <w:tc>
          <w:tcPr>
            <w:tcW w:type="dxa" w:w="1134"/>
          </w:tcPr>
          <w:p>
            <w:r/>
            <w:r>
              <w:rPr>
                <w:b w:val="0"/>
              </w:rPr>
            </w:r>
          </w:p>
        </w:tc>
        <w:tc>
          <w:tcPr>
            <w:tcW w:type="dxa" w:w="9185"/>
            <w:gridSpan w:val="2"/>
          </w:tcPr>
          <w:p>
            <w:r/>
            <w:r>
              <w:rPr>
                <w:b w:val="0"/>
              </w:rPr>
            </w:r>
            <w:r>
              <w:rPr>
                <w:b/>
              </w:rPr>
              <w:t>FR-5.2.3</w:t>
            </w:r>
          </w:p>
          <w:p>
            <w:pPr>
              <w:jc w:val="center"/>
            </w:pPr>
            <w:r>
              <w:rPr>
                <w:i/>
                <w:color w:val="667788"/>
              </w:rPr>
              <w:t>[ Screenshot placeholder — Workspace tabs while Closed ]</w:t>
            </w:r>
          </w:p>
          <w:p>
            <w:r>
              <w:rPr>
                <w:b/>
              </w:rPr>
              <w:t>//</w:t>
            </w:r>
          </w:p>
          <w:p>
            <w:pPr>
              <w:pStyle w:val="ListBullet"/>
            </w:pPr>
            <w:r>
              <w:rPr>
                <w:b/>
              </w:rPr>
              <w:t xml:space="preserve">Workspace access retained: </w:t>
            </w:r>
            <w:r>
              <w:t>Given the store is Closed, when the rep opens any workspace tab (Products, Roster, Orders, Detail), then all content remains fully editable.</w:t>
            </w:r>
          </w:p>
          <w:p>
            <w:pPr>
              <w:pStyle w:val="ListBullet"/>
            </w:pPr>
            <w:r>
              <w:rPr>
                <w:b/>
              </w:rPr>
              <w:t xml:space="preserve">No order disruption: </w:t>
            </w:r>
            <w:r>
              <w:t>Given the store is Closed and orders are in-flight, then those orders continue to process normally — no automatic cancellation or hold is applied.</w:t>
            </w:r>
          </w:p>
        </w:tc>
      </w:tr>
      <w:tr>
        <w:tc>
          <w:tcPr>
            <w:tcW w:type="dxa" w:w="1134"/>
          </w:tcPr>
          <w:p>
            <w:r/>
            <w:r>
              <w:rPr>
                <w:b w:val="0"/>
              </w:rPr>
            </w:r>
          </w:p>
        </w:tc>
        <w:tc>
          <w:tcPr>
            <w:tcW w:type="dxa" w:w="9185"/>
            <w:gridSpan w:val="2"/>
          </w:tcPr>
          <w:p>
            <w:r/>
            <w:r>
              <w:rPr>
                <w:b w:val="0"/>
              </w:rPr>
            </w:r>
            <w:r>
              <w:rPr>
                <w:b/>
              </w:rPr>
              <w:t>FR-5.2.4</w:t>
            </w:r>
          </w:p>
          <w:p>
            <w:pPr>
              <w:jc w:val="center"/>
            </w:pPr>
            <w:r>
              <w:rPr>
                <w:i/>
                <w:color w:val="667788"/>
              </w:rPr>
              <w:t>[ Screenshot placeholder — Store Close Report generation ]</w:t>
            </w:r>
          </w:p>
          <w:p>
            <w:r>
              <w:rPr>
                <w:b/>
              </w:rPr>
              <w:t>//</w:t>
            </w:r>
          </w:p>
          <w:p>
            <w:pPr>
              <w:pStyle w:val="ListBullet"/>
            </w:pPr>
            <w:r>
              <w:rPr>
                <w:b/>
              </w:rPr>
              <w:t xml:space="preserve">Close Report generated: </w:t>
            </w:r>
            <w:r>
              <w:t>Given the store transitions to Closed by any path, then a Store Close Report is generated for that close event — see the Store Close Report section and Epic H below.</w:t>
            </w:r>
          </w:p>
        </w:tc>
      </w:tr>
      <w:tr>
        <w:tc>
          <w:tcPr>
            <w:tcW w:type="dxa" w:w="1134"/>
          </w:tcPr>
          <w:p>
            <w:r>
              <w:rPr>
                <w:b/>
              </w:rPr>
            </w:r>
            <w:r>
              <w:rPr>
                <w:b w:val="0"/>
              </w:rPr>
              <w:t>FR-5.3</w:t>
            </w:r>
          </w:p>
        </w:tc>
        <w:tc>
          <w:tcPr>
            <w:tcW w:type="dxa" w:w="2665"/>
          </w:tcPr>
          <w:p>
            <w:r>
              <w:rPr>
                <w:b/>
              </w:rPr>
            </w:r>
            <w:r>
              <w:rPr>
                <w:b w:val="0"/>
              </w:rPr>
              <w:t>Functional Requirements &amp; Core Workflows</w:t>
            </w:r>
          </w:p>
          <w:p>
            <w:r>
              <w:rPr>
                <w:b/>
                <w:i/>
              </w:rPr>
              <w:t>Epic C — Auto-close on ordering window close (pop-up stores)</w:t>
            </w:r>
          </w:p>
          <w:p>
            <w:r>
              <w:rPr>
                <w:color w:val="1155CC"/>
                <w:u w:val="single"/>
              </w:rPr>
              <w:t>Technical Spec: Store Status &amp; Lifecycle — Epic C</w:t>
            </w:r>
          </w:p>
        </w:tc>
        <w:tc>
          <w:tcPr>
            <w:tcW w:type="dxa" w:w="6520"/>
          </w:tcPr>
          <w:p>
            <w:r>
              <w:rPr>
                <w:b/>
              </w:rPr>
              <w:t>Epic C — Auto-close on ordering window close (pop-up stores)</w:t>
            </w:r>
          </w:p>
          <w:p>
            <w:pPr>
              <w:pStyle w:val="ListBullet"/>
            </w:pPr>
            <w:r>
              <w:t>As a rep, I want the store to automatically close when its ordering window closes, so I don’t have to manually intervene at end-of-window.</w:t>
            </w:r>
          </w:p>
          <w:p>
            <w:pPr>
              <w:pStyle w:val="ListBullet"/>
            </w:pPr>
            <w:r>
              <w:rPr>
                <w:b/>
              </w:rPr>
              <w:t xml:space="preserve">Trigger: </w:t>
            </w:r>
            <w:r>
              <w:t>Given a pop-up store with a configured close date/time, when that moment is reached, then the store automatically transitions to Closed — no rep action required.</w:t>
            </w:r>
          </w:p>
          <w:p>
            <w:pPr>
              <w:pStyle w:val="ListBullet"/>
            </w:pPr>
            <w:r>
              <w:rPr>
                <w:b/>
              </w:rPr>
              <w:t xml:space="preserve">Behavioral parity: </w:t>
            </w:r>
            <w:r>
              <w:t>Given the auto-close has fired, then storefront access, order handling, workspace editability, and status badge behavior are identical to a manually closed store.</w:t>
            </w:r>
          </w:p>
          <w:p>
            <w:pPr>
              <w:pStyle w:val="ListBullet"/>
            </w:pPr>
            <w:r>
              <w:rPr>
                <w:b/>
              </w:rPr>
              <w:t xml:space="preserve">Rep notification: </w:t>
            </w:r>
            <w:r>
              <w:t>Given auto-close has fired, when the rep next opens the workspace, then a banner or status indicator informs them the ordering window has closed and the store is now Closed. The Store Close Report (Epic H) is the primary presentation of this notification — the report modal replaces the banner as the entry point on first entry after close.</w:t>
            </w:r>
          </w:p>
          <w:p>
            <w:pPr>
              <w:pStyle w:val="ListBullet"/>
            </w:pPr>
            <w:r>
              <w:rPr>
                <w:b/>
              </w:rPr>
              <w:t xml:space="preserve">Re-open available: </w:t>
            </w:r>
            <w:r>
              <w:t>Given the auto-closed store, when the rep wants to extend or restart the window, then they can re-open to Open from the Store Status card and optionally edit the store schedule.</w:t>
            </w:r>
          </w:p>
          <w:p>
            <w:r>
              <w:rPr>
                <w:color w:val="555555"/>
                <w:sz w:val="17"/>
              </w:rPr>
              <w:t>Next: FR-5.4</w:t>
            </w:r>
          </w:p>
        </w:tc>
      </w:tr>
      <w:tr>
        <w:tc>
          <w:tcPr>
            <w:tcW w:type="dxa" w:w="1134"/>
          </w:tcPr>
          <w:p>
            <w:r/>
            <w:r>
              <w:rPr>
                <w:b w:val="0"/>
              </w:rPr>
            </w:r>
          </w:p>
        </w:tc>
        <w:tc>
          <w:tcPr>
            <w:tcW w:type="dxa" w:w="9185"/>
            <w:gridSpan w:val="2"/>
          </w:tcPr>
          <w:p>
            <w:r/>
            <w:r>
              <w:rPr>
                <w:b w:val="0"/>
              </w:rPr>
            </w:r>
            <w:r>
              <w:rPr>
                <w:b/>
              </w:rPr>
              <w:t>FR-5.3.1</w:t>
            </w:r>
          </w:p>
          <w:p>
            <w:pPr>
              <w:jc w:val="center"/>
            </w:pPr>
            <w:r>
              <w:rPr>
                <w:i/>
                <w:color w:val="667788"/>
              </w:rPr>
              <w:t>[ Screenshot placeholder — Ordering window auto-close (pop-up store) ]</w:t>
            </w:r>
          </w:p>
          <w:p>
            <w:r>
              <w:rPr>
                <w:b/>
              </w:rPr>
              <w:t>//</w:t>
            </w:r>
          </w:p>
          <w:p>
            <w:pPr>
              <w:pStyle w:val="ListBullet"/>
            </w:pPr>
            <w:r>
              <w:t>As a rep, I want the store to automatically close when its ordering window closes, so I don’t have to manually intervene at end-of-window.</w:t>
            </w:r>
          </w:p>
          <w:p>
            <w:pPr>
              <w:pStyle w:val="ListBullet"/>
            </w:pPr>
            <w:r>
              <w:rPr>
                <w:b/>
              </w:rPr>
              <w:t xml:space="preserve">Trigger: </w:t>
            </w:r>
            <w:r>
              <w:t>Given a pop-up store with a configured close date/time, when that moment is reached, then the store automatically transitions to Closed — no rep action required.</w:t>
            </w:r>
          </w:p>
          <w:p>
            <w:pPr>
              <w:pStyle w:val="ListBullet"/>
            </w:pPr>
            <w:r>
              <w:rPr>
                <w:b/>
              </w:rPr>
              <w:t xml:space="preserve">Behavioral parity: </w:t>
            </w:r>
            <w:r>
              <w:t>Given the auto-close has fired, then storefront access, order handling, workspace editability, and status badge behavior are identical to a manually closed store.</w:t>
            </w:r>
          </w:p>
        </w:tc>
      </w:tr>
      <w:tr>
        <w:tc>
          <w:tcPr>
            <w:tcW w:type="dxa" w:w="1134"/>
          </w:tcPr>
          <w:p>
            <w:r/>
            <w:r>
              <w:rPr>
                <w:b w:val="0"/>
              </w:rPr>
            </w:r>
          </w:p>
        </w:tc>
        <w:tc>
          <w:tcPr>
            <w:tcW w:type="dxa" w:w="9185"/>
            <w:gridSpan w:val="2"/>
          </w:tcPr>
          <w:p>
            <w:r/>
            <w:r>
              <w:rPr>
                <w:b w:val="0"/>
              </w:rPr>
            </w:r>
            <w:r>
              <w:rPr>
                <w:b/>
              </w:rPr>
              <w:t>FR-5.3.2</w:t>
            </w:r>
          </w:p>
          <w:p>
            <w:pPr>
              <w:jc w:val="center"/>
            </w:pPr>
            <w:r>
              <w:rPr>
                <w:i/>
                <w:color w:val="667788"/>
              </w:rPr>
              <w:t>[ Screenshot placeholder — Rep notification banner / status indicator ]</w:t>
            </w:r>
          </w:p>
          <w:p>
            <w:r>
              <w:rPr>
                <w:b/>
              </w:rPr>
              <w:t>//</w:t>
            </w:r>
          </w:p>
          <w:p>
            <w:pPr>
              <w:pStyle w:val="ListBullet"/>
            </w:pPr>
            <w:r>
              <w:rPr>
                <w:b/>
              </w:rPr>
              <w:t xml:space="preserve">Rep notification: </w:t>
            </w:r>
            <w:r>
              <w:t>Given auto-close has fired, when the rep next opens the workspace, then a banner or status indicator informs them the ordering window has closed and the store is now Closed. The Store Close Report (Epic H) is the primary presentation of this notification — the report modal replaces the banner as the entry point on first entry after close.</w:t>
            </w:r>
          </w:p>
        </w:tc>
      </w:tr>
      <w:tr>
        <w:tc>
          <w:tcPr>
            <w:tcW w:type="dxa" w:w="1134"/>
          </w:tcPr>
          <w:p>
            <w:r/>
            <w:r>
              <w:rPr>
                <w:b w:val="0"/>
              </w:rPr>
            </w:r>
          </w:p>
        </w:tc>
        <w:tc>
          <w:tcPr>
            <w:tcW w:type="dxa" w:w="9185"/>
            <w:gridSpan w:val="2"/>
          </w:tcPr>
          <w:p>
            <w:r/>
            <w:r>
              <w:rPr>
                <w:b w:val="0"/>
              </w:rPr>
            </w:r>
            <w:r>
              <w:rPr>
                <w:b/>
              </w:rPr>
              <w:t>FR-5.3.3</w:t>
            </w:r>
          </w:p>
          <w:p>
            <w:pPr>
              <w:jc w:val="center"/>
            </w:pPr>
            <w:r>
              <w:rPr>
                <w:i/>
                <w:color w:val="667788"/>
              </w:rPr>
              <w:t>[ Screenshot placeholder — Store Status card — re-open after auto-close ]</w:t>
            </w:r>
          </w:p>
          <w:p>
            <w:r>
              <w:rPr>
                <w:b/>
              </w:rPr>
              <w:t>//</w:t>
            </w:r>
          </w:p>
          <w:p>
            <w:pPr>
              <w:pStyle w:val="ListBullet"/>
            </w:pPr>
            <w:r>
              <w:rPr>
                <w:b/>
              </w:rPr>
              <w:t xml:space="preserve">Re-open available: </w:t>
            </w:r>
            <w:r>
              <w:t>Given the auto-closed store, when the rep wants to extend or restart the window, then they can re-open to Open from the Store Status card and optionally edit the store schedule.</w:t>
            </w:r>
          </w:p>
        </w:tc>
      </w:tr>
      <w:tr>
        <w:tc>
          <w:tcPr>
            <w:tcW w:type="dxa" w:w="1134"/>
          </w:tcPr>
          <w:p>
            <w:r>
              <w:rPr>
                <w:b/>
              </w:rPr>
            </w:r>
            <w:r>
              <w:rPr>
                <w:b w:val="0"/>
              </w:rPr>
              <w:t>FR-5.4</w:t>
            </w:r>
          </w:p>
        </w:tc>
        <w:tc>
          <w:tcPr>
            <w:tcW w:type="dxa" w:w="2665"/>
          </w:tcPr>
          <w:p>
            <w:r>
              <w:rPr>
                <w:b/>
              </w:rPr>
            </w:r>
            <w:r>
              <w:rPr>
                <w:b w:val="0"/>
              </w:rPr>
              <w:t>Functional Requirements &amp; Core Workflows</w:t>
            </w:r>
          </w:p>
          <w:p>
            <w:r>
              <w:rPr>
                <w:b/>
                <w:i/>
              </w:rPr>
              <w:t>Epic D — Re-opening a closed store</w:t>
            </w:r>
          </w:p>
          <w:p>
            <w:r>
              <w:rPr>
                <w:color w:val="1155CC"/>
                <w:u w:val="single"/>
              </w:rPr>
              <w:t>Technical Spec: Store Status &amp; Lifecycle — Epic D</w:t>
            </w:r>
          </w:p>
        </w:tc>
        <w:tc>
          <w:tcPr>
            <w:tcW w:type="dxa" w:w="6520"/>
          </w:tcPr>
          <w:p>
            <w:r>
              <w:rPr>
                <w:b/>
              </w:rPr>
              <w:t>Epic D — Re-opening a closed store</w:t>
            </w:r>
          </w:p>
          <w:p>
            <w:pPr>
              <w:pStyle w:val="ListBullet"/>
            </w:pPr>
            <w:r>
              <w:t>As a rep, I want to re-open a closed store so my changes go live and buyers can order again.</w:t>
            </w:r>
          </w:p>
          <w:p>
            <w:pPr>
              <w:pStyle w:val="ListBullet"/>
            </w:pPr>
            <w:r>
              <w:rPr>
                <w:b/>
              </w:rPr>
              <w:t xml:space="preserve">Trigger surface: </w:t>
            </w:r>
            <w:r>
              <w:t>Given a Closed store, when the rep opens the Store Status card, then a Re-open Store action is available (Close Store is not shown while closed).</w:t>
            </w:r>
          </w:p>
          <w:p>
            <w:pPr>
              <w:pStyle w:val="ListBullet"/>
            </w:pPr>
            <w:r>
              <w:rPr>
                <w:b/>
              </w:rPr>
              <w:t xml:space="preserve">No confirmation required: </w:t>
            </w:r>
            <w:r>
              <w:t>Given the rep clicks Re-open Store, then the store transitions to Open immediately — re-opening is a low-risk, reversible action and requires no confirmation modal.</w:t>
            </w:r>
          </w:p>
          <w:p>
            <w:pPr>
              <w:pStyle w:val="ListBullet"/>
            </w:pPr>
            <w:r>
              <w:rPr>
                <w:b/>
              </w:rPr>
              <w:t xml:space="preserve">Workspace changes go live: </w:t>
            </w:r>
            <w:r>
              <w:t>Given edits were made in the workspace while Closed, when the store is re-opened, then those changes are reflected on the live storefront immediately.</w:t>
            </w:r>
          </w:p>
          <w:p>
            <w:pPr>
              <w:pStyle w:val="ListBullet"/>
            </w:pPr>
            <w:r>
              <w:rPr>
                <w:b/>
              </w:rPr>
              <w:t xml:space="preserve">Status badge updates: </w:t>
            </w:r>
            <w:r>
              <w:t>Given the store is now Open, then the status badge updates to Open in the store list, workspace header, and any KPI aggregations.</w:t>
            </w:r>
          </w:p>
          <w:p>
            <w:pPr>
              <w:pStyle w:val="ListBullet"/>
            </w:pPr>
            <w:r>
              <w:rPr>
                <w:b/>
              </w:rPr>
              <w:t xml:space="preserve">Prior Close Report retained: </w:t>
            </w:r>
            <w:r>
              <w:t>Given the store is re-opened, then the Close Report for the previous close event remains viewable on demand and is not overwritten. A subsequent close produces a new, separately scoped report.</w:t>
            </w:r>
          </w:p>
          <w:p>
            <w:r>
              <w:rPr>
                <w:color w:val="555555"/>
                <w:sz w:val="17"/>
              </w:rPr>
              <w:t>Next: FR-5.5</w:t>
            </w:r>
          </w:p>
        </w:tc>
      </w:tr>
      <w:tr>
        <w:tc>
          <w:tcPr>
            <w:tcW w:type="dxa" w:w="1134"/>
          </w:tcPr>
          <w:p>
            <w:r/>
            <w:r>
              <w:rPr>
                <w:b w:val="0"/>
              </w:rPr>
            </w:r>
          </w:p>
        </w:tc>
        <w:tc>
          <w:tcPr>
            <w:tcW w:type="dxa" w:w="9185"/>
            <w:gridSpan w:val="2"/>
          </w:tcPr>
          <w:p>
            <w:r/>
            <w:r>
              <w:rPr>
                <w:b w:val="0"/>
              </w:rPr>
            </w:r>
            <w:r>
              <w:rPr>
                <w:b/>
              </w:rPr>
              <w:t>FR-5.4.1</w:t>
            </w:r>
          </w:p>
          <w:p>
            <w:pPr>
              <w:jc w:val="center"/>
            </w:pPr>
            <w:r>
              <w:rPr>
                <w:i/>
                <w:color w:val="667788"/>
              </w:rPr>
              <w:t>[ Screenshot placeholder — Store Status card — Re-open Store action ]</w:t>
            </w:r>
          </w:p>
          <w:p>
            <w:r>
              <w:rPr>
                <w:b/>
              </w:rPr>
              <w:t>//</w:t>
            </w:r>
          </w:p>
          <w:p>
            <w:pPr>
              <w:pStyle w:val="ListBullet"/>
            </w:pPr>
            <w:r>
              <w:t>As a rep, I want to re-open a closed store so my changes go live and buyers can order again.</w:t>
            </w:r>
          </w:p>
          <w:p>
            <w:pPr>
              <w:pStyle w:val="ListBullet"/>
            </w:pPr>
            <w:r>
              <w:rPr>
                <w:b/>
              </w:rPr>
              <w:t xml:space="preserve">Trigger surface: </w:t>
            </w:r>
            <w:r>
              <w:t>Given a Closed store, when the rep opens the Store Status card, then a Re-open Store action is available (Close Store is not shown while closed).</w:t>
            </w:r>
          </w:p>
          <w:p>
            <w:pPr>
              <w:pStyle w:val="ListBullet"/>
            </w:pPr>
            <w:r>
              <w:rPr>
                <w:b/>
              </w:rPr>
              <w:t xml:space="preserve">No confirmation required: </w:t>
            </w:r>
            <w:r>
              <w:t>Given the rep clicks Re-open Store, then the store transitions to Open immediately — re-opening is a low-risk, reversible action and requires no confirmation modal.</w:t>
            </w:r>
          </w:p>
          <w:p>
            <w:pPr>
              <w:pStyle w:val="ListBullet"/>
            </w:pPr>
            <w:r>
              <w:rPr>
                <w:b/>
              </w:rPr>
              <w:t xml:space="preserve">Workspace changes go live: </w:t>
            </w:r>
            <w:r>
              <w:t>Given edits were made in the workspace while Closed, when the store is re-opened, then those changes are reflected on the live storefront immediately.</w:t>
            </w:r>
          </w:p>
        </w:tc>
      </w:tr>
      <w:tr>
        <w:tc>
          <w:tcPr>
            <w:tcW w:type="dxa" w:w="1134"/>
          </w:tcPr>
          <w:p>
            <w:r/>
            <w:r>
              <w:rPr>
                <w:b w:val="0"/>
              </w:rPr>
            </w:r>
          </w:p>
        </w:tc>
        <w:tc>
          <w:tcPr>
            <w:tcW w:type="dxa" w:w="9185"/>
            <w:gridSpan w:val="2"/>
          </w:tcPr>
          <w:p>
            <w:r/>
            <w:r>
              <w:rPr>
                <w:b w:val="0"/>
              </w:rPr>
            </w:r>
            <w:r>
              <w:rPr>
                <w:b/>
              </w:rPr>
              <w:t>FR-5.4.2</w:t>
            </w:r>
          </w:p>
          <w:p>
            <w:pPr>
              <w:jc w:val="center"/>
            </w:pPr>
            <w:r>
              <w:rPr>
                <w:i/>
                <w:color w:val="667788"/>
              </w:rPr>
              <w:t>[ Screenshot placeholder — Status badge (store list, workspace header, KPI aggregations) ]</w:t>
            </w:r>
          </w:p>
          <w:p>
            <w:r>
              <w:rPr>
                <w:b/>
              </w:rPr>
              <w:t>//</w:t>
            </w:r>
          </w:p>
          <w:p>
            <w:pPr>
              <w:pStyle w:val="ListBullet"/>
            </w:pPr>
            <w:r>
              <w:rPr>
                <w:b/>
              </w:rPr>
              <w:t xml:space="preserve">Status badge updates: </w:t>
            </w:r>
            <w:r>
              <w:t>Given the store is now Open, then the status badge updates to Open in the store list, workspace header, and any KPI aggregations.</w:t>
            </w:r>
          </w:p>
        </w:tc>
      </w:tr>
      <w:tr>
        <w:tc>
          <w:tcPr>
            <w:tcW w:type="dxa" w:w="1134"/>
          </w:tcPr>
          <w:p>
            <w:r/>
            <w:r>
              <w:rPr>
                <w:b w:val="0"/>
              </w:rPr>
            </w:r>
          </w:p>
        </w:tc>
        <w:tc>
          <w:tcPr>
            <w:tcW w:type="dxa" w:w="9185"/>
            <w:gridSpan w:val="2"/>
          </w:tcPr>
          <w:p>
            <w:r/>
            <w:r>
              <w:rPr>
                <w:b w:val="0"/>
              </w:rPr>
            </w:r>
            <w:r>
              <w:rPr>
                <w:b/>
              </w:rPr>
              <w:t>FR-5.4.3</w:t>
            </w:r>
          </w:p>
          <w:p>
            <w:pPr>
              <w:jc w:val="center"/>
            </w:pPr>
            <w:r>
              <w:rPr>
                <w:i/>
                <w:color w:val="667788"/>
              </w:rPr>
              <w:t>[ Screenshot placeholder — Prior Close Report ]</w:t>
            </w:r>
          </w:p>
          <w:p>
            <w:r>
              <w:rPr>
                <w:b/>
              </w:rPr>
              <w:t>//</w:t>
            </w:r>
          </w:p>
          <w:p>
            <w:pPr>
              <w:pStyle w:val="ListBullet"/>
            </w:pPr>
            <w:r>
              <w:rPr>
                <w:b/>
              </w:rPr>
              <w:t xml:space="preserve">Prior Close Report retained: </w:t>
            </w:r>
            <w:r>
              <w:t>Given the store is re-opened, then the Close Report for the previous close event remains viewable on demand and is not overwritten. A subsequent close produces a new, separately scoped report.</w:t>
            </w:r>
          </w:p>
        </w:tc>
      </w:tr>
      <w:tr>
        <w:tc>
          <w:tcPr>
            <w:tcW w:type="dxa" w:w="1134"/>
          </w:tcPr>
          <w:p>
            <w:r>
              <w:rPr>
                <w:b/>
              </w:rPr>
            </w:r>
            <w:r>
              <w:rPr>
                <w:b w:val="0"/>
              </w:rPr>
              <w:t>FR-5.5</w:t>
            </w:r>
          </w:p>
        </w:tc>
        <w:tc>
          <w:tcPr>
            <w:tcW w:type="dxa" w:w="2665"/>
          </w:tcPr>
          <w:p>
            <w:r>
              <w:rPr>
                <w:b/>
              </w:rPr>
            </w:r>
            <w:r>
              <w:rPr>
                <w:b w:val="0"/>
              </w:rPr>
              <w:t>Functional Requirements &amp; Core Workflows</w:t>
            </w:r>
          </w:p>
          <w:p>
            <w:r>
              <w:rPr>
                <w:b/>
                <w:i/>
              </w:rPr>
              <w:t>Epic E — Archiving a store</w:t>
            </w:r>
          </w:p>
          <w:p>
            <w:r>
              <w:rPr>
                <w:color w:val="1155CC"/>
                <w:u w:val="single"/>
              </w:rPr>
              <w:t>Technical Spec: Store Status &amp; Lifecycle — Epic E</w:t>
            </w:r>
          </w:p>
        </w:tc>
        <w:tc>
          <w:tcPr>
            <w:tcW w:type="dxa" w:w="6520"/>
          </w:tcPr>
          <w:p>
            <w:r>
              <w:rPr>
                <w:b/>
              </w:rPr>
              <w:t>Epic E — Archiving a store</w:t>
            </w:r>
          </w:p>
          <w:p>
            <w:pPr>
              <w:pStyle w:val="ListBullet"/>
            </w:pPr>
            <w:r>
              <w:t>As a rep, I want to archive a store at season end so it’s removed from my active list while all history is preserved.</w:t>
            </w:r>
          </w:p>
          <w:p>
            <w:pPr>
              <w:pStyle w:val="ListBullet"/>
            </w:pPr>
            <w:r>
              <w:rPr>
                <w:b/>
              </w:rPr>
              <w:t xml:space="preserve">See also: </w:t>
            </w:r>
            <w:r>
              <w:t>Store Detail Tab — Epic C (Store archiving) for the UI surface (Danger Zone placement, modal copy). This epic defines the behavioral contract; that feature owns the controls.</w:t>
            </w:r>
          </w:p>
          <w:p>
            <w:pPr>
              <w:pStyle w:val="ListBullet"/>
            </w:pPr>
            <w:r>
              <w:rPr>
                <w:b/>
              </w:rPr>
              <w:t xml:space="preserve">Owner-only: </w:t>
            </w:r>
            <w:r>
              <w:t>Given a store in Open or Closed state, when a rep who is not the owner opens the Detail tab, then the Archive Store action is not visible to them.</w:t>
            </w:r>
          </w:p>
          <w:p>
            <w:pPr>
              <w:pStyle w:val="ListBullet"/>
            </w:pPr>
            <w:r>
              <w:rPr>
                <w:b/>
              </w:rPr>
              <w:t xml:space="preserve">Confirmation — full consequences disclosed: </w:t>
            </w:r>
            <w:r>
              <w:t>Given the owning rep clicks Archive Store, when the confirmation modal appears, then it explicitly states all four consequences: (1) the storefront is hidden from all buyers immediately; (2) no new orders can be placed and any active ordering window is closed; (3) the store is removed from the active stores list; (4) order history and reports are retained. It also states that this can only be undone by Prolook support.</w:t>
            </w:r>
          </w:p>
          <w:p>
            <w:pPr>
              <w:pStyle w:val="ListBullet"/>
            </w:pPr>
            <w:r>
              <w:rPr>
                <w:b/>
              </w:rPr>
              <w:t xml:space="preserve">Immediate storefront takedown: </w:t>
            </w:r>
            <w:r>
              <w:t>Given the rep confirms, when archiving is applied, then the public storefront URL immediately serves a neutral closed screen and is no longer discoverable or shoppable.</w:t>
            </w:r>
          </w:p>
          <w:p>
            <w:pPr>
              <w:pStyle w:val="ListBullet"/>
            </w:pPr>
            <w:r>
              <w:rPr>
                <w:b/>
              </w:rPr>
              <w:t xml:space="preserve">Removed from active list: </w:t>
            </w:r>
            <w:r>
              <w:t>Given the store is Archived, when the rep views the Stores tab, then the store no longer appears in the list.</w:t>
            </w:r>
          </w:p>
          <w:p>
            <w:pPr>
              <w:pStyle w:val="ListBullet"/>
            </w:pPr>
            <w:r>
              <w:rPr>
                <w:b/>
              </w:rPr>
              <w:t xml:space="preserve">Read-only workspace: </w:t>
            </w:r>
            <w:r>
              <w:t>Given the store is Archived, when the rep opens the management workspace, then settings, products, roster, and orders are all visible but no field or action is editable.</w:t>
            </w:r>
          </w:p>
          <w:p>
            <w:pPr>
              <w:pStyle w:val="ListBullet"/>
            </w:pPr>
            <w:r>
              <w:rPr>
                <w:b/>
              </w:rPr>
              <w:t xml:space="preserve">History fully retained: </w:t>
            </w:r>
            <w:r>
              <w:t>Given the store is Archived, then all order history, reports, roster data, and product records are permanently retained and accessible in the read-only workspace.</w:t>
            </w:r>
          </w:p>
          <w:p>
            <w:pPr>
              <w:pStyle w:val="ListBullet"/>
            </w:pPr>
            <w:r>
              <w:rPr>
                <w:b/>
              </w:rPr>
              <w:t xml:space="preserve">Support-only reversal: </w:t>
            </w:r>
            <w:r>
              <w:t>Given the rep wishes to un-archive, when they contact Prolook support, then support can reverse the Archived state — no self-service reversal path exists in the product UI.</w:t>
            </w:r>
          </w:p>
          <w:p>
            <w:r>
              <w:rPr>
                <w:color w:val="555555"/>
                <w:sz w:val="17"/>
              </w:rPr>
              <w:t>Next: FR-5.6</w:t>
            </w:r>
          </w:p>
        </w:tc>
      </w:tr>
      <w:tr>
        <w:tc>
          <w:tcPr>
            <w:tcW w:type="dxa" w:w="1134"/>
          </w:tcPr>
          <w:p>
            <w:r/>
            <w:r>
              <w:rPr>
                <w:b w:val="0"/>
              </w:rPr>
            </w:r>
          </w:p>
        </w:tc>
        <w:tc>
          <w:tcPr>
            <w:tcW w:type="dxa" w:w="9185"/>
            <w:gridSpan w:val="2"/>
          </w:tcPr>
          <w:p>
            <w:r/>
            <w:r>
              <w:rPr>
                <w:b w:val="0"/>
              </w:rPr>
            </w:r>
            <w:r>
              <w:rPr>
                <w:b/>
              </w:rPr>
              <w:t>FR-5.5.1</w:t>
            </w:r>
          </w:p>
          <w:p>
            <w:pPr>
              <w:jc w:val="center"/>
            </w:pPr>
            <w:r>
              <w:rPr>
                <w:i/>
                <w:color w:val="667788"/>
              </w:rPr>
              <w:t>[ Screenshot placeholder — Archive Store action (Danger Zone, Detail tab) ]</w:t>
            </w:r>
          </w:p>
          <w:p>
            <w:r>
              <w:rPr>
                <w:b/>
              </w:rPr>
              <w:t>//</w:t>
            </w:r>
          </w:p>
          <w:p>
            <w:pPr>
              <w:pStyle w:val="ListBullet"/>
            </w:pPr>
            <w:r>
              <w:t>As a rep, I want to archive a store at season end so it’s removed from my active list while all history is preserved.</w:t>
            </w:r>
          </w:p>
          <w:p>
            <w:pPr>
              <w:pStyle w:val="ListBullet"/>
            </w:pPr>
            <w:r>
              <w:rPr>
                <w:b/>
              </w:rPr>
              <w:t xml:space="preserve">See also: </w:t>
            </w:r>
            <w:r>
              <w:t>Store Detail Tab — Epic C (Store archiving) for the UI surface (Danger Zone placement, modal copy). This epic defines the behavioral contract; that feature owns the controls.</w:t>
            </w:r>
          </w:p>
          <w:p>
            <w:pPr>
              <w:pStyle w:val="ListBullet"/>
            </w:pPr>
            <w:r>
              <w:rPr>
                <w:b/>
              </w:rPr>
              <w:t xml:space="preserve">Owner-only: </w:t>
            </w:r>
            <w:r>
              <w:t>Given a store in Open or Closed state, when a rep who is not the owner opens the Detail tab, then the Archive Store action is not visible to them.</w:t>
            </w:r>
          </w:p>
        </w:tc>
      </w:tr>
      <w:tr>
        <w:tc>
          <w:tcPr>
            <w:tcW w:type="dxa" w:w="1134"/>
          </w:tcPr>
          <w:p>
            <w:r/>
            <w:r>
              <w:rPr>
                <w:b w:val="0"/>
              </w:rPr>
            </w:r>
          </w:p>
        </w:tc>
        <w:tc>
          <w:tcPr>
            <w:tcW w:type="dxa" w:w="9185"/>
            <w:gridSpan w:val="2"/>
          </w:tcPr>
          <w:p>
            <w:r/>
            <w:r>
              <w:rPr>
                <w:b w:val="0"/>
              </w:rPr>
            </w:r>
            <w:r>
              <w:rPr>
                <w:b/>
              </w:rPr>
              <w:t>FR-5.5.2</w:t>
            </w:r>
          </w:p>
          <w:p>
            <w:pPr>
              <w:jc w:val="center"/>
            </w:pPr>
            <w:r>
              <w:rPr>
                <w:i/>
                <w:color w:val="667788"/>
              </w:rPr>
              <w:t>[ Screenshot placeholder — Archive Store confirmation modal ]</w:t>
            </w:r>
          </w:p>
          <w:p>
            <w:r>
              <w:rPr>
                <w:b/>
              </w:rPr>
              <w:t>//</w:t>
            </w:r>
          </w:p>
          <w:p>
            <w:pPr>
              <w:pStyle w:val="ListBullet"/>
            </w:pPr>
            <w:r>
              <w:rPr>
                <w:b/>
              </w:rPr>
              <w:t xml:space="preserve">Confirmation — full consequences disclosed: </w:t>
            </w:r>
            <w:r>
              <w:t>Given the owning rep clicks Archive Store, when the confirmation modal appears, then it explicitly states all four consequences: (1) the storefront is hidden from all buyers immediately; (2) no new orders can be placed and any active ordering window is closed; (3) the store is removed from the active stores list; (4) order history and reports are retained. It also states that this can only be undone by Prolook support.</w:t>
            </w:r>
          </w:p>
          <w:p>
            <w:pPr>
              <w:pStyle w:val="ListBullet"/>
            </w:pPr>
            <w:r>
              <w:rPr>
                <w:b/>
              </w:rPr>
              <w:t xml:space="preserve">Immediate storefront takedown: </w:t>
            </w:r>
            <w:r>
              <w:t>Given the rep confirms, when archiving is applied, then the public storefront URL immediately serves a neutral closed screen and is no longer discoverable or shoppable.</w:t>
            </w:r>
          </w:p>
        </w:tc>
      </w:tr>
      <w:tr>
        <w:tc>
          <w:tcPr>
            <w:tcW w:type="dxa" w:w="1134"/>
          </w:tcPr>
          <w:p>
            <w:r/>
            <w:r>
              <w:rPr>
                <w:b w:val="0"/>
              </w:rPr>
            </w:r>
          </w:p>
        </w:tc>
        <w:tc>
          <w:tcPr>
            <w:tcW w:type="dxa" w:w="9185"/>
            <w:gridSpan w:val="2"/>
          </w:tcPr>
          <w:p>
            <w:r/>
            <w:r>
              <w:rPr>
                <w:b w:val="0"/>
              </w:rPr>
            </w:r>
            <w:r>
              <w:rPr>
                <w:b/>
              </w:rPr>
              <w:t>FR-5.5.3</w:t>
            </w:r>
          </w:p>
          <w:p>
            <w:pPr>
              <w:jc w:val="center"/>
            </w:pPr>
            <w:r>
              <w:rPr>
                <w:i/>
                <w:color w:val="667788"/>
              </w:rPr>
              <w:t>[ Screenshot placeholder — Stores tab list (Archived store removed) ]</w:t>
            </w:r>
          </w:p>
          <w:p>
            <w:r>
              <w:rPr>
                <w:b/>
              </w:rPr>
              <w:t>//</w:t>
            </w:r>
          </w:p>
          <w:p>
            <w:pPr>
              <w:pStyle w:val="ListBullet"/>
            </w:pPr>
            <w:r>
              <w:rPr>
                <w:b/>
              </w:rPr>
              <w:t xml:space="preserve">Removed from active list: </w:t>
            </w:r>
            <w:r>
              <w:t>Given the store is Archived, when the rep views the Stores tab, then the store no longer appears in the list.</w:t>
            </w:r>
          </w:p>
        </w:tc>
      </w:tr>
      <w:tr>
        <w:tc>
          <w:tcPr>
            <w:tcW w:type="dxa" w:w="1134"/>
          </w:tcPr>
          <w:p>
            <w:r/>
            <w:r>
              <w:rPr>
                <w:b w:val="0"/>
              </w:rPr>
            </w:r>
          </w:p>
        </w:tc>
        <w:tc>
          <w:tcPr>
            <w:tcW w:type="dxa" w:w="9185"/>
            <w:gridSpan w:val="2"/>
          </w:tcPr>
          <w:p>
            <w:r/>
            <w:r>
              <w:rPr>
                <w:b w:val="0"/>
              </w:rPr>
            </w:r>
            <w:r>
              <w:rPr>
                <w:b/>
              </w:rPr>
              <w:t>FR-5.5.4</w:t>
            </w:r>
          </w:p>
          <w:p>
            <w:pPr>
              <w:jc w:val="center"/>
            </w:pPr>
            <w:r>
              <w:rPr>
                <w:i/>
                <w:color w:val="667788"/>
              </w:rPr>
              <w:t>[ Screenshot placeholder — Read-only management workspace (Archived store) ]</w:t>
            </w:r>
          </w:p>
          <w:p>
            <w:r>
              <w:rPr>
                <w:b/>
              </w:rPr>
              <w:t>//</w:t>
            </w:r>
          </w:p>
          <w:p>
            <w:pPr>
              <w:pStyle w:val="ListBullet"/>
            </w:pPr>
            <w:r>
              <w:rPr>
                <w:b/>
              </w:rPr>
              <w:t xml:space="preserve">Read-only workspace: </w:t>
            </w:r>
            <w:r>
              <w:t>Given the store is Archived, when the rep opens the management workspace, then settings, products, roster, and orders are all visible but no field or action is editable.</w:t>
            </w:r>
          </w:p>
          <w:p>
            <w:pPr>
              <w:pStyle w:val="ListBullet"/>
            </w:pPr>
            <w:r>
              <w:rPr>
                <w:b/>
              </w:rPr>
              <w:t xml:space="preserve">History fully retained: </w:t>
            </w:r>
            <w:r>
              <w:t>Given the store is Archived, then all order history, reports, roster data, and product records are permanently retained and accessible in the read-only workspace.</w:t>
            </w:r>
          </w:p>
          <w:p>
            <w:pPr>
              <w:pStyle w:val="ListBullet"/>
            </w:pPr>
            <w:r>
              <w:rPr>
                <w:b/>
              </w:rPr>
              <w:t xml:space="preserve">Support-only reversal: </w:t>
            </w:r>
            <w:r>
              <w:t>Given the rep wishes to un-archive, when they contact Prolook support, then support can reverse the Archived state — no self-service reversal path exists in the product UI.</w:t>
            </w:r>
          </w:p>
        </w:tc>
      </w:tr>
      <w:tr>
        <w:tc>
          <w:tcPr>
            <w:tcW w:type="dxa" w:w="1134"/>
          </w:tcPr>
          <w:p>
            <w:r>
              <w:rPr>
                <w:b/>
              </w:rPr>
            </w:r>
            <w:r>
              <w:rPr>
                <w:b w:val="0"/>
              </w:rPr>
              <w:t>FR-5.6</w:t>
            </w:r>
          </w:p>
        </w:tc>
        <w:tc>
          <w:tcPr>
            <w:tcW w:type="dxa" w:w="2665"/>
          </w:tcPr>
          <w:p>
            <w:r>
              <w:rPr>
                <w:b/>
              </w:rPr>
            </w:r>
            <w:r>
              <w:rPr>
                <w:b w:val="0"/>
              </w:rPr>
              <w:t>Functional Requirements &amp; Core Workflows</w:t>
            </w:r>
          </w:p>
          <w:p>
            <w:r>
              <w:rPr>
                <w:b/>
                <w:i/>
              </w:rPr>
              <w:t>Epic F — Buyer-facing closed storefront screen</w:t>
            </w:r>
          </w:p>
          <w:p>
            <w:r>
              <w:rPr>
                <w:color w:val="1155CC"/>
                <w:u w:val="single"/>
              </w:rPr>
              <w:t>Technical Spec: Store Status &amp; Lifecycle — Epic F</w:t>
            </w:r>
          </w:p>
        </w:tc>
        <w:tc>
          <w:tcPr>
            <w:tcW w:type="dxa" w:w="6520"/>
          </w:tcPr>
          <w:p>
            <w:r>
              <w:rPr>
                <w:b/>
              </w:rPr>
              <w:t>Epic F — Buyer-facing closed storefront screen</w:t>
            </w:r>
          </w:p>
          <w:p>
            <w:pPr>
              <w:pStyle w:val="ListBullet"/>
            </w:pPr>
            <w:r>
              <w:t>As a buyer, I want a clear message when I land on a closed or archived storefront, so I understand why I can’t order.</w:t>
            </w:r>
          </w:p>
          <w:p>
            <w:pPr>
              <w:pStyle w:val="ListBullet"/>
            </w:pPr>
            <w:r>
              <w:rPr>
                <w:b/>
              </w:rPr>
              <w:t xml:space="preserve">Closed store: </w:t>
            </w:r>
            <w:r>
              <w:t>Given a buyer visits a Closed store’s URL, when the page loads, then they see a neutral “This store is currently closed” screen — no products, cart, or checkout are accessible.</w:t>
            </w:r>
          </w:p>
          <w:p>
            <w:pPr>
              <w:pStyle w:val="ListBullet"/>
            </w:pPr>
            <w:r>
              <w:rPr>
                <w:b/>
              </w:rPr>
              <w:t xml:space="preserve">Archived store: </w:t>
            </w:r>
            <w:r>
              <w:t>Given a buyer visits an Archived store’s URL, when the page loads, then they see the same neutral closed screen — the storefront is indistinguishable from Closed to buyers; no indication it is permanently archived is surfaced.</w:t>
            </w:r>
          </w:p>
          <w:p>
            <w:pPr>
              <w:pStyle w:val="ListBullet"/>
            </w:pPr>
            <w:r>
              <w:rPr>
                <w:b/>
              </w:rPr>
              <w:t xml:space="preserve">No leakage: </w:t>
            </w:r>
            <w:r>
              <w:t>Given either Closed or Archived state, when a buyer attempts to access a product URL or checkout URL directly, then they are redirected to the closed screen — no part of the storefront is accessible via direct link.</w:t>
            </w:r>
          </w:p>
          <w:p>
            <w:r>
              <w:rPr>
                <w:color w:val="555555"/>
                <w:sz w:val="17"/>
              </w:rPr>
              <w:t>Next: FR-5.7</w:t>
            </w:r>
          </w:p>
        </w:tc>
      </w:tr>
      <w:tr>
        <w:tc>
          <w:tcPr>
            <w:tcW w:type="dxa" w:w="1134"/>
          </w:tcPr>
          <w:p>
            <w:r/>
            <w:r>
              <w:rPr>
                <w:b w:val="0"/>
              </w:rPr>
            </w:r>
          </w:p>
        </w:tc>
        <w:tc>
          <w:tcPr>
            <w:tcW w:type="dxa" w:w="9185"/>
            <w:gridSpan w:val="2"/>
          </w:tcPr>
          <w:p>
            <w:r/>
            <w:r>
              <w:rPr>
                <w:b w:val="0"/>
              </w:rPr>
            </w:r>
            <w:r>
              <w:rPr>
                <w:b/>
              </w:rPr>
              <w:t>FR-5.6.1</w:t>
            </w:r>
          </w:p>
          <w:p>
            <w:pPr>
              <w:jc w:val="center"/>
            </w:pPr>
            <w:r>
              <w:rPr>
                <w:i/>
                <w:color w:val="667788"/>
              </w:rPr>
              <w:t>[ Screenshot placeholder — “This store is currently closed” screen ]</w:t>
            </w:r>
          </w:p>
          <w:p>
            <w:r>
              <w:rPr>
                <w:b/>
              </w:rPr>
              <w:t>//</w:t>
            </w:r>
          </w:p>
          <w:p>
            <w:pPr>
              <w:pStyle w:val="ListBullet"/>
            </w:pPr>
            <w:r>
              <w:t>As a buyer, I want a clear message when I land on a closed or archived storefront, so I understand why I can’t order.</w:t>
            </w:r>
          </w:p>
          <w:p>
            <w:pPr>
              <w:pStyle w:val="ListBullet"/>
            </w:pPr>
            <w:r>
              <w:rPr>
                <w:b/>
              </w:rPr>
              <w:t xml:space="preserve">Closed store: </w:t>
            </w:r>
            <w:r>
              <w:t>Given a buyer visits a Closed store’s URL, when the page loads, then they see a neutral “This store is currently closed” screen — no products, cart, or checkout are accessible.</w:t>
            </w:r>
          </w:p>
          <w:p>
            <w:pPr>
              <w:pStyle w:val="ListBullet"/>
            </w:pPr>
            <w:r>
              <w:rPr>
                <w:b/>
              </w:rPr>
              <w:t xml:space="preserve">Archived store: </w:t>
            </w:r>
            <w:r>
              <w:t>Given a buyer visits an Archived store’s URL, when the page loads, then they see the same neutral closed screen — the storefront is indistinguishable from Closed to buyers; no indication it is permanently archived is surfaced.</w:t>
            </w:r>
          </w:p>
        </w:tc>
      </w:tr>
      <w:tr>
        <w:tc>
          <w:tcPr>
            <w:tcW w:type="dxa" w:w="1134"/>
          </w:tcPr>
          <w:p>
            <w:r/>
            <w:r>
              <w:rPr>
                <w:b w:val="0"/>
              </w:rPr>
            </w:r>
          </w:p>
        </w:tc>
        <w:tc>
          <w:tcPr>
            <w:tcW w:type="dxa" w:w="9185"/>
            <w:gridSpan w:val="2"/>
          </w:tcPr>
          <w:p>
            <w:r/>
            <w:r>
              <w:rPr>
                <w:b w:val="0"/>
              </w:rPr>
            </w:r>
            <w:r>
              <w:rPr>
                <w:b/>
              </w:rPr>
              <w:t>FR-5.6.2</w:t>
            </w:r>
          </w:p>
          <w:p>
            <w:pPr>
              <w:jc w:val="center"/>
            </w:pPr>
            <w:r>
              <w:rPr>
                <w:i/>
                <w:color w:val="667788"/>
              </w:rPr>
              <w:t>[ Screenshot placeholder — Direct product / checkout URL redirect ]</w:t>
            </w:r>
          </w:p>
          <w:p>
            <w:r>
              <w:rPr>
                <w:b/>
              </w:rPr>
              <w:t>//</w:t>
            </w:r>
          </w:p>
          <w:p>
            <w:pPr>
              <w:pStyle w:val="ListBullet"/>
            </w:pPr>
            <w:r>
              <w:rPr>
                <w:b/>
              </w:rPr>
              <w:t xml:space="preserve">No leakage: </w:t>
            </w:r>
            <w:r>
              <w:t>Given either Closed or Archived state, when a buyer attempts to access a product URL or checkout URL directly, then they are redirected to the closed screen — no part of the storefront is accessible via direct link.</w:t>
            </w:r>
          </w:p>
        </w:tc>
      </w:tr>
      <w:tr>
        <w:tc>
          <w:tcPr>
            <w:tcW w:type="dxa" w:w="1134"/>
          </w:tcPr>
          <w:p>
            <w:r>
              <w:rPr>
                <w:b/>
              </w:rPr>
            </w:r>
            <w:r>
              <w:rPr>
                <w:b w:val="0"/>
              </w:rPr>
              <w:t>FR-5.7</w:t>
            </w:r>
          </w:p>
        </w:tc>
        <w:tc>
          <w:tcPr>
            <w:tcW w:type="dxa" w:w="2665"/>
          </w:tcPr>
          <w:p>
            <w:r>
              <w:rPr>
                <w:b/>
              </w:rPr>
            </w:r>
            <w:r>
              <w:rPr>
                <w:b w:val="0"/>
              </w:rPr>
              <w:t>Functional Requirements &amp; Core Workflows</w:t>
            </w:r>
          </w:p>
          <w:p>
            <w:r>
              <w:rPr>
                <w:b/>
                <w:i/>
              </w:rPr>
              <w:t>Epic G — Status badge &amp; filter alignment</w:t>
            </w:r>
          </w:p>
          <w:p>
            <w:r>
              <w:rPr>
                <w:color w:val="1155CC"/>
                <w:u w:val="single"/>
              </w:rPr>
              <w:t>Technical Spec: Store Status &amp; Lifecycle — Epic G</w:t>
            </w:r>
          </w:p>
        </w:tc>
        <w:tc>
          <w:tcPr>
            <w:tcW w:type="dxa" w:w="6520"/>
          </w:tcPr>
          <w:p>
            <w:r>
              <w:rPr>
                <w:b/>
              </w:rPr>
              <w:t>Epic G — Status badge &amp; filter alignment</w:t>
            </w:r>
          </w:p>
          <w:p>
            <w:pPr>
              <w:pStyle w:val="ListBullet"/>
            </w:pPr>
            <w:r>
              <w:rPr>
                <w:b/>
              </w:rPr>
              <w:t xml:space="preserve">Badge display: </w:t>
            </w:r>
            <w:r>
              <w:t>Given any store in the Stores tab list, when rendered, then its status badge reflects current state: Draft (blue), Open (green), Closed (amber). Archived stores do not appear in the list.</w:t>
            </w:r>
          </w:p>
          <w:p>
            <w:pPr>
              <w:pStyle w:val="ListBullet"/>
            </w:pPr>
            <w:r>
              <w:rPr>
                <w:b/>
              </w:rPr>
              <w:t xml:space="preserve">Filter parity: </w:t>
            </w:r>
            <w:r>
              <w:t>Given the Stores tab Filter control, when opened, then Draft, Open, and Closed are available as status filter values. Archived is not a filter option — those stores are excluded from the list entirely.</w:t>
            </w:r>
          </w:p>
          <w:p>
            <w:pPr>
              <w:pStyle w:val="ListBullet"/>
            </w:pPr>
            <w:r>
              <w:rPr>
                <w:b/>
              </w:rPr>
              <w:t xml:space="preserve">Overview KPI: </w:t>
            </w:r>
            <w:r>
              <w:t>Given the Active Stores KPI card on the Overview, when rendered, then it counts only stores in the Open state — Closed and Archived stores do not contribute to the count.</w:t>
            </w:r>
          </w:p>
          <w:p>
            <w:r>
              <w:rPr>
                <w:color w:val="555555"/>
                <w:sz w:val="17"/>
              </w:rPr>
              <w:t>Next: FR-5.8</w:t>
            </w:r>
          </w:p>
        </w:tc>
      </w:tr>
      <w:tr>
        <w:tc>
          <w:tcPr>
            <w:tcW w:type="dxa" w:w="1134"/>
          </w:tcPr>
          <w:p>
            <w:r/>
            <w:r>
              <w:rPr>
                <w:b w:val="0"/>
              </w:rPr>
            </w:r>
          </w:p>
        </w:tc>
        <w:tc>
          <w:tcPr>
            <w:tcW w:type="dxa" w:w="9185"/>
            <w:gridSpan w:val="2"/>
          </w:tcPr>
          <w:p>
            <w:r/>
            <w:r>
              <w:rPr>
                <w:b w:val="0"/>
              </w:rPr>
            </w:r>
            <w:r>
              <w:rPr>
                <w:b/>
              </w:rPr>
              <w:t>FR-5.7.1</w:t>
            </w:r>
          </w:p>
          <w:p>
            <w:pPr>
              <w:jc w:val="center"/>
            </w:pPr>
            <w:r>
              <w:rPr>
                <w:i/>
                <w:color w:val="667788"/>
              </w:rPr>
              <w:t>[ Screenshot placeholder — Stores tab status badge ]</w:t>
            </w:r>
          </w:p>
          <w:p>
            <w:r>
              <w:rPr>
                <w:b/>
              </w:rPr>
              <w:t>//</w:t>
            </w:r>
          </w:p>
          <w:p>
            <w:pPr>
              <w:pStyle w:val="ListBullet"/>
            </w:pPr>
            <w:r>
              <w:rPr>
                <w:b/>
              </w:rPr>
              <w:t xml:space="preserve">Badge display: </w:t>
            </w:r>
            <w:r>
              <w:t>Given any store in the Stores tab list, when rendered, then its status badge reflects current state: Draft (blue), Open (green), Closed (amber). Archived stores do not appear in the list.</w:t>
            </w:r>
          </w:p>
        </w:tc>
      </w:tr>
      <w:tr>
        <w:tc>
          <w:tcPr>
            <w:tcW w:type="dxa" w:w="1134"/>
          </w:tcPr>
          <w:p>
            <w:r/>
            <w:r>
              <w:rPr>
                <w:b w:val="0"/>
              </w:rPr>
            </w:r>
          </w:p>
        </w:tc>
        <w:tc>
          <w:tcPr>
            <w:tcW w:type="dxa" w:w="9185"/>
            <w:gridSpan w:val="2"/>
          </w:tcPr>
          <w:p>
            <w:r/>
            <w:r>
              <w:rPr>
                <w:b w:val="0"/>
              </w:rPr>
            </w:r>
            <w:r>
              <w:rPr>
                <w:b/>
              </w:rPr>
              <w:t>FR-5.7.2</w:t>
            </w:r>
          </w:p>
          <w:p>
            <w:pPr>
              <w:jc w:val="center"/>
            </w:pPr>
            <w:r>
              <w:rPr>
                <w:i/>
                <w:color w:val="667788"/>
              </w:rPr>
              <w:t>[ Screenshot placeholder — Stores tab Filter control ]</w:t>
            </w:r>
          </w:p>
          <w:p>
            <w:r>
              <w:rPr>
                <w:b/>
              </w:rPr>
              <w:t>//</w:t>
            </w:r>
          </w:p>
          <w:p>
            <w:pPr>
              <w:pStyle w:val="ListBullet"/>
            </w:pPr>
            <w:r>
              <w:rPr>
                <w:b/>
              </w:rPr>
              <w:t xml:space="preserve">Filter parity: </w:t>
            </w:r>
            <w:r>
              <w:t>Given the Stores tab Filter control, when opened, then Draft, Open, and Closed are available as status filter values. Archived is not a filter option — those stores are excluded from the list entirely.</w:t>
            </w:r>
          </w:p>
        </w:tc>
      </w:tr>
      <w:tr>
        <w:tc>
          <w:tcPr>
            <w:tcW w:type="dxa" w:w="1134"/>
          </w:tcPr>
          <w:p>
            <w:r/>
            <w:r>
              <w:rPr>
                <w:b w:val="0"/>
              </w:rPr>
            </w:r>
          </w:p>
        </w:tc>
        <w:tc>
          <w:tcPr>
            <w:tcW w:type="dxa" w:w="9185"/>
            <w:gridSpan w:val="2"/>
          </w:tcPr>
          <w:p>
            <w:r/>
            <w:r>
              <w:rPr>
                <w:b w:val="0"/>
              </w:rPr>
            </w:r>
            <w:r>
              <w:rPr>
                <w:b/>
              </w:rPr>
              <w:t>FR-5.7.3</w:t>
            </w:r>
          </w:p>
          <w:p>
            <w:pPr>
              <w:jc w:val="center"/>
            </w:pPr>
            <w:r>
              <w:rPr>
                <w:i/>
                <w:color w:val="667788"/>
              </w:rPr>
              <w:t>[ Screenshot placeholder — Overview Active Stores KPI card ]</w:t>
            </w:r>
          </w:p>
          <w:p>
            <w:r>
              <w:rPr>
                <w:b/>
              </w:rPr>
              <w:t>//</w:t>
            </w:r>
          </w:p>
          <w:p>
            <w:pPr>
              <w:pStyle w:val="ListBullet"/>
            </w:pPr>
            <w:r>
              <w:rPr>
                <w:b/>
              </w:rPr>
              <w:t xml:space="preserve">Overview KPI: </w:t>
            </w:r>
            <w:r>
              <w:t>Given the Active Stores KPI card on the Overview, when rendered, then it counts only stores in the Open state — Closed and Archived stores do not contribute to the count.</w:t>
            </w:r>
          </w:p>
        </w:tc>
      </w:tr>
      <w:tr>
        <w:tc>
          <w:tcPr>
            <w:tcW w:type="dxa" w:w="1134"/>
          </w:tcPr>
          <w:p>
            <w:r>
              <w:rPr>
                <w:b/>
              </w:rPr>
            </w:r>
            <w:r>
              <w:rPr>
                <w:b w:val="0"/>
              </w:rPr>
              <w:t>FR-5.8</w:t>
            </w:r>
          </w:p>
        </w:tc>
        <w:tc>
          <w:tcPr>
            <w:tcW w:type="dxa" w:w="2665"/>
          </w:tcPr>
          <w:p>
            <w:r>
              <w:rPr>
                <w:b/>
              </w:rPr>
            </w:r>
            <w:r>
              <w:rPr>
                <w:b w:val="0"/>
              </w:rPr>
              <w:t>Functional Requirements &amp; Core Workflows</w:t>
            </w:r>
          </w:p>
          <w:p>
            <w:r>
              <w:rPr>
                <w:b/>
                <w:i/>
              </w:rPr>
              <w:t>Epic H — Store Close Report</w:t>
            </w:r>
          </w:p>
          <w:p>
            <w:r>
              <w:rPr>
                <w:color w:val="1155CC"/>
                <w:u w:val="single"/>
              </w:rPr>
              <w:t>Technical Spec: Store Status &amp; Lifecycle — Epic H</w:t>
            </w:r>
          </w:p>
        </w:tc>
        <w:tc>
          <w:tcPr>
            <w:tcW w:type="dxa" w:w="6520"/>
          </w:tcPr>
          <w:p>
            <w:r>
              <w:rPr>
                <w:b/>
              </w:rPr>
              <w:t>Epic H — Store Close Report</w:t>
            </w:r>
          </w:p>
          <w:p>
            <w:pPr>
              <w:pStyle w:val="ListBullet"/>
            </w:pPr>
            <w:r>
              <w:t>As a rep, I want a complete review of everything that happened during the store’s ordering window the moment it closes, so I can verify the numbers, hand off fulfilment, and report back to the team without assembling it myself.</w:t>
            </w:r>
          </w:p>
          <w:p>
            <w:pPr>
              <w:pStyle w:val="ListBullet"/>
            </w:pPr>
            <w:r>
              <w:t>As a rep, I want to pull that close report up again later on demand, so I’m not dependent on catching it the first time.</w:t>
            </w:r>
          </w:p>
          <w:p>
            <w:pPr>
              <w:pStyle w:val="ListBullet"/>
            </w:pPr>
            <w:r>
              <w:rPr>
                <w:b/>
              </w:rPr>
              <w:t xml:space="preserve">Generated on every close event: </w:t>
            </w:r>
            <w:r>
              <w:t>Given a store transitions to Closed by any path, then a Store Close Report scoped to that Active Order Window is generated and available.</w:t>
            </w:r>
          </w:p>
          <w:p>
            <w:pPr>
              <w:pStyle w:val="ListBullet"/>
            </w:pPr>
            <w:r>
              <w:rPr>
                <w:b/>
              </w:rPr>
              <w:t xml:space="preserve">Auto-trigger on first entry: </w:t>
            </w:r>
            <w:r>
              <w:t>Given a Closed store and a user who has not yet seen the report for that close event, when that user next opens the workspace, then the Store Close Report is presented as a prominent full-screen modal before any other workspace content is actionable.</w:t>
            </w:r>
          </w:p>
          <w:p>
            <w:pPr>
              <w:pStyle w:val="ListBullet"/>
            </w:pPr>
            <w:r>
              <w:rPr>
                <w:b/>
              </w:rPr>
              <w:t xml:space="preserve">Trigger fires once per user per close event: </w:t>
            </w:r>
            <w:r>
              <w:t>Given the user has viewed or dismissed the report, when they re-enter the workspace, then the modal does not re-appear and the workspace loads in its normal Closed state.</w:t>
            </w:r>
          </w:p>
          <w:p>
            <w:pPr>
              <w:pStyle w:val="ListBullet"/>
            </w:pPr>
            <w:r>
              <w:rPr>
                <w:b/>
              </w:rPr>
              <w:t xml:space="preserve">Re-close re-arms the trigger: </w:t>
            </w:r>
            <w:r>
              <w:t>Given a store goes Closed → Open → Closed, when a user next enters the workspace, then the modal fires once more for the new close event, scoped to the new window.</w:t>
            </w:r>
          </w:p>
          <w:p>
            <w:pPr>
              <w:pStyle w:val="ListBullet"/>
            </w:pPr>
            <w:r>
              <w:rPr>
                <w:b/>
              </w:rPr>
              <w:t xml:space="preserve">Dismissal paths: </w:t>
            </w:r>
            <w:r>
              <w:t>Given the modal is open, when the user selects View full report, Done, the close icon, Escape, or the backdrop, then the modal closes and the report is marked seen for that user. View full report additionally lands them on the detail layer.</w:t>
            </w:r>
          </w:p>
          <w:p>
            <w:pPr>
              <w:pStyle w:val="ListBullet"/>
            </w:pPr>
            <w:r>
              <w:rPr>
                <w:b/>
              </w:rPr>
              <w:t xml:space="preserve">On-demand availability: </w:t>
            </w:r>
            <w:r>
              <w:t>Given a Closed or Archived store, when the user opens the Reports tab, then a Store Close Report entry is present and opens the report in review mode.</w:t>
            </w:r>
          </w:p>
          <w:p>
            <w:pPr>
              <w:pStyle w:val="ListBullet"/>
            </w:pPr>
            <w:r>
              <w:rPr>
                <w:b/>
              </w:rPr>
              <w:t xml:space="preserve">Unavailable before close: </w:t>
            </w:r>
            <w:r>
              <w:t>Given a Draft or Open store, when the user opens the Reports tab, then the Store Close Report entry is visible but disabled, with helper text explaining it becomes available when the store closes.</w:t>
            </w:r>
          </w:p>
          <w:p>
            <w:pPr>
              <w:pStyle w:val="ListBullet"/>
            </w:pPr>
            <w:r>
              <w:rPr>
                <w:b/>
              </w:rPr>
              <w:t xml:space="preserve">Secondary entry point: </w:t>
            </w:r>
            <w:r>
              <w:t>Given a Closed store, when the rep opens the Store Status card, then a View Close Report link is available alongside Re-open Store.</w:t>
            </w:r>
          </w:p>
          <w:p>
            <w:pPr>
              <w:pStyle w:val="ListBullet"/>
            </w:pPr>
            <w:r>
              <w:rPr>
                <w:b/>
              </w:rPr>
              <w:t xml:space="preserve">Figures reconcile: </w:t>
            </w:r>
            <w:r>
              <w:t>Given the report is open, then every figure in the summary layer matches the corresponding figure on the Reports tab for the same window — no figure is computed by a second, divergent method.</w:t>
            </w:r>
          </w:p>
          <w:p>
            <w:pPr>
              <w:pStyle w:val="ListBullet"/>
            </w:pPr>
            <w:r>
              <w:rPr>
                <w:b/>
              </w:rPr>
              <w:t xml:space="preserve">Complete order coverage: </w:t>
            </w:r>
            <w:r>
              <w:t>Given the report’s detail layer, then every order placed during the Active Order Window is present, including cancelled and refunded orders, each with its current production stage and fulfilment status.</w:t>
            </w:r>
          </w:p>
          <w:p>
            <w:pPr>
              <w:pStyle w:val="ListBullet"/>
            </w:pPr>
            <w:r>
              <w:rPr>
                <w:b/>
              </w:rPr>
              <w:t xml:space="preserve">Exports: </w:t>
            </w:r>
            <w:r>
              <w:t>Given the report is open, when the user exports, then a summary PDF and a full order-level CSV are both available, named per the convention above. No other export format is offered.</w:t>
            </w:r>
          </w:p>
          <w:p>
            <w:pPr>
              <w:pStyle w:val="ListBullet"/>
            </w:pPr>
            <w:r>
              <w:rPr>
                <w:b/>
              </w:rPr>
              <w:t xml:space="preserve">Team-manager parity: </w:t>
            </w:r>
            <w:r>
              <w:t>Given a team-manager-role user opens the report, then they can view and export the same content as the rep; owner-only lifecycle actions remain hidden.</w:t>
            </w:r>
          </w:p>
          <w:p>
            <w:pPr>
              <w:pStyle w:val="ListBullet"/>
            </w:pPr>
            <w:r>
              <w:rPr>
                <w:b/>
              </w:rPr>
              <w:t xml:space="preserve">Retained after re-open and archive: </w:t>
            </w:r>
            <w:r>
              <w:t>Given a store is re-opened or archived, then previously generated Close Reports remain viewable on demand and their exports continue to work.</w:t>
            </w:r>
          </w:p>
          <w:p>
            <w:pPr>
              <w:pStyle w:val="ListBullet"/>
            </w:pPr>
            <w:r>
              <w:rPr>
                <w:b/>
              </w:rPr>
              <w:t xml:space="preserve">Skip is always available: </w:t>
            </w:r>
            <w:r>
              <w:t>Given the summary layer is displayed at any point in the sequence, then a Skip to full report control is visible and moves the user directly to the detail layer.</w:t>
            </w:r>
          </w:p>
          <w:p>
            <w:r>
              <w:rPr>
                <w:color w:val="555555"/>
                <w:sz w:val="17"/>
              </w:rPr>
              <w:t>Next: FR-5.9</w:t>
            </w:r>
          </w:p>
        </w:tc>
      </w:tr>
      <w:tr>
        <w:tc>
          <w:tcPr>
            <w:tcW w:type="dxa" w:w="1134"/>
          </w:tcPr>
          <w:p>
            <w:r/>
            <w:r>
              <w:rPr>
                <w:b w:val="0"/>
              </w:rPr>
            </w:r>
          </w:p>
        </w:tc>
        <w:tc>
          <w:tcPr>
            <w:tcW w:type="dxa" w:w="9185"/>
            <w:gridSpan w:val="2"/>
          </w:tcPr>
          <w:p>
            <w:r/>
            <w:r>
              <w:rPr>
                <w:b w:val="0"/>
              </w:rPr>
            </w:r>
            <w:r>
              <w:rPr>
                <w:b/>
              </w:rPr>
              <w:t>FR-5.8.1</w:t>
            </w:r>
          </w:p>
          <w:p>
            <w:pPr>
              <w:jc w:val="center"/>
            </w:pPr>
            <w:r>
              <w:rPr>
                <w:i/>
                <w:color w:val="667788"/>
              </w:rPr>
              <w:t>[ Screenshot placeholder — Store Close Report full-screen modal (auto-trigger) ]</w:t>
            </w:r>
          </w:p>
          <w:p>
            <w:r>
              <w:rPr>
                <w:b/>
              </w:rPr>
              <w:t>//</w:t>
            </w:r>
          </w:p>
          <w:p>
            <w:pPr>
              <w:pStyle w:val="ListBullet"/>
            </w:pPr>
            <w:r>
              <w:t>As a rep, I want a complete review of everything that happened during the store’s ordering window the moment it closes, so I can verify the numbers, hand off fulfilment, and report back to the team without assembling it myself.</w:t>
            </w:r>
          </w:p>
          <w:p>
            <w:pPr>
              <w:pStyle w:val="ListBullet"/>
            </w:pPr>
            <w:r>
              <w:rPr>
                <w:b/>
              </w:rPr>
              <w:t xml:space="preserve">Generated on every close event: </w:t>
            </w:r>
            <w:r>
              <w:t>Given a store transitions to Closed by any path, then a Store Close Report scoped to that Active Order Window is generated and available.</w:t>
            </w:r>
          </w:p>
          <w:p>
            <w:pPr>
              <w:pStyle w:val="ListBullet"/>
            </w:pPr>
            <w:r>
              <w:rPr>
                <w:b/>
              </w:rPr>
              <w:t xml:space="preserve">Auto-trigger on first entry: </w:t>
            </w:r>
            <w:r>
              <w:t>Given a Closed store and a user who has not yet seen the report for that close event, when that user next opens the workspace, then the Store Close Report is presented as a prominent full-screen modal before any other workspace content is actionable.</w:t>
            </w:r>
          </w:p>
          <w:p>
            <w:pPr>
              <w:pStyle w:val="ListBullet"/>
            </w:pPr>
            <w:r>
              <w:rPr>
                <w:b/>
              </w:rPr>
              <w:t xml:space="preserve">Trigger fires once per user per close event: </w:t>
            </w:r>
            <w:r>
              <w:t>Given the user has viewed or dismissed the report, when they re-enter the workspace, then the modal does not re-appear and the workspace loads in its normal Closed state.</w:t>
            </w:r>
          </w:p>
          <w:p>
            <w:pPr>
              <w:pStyle w:val="ListBullet"/>
            </w:pPr>
            <w:r>
              <w:rPr>
                <w:b/>
              </w:rPr>
              <w:t xml:space="preserve">Re-close re-arms the trigger: </w:t>
            </w:r>
            <w:r>
              <w:t>Given a store goes Closed → Open → Closed, when a user next enters the workspace, then the modal fires once more for the new close event, scoped to the new window.</w:t>
            </w:r>
          </w:p>
          <w:p>
            <w:pPr>
              <w:pStyle w:val="ListBullet"/>
            </w:pPr>
            <w:r>
              <w:rPr>
                <w:b/>
              </w:rPr>
              <w:t xml:space="preserve">Dismissal paths: </w:t>
            </w:r>
            <w:r>
              <w:t>Given the modal is open, when the user selects View full report, Done, the close icon, Escape, or the backdrop, then the modal closes and the report is marked seen for that user. View full report additionally lands them on the detail layer.</w:t>
            </w:r>
          </w:p>
        </w:tc>
      </w:tr>
      <w:tr>
        <w:tc>
          <w:tcPr>
            <w:tcW w:type="dxa" w:w="1134"/>
          </w:tcPr>
          <w:p>
            <w:r/>
            <w:r>
              <w:rPr>
                <w:b w:val="0"/>
              </w:rPr>
            </w:r>
          </w:p>
        </w:tc>
        <w:tc>
          <w:tcPr>
            <w:tcW w:type="dxa" w:w="9185"/>
            <w:gridSpan w:val="2"/>
          </w:tcPr>
          <w:p>
            <w:r/>
            <w:r>
              <w:rPr>
                <w:b w:val="0"/>
              </w:rPr>
            </w:r>
            <w:r>
              <w:rPr>
                <w:b/>
              </w:rPr>
              <w:t>FR-5.8.2</w:t>
            </w:r>
          </w:p>
          <w:p>
            <w:pPr>
              <w:jc w:val="center"/>
            </w:pPr>
            <w:r>
              <w:rPr>
                <w:i/>
                <w:color w:val="667788"/>
              </w:rPr>
              <w:t>[ Screenshot placeholder — Summary layer — Skip to full report control ]</w:t>
            </w:r>
          </w:p>
          <w:p>
            <w:r>
              <w:rPr>
                <w:b/>
              </w:rPr>
              <w:t>//</w:t>
            </w:r>
          </w:p>
          <w:p>
            <w:pPr>
              <w:pStyle w:val="ListBullet"/>
            </w:pPr>
            <w:r>
              <w:rPr>
                <w:b/>
              </w:rPr>
              <w:t xml:space="preserve">Figures reconcile: </w:t>
            </w:r>
            <w:r>
              <w:t>Given the report is open, then every figure in the summary layer matches the corresponding figure on the Reports tab for the same window — no figure is computed by a second, divergent method.</w:t>
            </w:r>
          </w:p>
          <w:p>
            <w:pPr>
              <w:pStyle w:val="ListBullet"/>
            </w:pPr>
            <w:r>
              <w:rPr>
                <w:b/>
              </w:rPr>
              <w:t xml:space="preserve">Skip is always available: </w:t>
            </w:r>
            <w:r>
              <w:t>Given the summary layer is displayed at any point in the sequence, then a Skip to full report control is visible and moves the user directly to the detail layer.</w:t>
            </w:r>
          </w:p>
        </w:tc>
      </w:tr>
      <w:tr>
        <w:tc>
          <w:tcPr>
            <w:tcW w:type="dxa" w:w="1134"/>
          </w:tcPr>
          <w:p>
            <w:r/>
            <w:r>
              <w:rPr>
                <w:b w:val="0"/>
              </w:rPr>
            </w:r>
          </w:p>
        </w:tc>
        <w:tc>
          <w:tcPr>
            <w:tcW w:type="dxa" w:w="9185"/>
            <w:gridSpan w:val="2"/>
          </w:tcPr>
          <w:p>
            <w:r/>
            <w:r>
              <w:rPr>
                <w:b w:val="0"/>
              </w:rPr>
            </w:r>
            <w:r>
              <w:rPr>
                <w:b/>
              </w:rPr>
              <w:t>FR-5.8.3</w:t>
            </w:r>
          </w:p>
          <w:p>
            <w:pPr>
              <w:jc w:val="center"/>
            </w:pPr>
            <w:r>
              <w:rPr>
                <w:i/>
                <w:color w:val="667788"/>
              </w:rPr>
              <w:t>[ Screenshot placeholder — Detail layer — full order table ]</w:t>
            </w:r>
          </w:p>
          <w:p>
            <w:r>
              <w:rPr>
                <w:b/>
              </w:rPr>
              <w:t>//</w:t>
            </w:r>
          </w:p>
          <w:p>
            <w:pPr>
              <w:pStyle w:val="ListBullet"/>
            </w:pPr>
            <w:r>
              <w:rPr>
                <w:b/>
              </w:rPr>
              <w:t xml:space="preserve">Complete order coverage: </w:t>
            </w:r>
            <w:r>
              <w:t>Given the report’s detail layer, then every order placed during the Active Order Window is present, including cancelled and refunded orders, each with its current production stage and fulfilment status.</w:t>
            </w:r>
          </w:p>
        </w:tc>
      </w:tr>
      <w:tr>
        <w:tc>
          <w:tcPr>
            <w:tcW w:type="dxa" w:w="1134"/>
          </w:tcPr>
          <w:p>
            <w:r/>
            <w:r>
              <w:rPr>
                <w:b w:val="0"/>
              </w:rPr>
            </w:r>
          </w:p>
        </w:tc>
        <w:tc>
          <w:tcPr>
            <w:tcW w:type="dxa" w:w="9185"/>
            <w:gridSpan w:val="2"/>
          </w:tcPr>
          <w:p>
            <w:r/>
            <w:r>
              <w:rPr>
                <w:b w:val="0"/>
              </w:rPr>
            </w:r>
            <w:r>
              <w:rPr>
                <w:b/>
              </w:rPr>
              <w:t>FR-5.8.4</w:t>
            </w:r>
          </w:p>
          <w:p>
            <w:pPr>
              <w:jc w:val="center"/>
            </w:pPr>
            <w:r>
              <w:rPr>
                <w:i/>
                <w:color w:val="667788"/>
              </w:rPr>
              <w:t>[ Screenshot placeholder — Reports tab — Store Close Report entry ]</w:t>
            </w:r>
          </w:p>
          <w:p>
            <w:r>
              <w:rPr>
                <w:b/>
              </w:rPr>
              <w:t>//</w:t>
            </w:r>
          </w:p>
          <w:p>
            <w:pPr>
              <w:pStyle w:val="ListBullet"/>
            </w:pPr>
            <w:r>
              <w:t>As a rep, I want to pull that close report up again later on demand, so I’m not dependent on catching it the first time.</w:t>
            </w:r>
          </w:p>
          <w:p>
            <w:pPr>
              <w:pStyle w:val="ListBullet"/>
            </w:pPr>
            <w:r>
              <w:rPr>
                <w:b/>
              </w:rPr>
              <w:t xml:space="preserve">On-demand availability: </w:t>
            </w:r>
            <w:r>
              <w:t>Given a Closed or Archived store, when the user opens the Reports tab, then a Store Close Report entry is present and opens the report in review mode.</w:t>
            </w:r>
          </w:p>
          <w:p>
            <w:pPr>
              <w:pStyle w:val="ListBullet"/>
            </w:pPr>
            <w:r>
              <w:rPr>
                <w:b/>
              </w:rPr>
              <w:t xml:space="preserve">Unavailable before close: </w:t>
            </w:r>
            <w:r>
              <w:t>Given a Draft or Open store, when the user opens the Reports tab, then the Store Close Report entry is visible but disabled, with helper text explaining it becomes available when the store closes.</w:t>
            </w:r>
          </w:p>
        </w:tc>
      </w:tr>
      <w:tr>
        <w:tc>
          <w:tcPr>
            <w:tcW w:type="dxa" w:w="1134"/>
          </w:tcPr>
          <w:p>
            <w:r/>
            <w:r>
              <w:rPr>
                <w:b w:val="0"/>
              </w:rPr>
            </w:r>
          </w:p>
        </w:tc>
        <w:tc>
          <w:tcPr>
            <w:tcW w:type="dxa" w:w="9185"/>
            <w:gridSpan w:val="2"/>
          </w:tcPr>
          <w:p>
            <w:r/>
            <w:r>
              <w:rPr>
                <w:b w:val="0"/>
              </w:rPr>
            </w:r>
            <w:r>
              <w:rPr>
                <w:b/>
              </w:rPr>
              <w:t>FR-5.8.5</w:t>
            </w:r>
          </w:p>
          <w:p>
            <w:pPr>
              <w:jc w:val="center"/>
            </w:pPr>
            <w:r>
              <w:rPr>
                <w:i/>
                <w:color w:val="667788"/>
              </w:rPr>
              <w:t>[ Screenshot placeholder — Store Status card — View Close Report link ]</w:t>
            </w:r>
          </w:p>
          <w:p>
            <w:r>
              <w:rPr>
                <w:b/>
              </w:rPr>
              <w:t>//</w:t>
            </w:r>
          </w:p>
          <w:p>
            <w:pPr>
              <w:pStyle w:val="ListBullet"/>
            </w:pPr>
            <w:r>
              <w:t>As a rep, I want to pull that close report up again later on demand, so I’m not dependent on catching it the first time.</w:t>
            </w:r>
          </w:p>
          <w:p>
            <w:pPr>
              <w:pStyle w:val="ListBullet"/>
            </w:pPr>
            <w:r>
              <w:rPr>
                <w:b/>
              </w:rPr>
              <w:t xml:space="preserve">Secondary entry point: </w:t>
            </w:r>
            <w:r>
              <w:t>Given a Closed store, when the rep opens the Store Status card, then a View Close Report link is available alongside Re-open Store.</w:t>
            </w:r>
          </w:p>
        </w:tc>
      </w:tr>
      <w:tr>
        <w:tc>
          <w:tcPr>
            <w:tcW w:type="dxa" w:w="1134"/>
          </w:tcPr>
          <w:p>
            <w:r/>
            <w:r>
              <w:rPr>
                <w:b w:val="0"/>
              </w:rPr>
            </w:r>
          </w:p>
        </w:tc>
        <w:tc>
          <w:tcPr>
            <w:tcW w:type="dxa" w:w="9185"/>
            <w:gridSpan w:val="2"/>
          </w:tcPr>
          <w:p>
            <w:r/>
            <w:r>
              <w:rPr>
                <w:b w:val="0"/>
              </w:rPr>
            </w:r>
            <w:r>
              <w:rPr>
                <w:b/>
              </w:rPr>
              <w:t>FR-5.8.6</w:t>
            </w:r>
          </w:p>
          <w:p>
            <w:pPr>
              <w:jc w:val="center"/>
            </w:pPr>
            <w:r>
              <w:rPr>
                <w:i/>
                <w:color w:val="667788"/>
              </w:rPr>
              <w:t>[ Screenshot placeholder — Export — Summary PDF / Full order-level CSV ]</w:t>
            </w:r>
          </w:p>
          <w:p>
            <w:r>
              <w:rPr>
                <w:b/>
              </w:rPr>
              <w:t>//</w:t>
            </w:r>
          </w:p>
          <w:p>
            <w:pPr>
              <w:pStyle w:val="ListBullet"/>
            </w:pPr>
            <w:r>
              <w:rPr>
                <w:b/>
              </w:rPr>
              <w:t xml:space="preserve">Exports: </w:t>
            </w:r>
            <w:r>
              <w:t>Given the report is open, when the user exports, then a summary PDF and a full order-level CSV are both available, named per the convention above. No other export format is offered.</w:t>
            </w:r>
          </w:p>
          <w:p>
            <w:pPr>
              <w:pStyle w:val="ListBullet"/>
            </w:pPr>
            <w:r>
              <w:rPr>
                <w:b/>
              </w:rPr>
              <w:t xml:space="preserve">Team-manager parity: </w:t>
            </w:r>
            <w:r>
              <w:t>Given a team-manager-role user opens the report, then they can view and export the same content as the rep; owner-only lifecycle actions remain hidden.</w:t>
            </w:r>
          </w:p>
          <w:p>
            <w:pPr>
              <w:pStyle w:val="ListBullet"/>
            </w:pPr>
            <w:r>
              <w:rPr>
                <w:b/>
              </w:rPr>
              <w:t xml:space="preserve">Retained after re-open and archive: </w:t>
            </w:r>
            <w:r>
              <w:t>Given a store is re-opened or archived, then previously generated Close Reports remain viewable on demand and their exports continue to work.</w:t>
            </w:r>
          </w:p>
        </w:tc>
      </w:tr>
      <w:tr>
        <w:tc>
          <w:tcPr>
            <w:tcW w:type="dxa" w:w="1134"/>
          </w:tcPr>
          <w:p>
            <w:r>
              <w:rPr>
                <w:b/>
              </w:rPr>
            </w:r>
            <w:r>
              <w:rPr>
                <w:b w:val="0"/>
              </w:rPr>
              <w:t>FR-5.9</w:t>
            </w:r>
          </w:p>
        </w:tc>
        <w:tc>
          <w:tcPr>
            <w:tcW w:type="dxa" w:w="2665"/>
          </w:tcPr>
          <w:p>
            <w:r>
              <w:rPr>
                <w:b/>
              </w:rPr>
            </w:r>
            <w:r>
              <w:rPr>
                <w:b w:val="0"/>
              </w:rPr>
              <w:t>Store Definitions</w:t>
            </w:r>
          </w:p>
          <w:p>
            <w:r>
              <w:rPr>
                <w:color w:val="1155CC"/>
                <w:u w:val="single"/>
              </w:rPr>
              <w:t>Technical Spec: Store Status &amp; Lifecycle — Store Definitions</w:t>
            </w:r>
          </w:p>
        </w:tc>
        <w:tc>
          <w:tcPr>
            <w:tcW w:type="dxa" w:w="6520"/>
          </w:tcPr>
          <w:p>
            <w:r>
              <w:rPr>
                <w:b/>
              </w:rPr>
              <w:t>Store Definitions</w:t>
            </w:r>
          </w:p>
          <w:p>
            <w:pPr>
              <w:pStyle w:val="ListBullet"/>
            </w:pPr>
            <w:r>
              <w:t>Status · Detail</w:t>
            </w:r>
          </w:p>
          <w:p>
            <w:pPr>
              <w:pStyle w:val="ListBullet"/>
            </w:pPr>
            <w:r>
              <w:rPr>
                <w:b/>
              </w:rPr>
              <w:t xml:space="preserve">DRAFT: </w:t>
            </w:r>
            <w:r>
              <w:t>The default state of every newly created store. The storefront is not live and is inaccessible to buyers. The rep has full management access to configure the store — products, roster, settings, and schedule. A Draft store cannot be launched until at least one product has been added. Once launched it transitions to Open and cannot return to Draft. Draft stores exist only in the management workspace.</w:t>
            </w:r>
          </w:p>
          <w:p>
            <w:pPr>
              <w:pStyle w:val="ListBullet"/>
            </w:pPr>
            <w:r>
              <w:rPr>
                <w:b/>
              </w:rPr>
              <w:t xml:space="preserve">OPEN: </w:t>
            </w:r>
            <w:r>
              <w:t>The store is fully operational. The storefront is publicly accessible; buyers can browse, configure, and place new orders. The rep has full management access. This is the state a store enters on launch and returns to when manually re-opened from Closed.</w:t>
            </w:r>
          </w:p>
          <w:p>
            <w:pPr>
              <w:pStyle w:val="ListBullet"/>
            </w:pPr>
            <w:r>
              <w:rPr>
                <w:b/>
              </w:rPr>
              <w:t xml:space="preserve">CLOSED: </w:t>
            </w:r>
            <w:r>
              <w:t>The storefront is closed to new orders, but the management workspace remains fully editable and existing orders continue to process normally. Can be entered manually (rep pauses from the Store Status card) or automatically when a pop-up store's configured ordering window close date is reached. The store can be re-opened to Open at any time. Corresponds to the “store closing” state referenced in Store Detail Tab Epics C–D.</w:t>
            </w:r>
          </w:p>
          <w:p>
            <w:pPr>
              <w:pStyle w:val="ListBullet"/>
            </w:pPr>
            <w:r>
              <w:rPr>
                <w:b/>
              </w:rPr>
              <w:t xml:space="preserve">ARCHIVED: </w:t>
            </w:r>
            <w:r>
              <w:t>The store is permanently shut down. The storefront is hidden from all buyers immediately; no new orders can be placed; any active ordering window is closed; and the store is removed from the active stores list. All order history and reports are retained as a read-only record. Cannot be self-reversed — restoring an archived store can only be done by a managing rep.</w:t>
            </w:r>
          </w:p>
        </w:tc>
      </w:tr>
      <w:tr>
        <w:tc>
          <w:tcPr>
            <w:tcW w:type="dxa" w:w="1134"/>
          </w:tcPr>
          <w:p>
            <w:r>
              <w:rPr>
                <w:b/>
              </w:rPr>
            </w:r>
            <w:r>
              <w:rPr>
                <w:b w:val="0"/>
              </w:rPr>
              <w:t>FR-5.10</w:t>
            </w:r>
          </w:p>
        </w:tc>
        <w:tc>
          <w:tcPr>
            <w:tcW w:type="dxa" w:w="2665"/>
          </w:tcPr>
          <w:p>
            <w:r>
              <w:rPr>
                <w:b/>
              </w:rPr>
            </w:r>
            <w:r>
              <w:rPr>
                <w:b w:val="0"/>
              </w:rPr>
              <w:t>Valid State Transitions</w:t>
            </w:r>
          </w:p>
          <w:p>
            <w:r>
              <w:rPr>
                <w:color w:val="1155CC"/>
                <w:u w:val="single"/>
              </w:rPr>
              <w:t>Technical Spec: Store Status &amp; Lifecycle — Valid State Transitions</w:t>
            </w:r>
          </w:p>
        </w:tc>
        <w:tc>
          <w:tcPr>
            <w:tcW w:type="dxa" w:w="6520"/>
          </w:tcPr>
          <w:p>
            <w:r>
              <w:rPr>
                <w:b/>
              </w:rPr>
              <w:t>Valid State Transitions</w:t>
            </w:r>
          </w:p>
          <w:p>
            <w:pPr>
              <w:pStyle w:val="ListBullet"/>
            </w:pPr>
            <w:r>
              <w:t>From &gt; To · Trigger - Who - Reversible?</w:t>
            </w:r>
          </w:p>
          <w:p>
            <w:pPr>
              <w:pStyle w:val="ListBullet"/>
            </w:pPr>
            <w:r>
              <w:rPr>
                <w:b/>
              </w:rPr>
              <w:t xml:space="preserve">Draft → Open: </w:t>
            </w:r>
            <w:r>
              <w:t>Manual only — rep clicks Launch Store (requires at least one product to be added first). Rep only. One-way — a store cannot return to Draft once launched.</w:t>
            </w:r>
          </w:p>
          <w:p>
            <w:pPr>
              <w:pStyle w:val="ListBullet"/>
            </w:pPr>
            <w:r>
              <w:rPr>
                <w:b/>
              </w:rPr>
              <w:t xml:space="preserve">Open → Closed: </w:t>
            </w:r>
            <w:r>
              <w:t>Manual (rep clicks Pause on the Store Status card) or automatic (scheduled ordering window close date reached). Rep or system. Reversible — rep re-opens to Open at any time.</w:t>
            </w:r>
          </w:p>
          <w:p>
            <w:pPr>
              <w:pStyle w:val="ListBullet"/>
            </w:pPr>
            <w:r>
              <w:rPr>
                <w:b/>
              </w:rPr>
              <w:t xml:space="preserve">Closed → Open: </w:t>
            </w:r>
            <w:r>
              <w:t>Manual only — rep clicks Re-open Store on the Store Status card. Rep only. Reversible.</w:t>
            </w:r>
          </w:p>
          <w:p>
            <w:pPr>
              <w:pStyle w:val="ListBullet"/>
            </w:pPr>
            <w:r>
              <w:rPr>
                <w:b/>
              </w:rPr>
              <w:t xml:space="preserve">Open → Archived: </w:t>
            </w:r>
            <w:r>
              <w:t>Manual only — store owner clicks Archive Store in the Danger Zone of the Detail tab. Owner only. Irreversible without a support request.</w:t>
            </w:r>
          </w:p>
          <w:p>
            <w:pPr>
              <w:pStyle w:val="ListBullet"/>
            </w:pPr>
            <w:r>
              <w:rPr>
                <w:b/>
              </w:rPr>
              <w:t xml:space="preserve">Closed → Archived: </w:t>
            </w:r>
            <w:r>
              <w:t>Manual only — store owner clicks Archive Store in the Danger Zone of the Detail tab. Owner only. Irreversible without a support request.</w:t>
            </w:r>
          </w:p>
          <w:p>
            <w:pPr>
              <w:pStyle w:val="ListBullet"/>
            </w:pPr>
            <w:r>
              <w:rPr>
                <w:b/>
              </w:rPr>
              <w:t xml:space="preserve">Archived → Open or Closed: </w:t>
            </w:r>
            <w:r>
              <w:t>Not self-service. Requires a Prolook support request. Support staff only.</w:t>
            </w:r>
          </w:p>
          <w:p>
            <w:pPr>
              <w:pStyle w:val="ListBullet"/>
            </w:pPr>
            <w:r>
              <w:rPr>
                <w:b/>
              </w:rPr>
              <w:t xml:space="preserve">Open / Closed / Archived → Draft: </w:t>
            </w:r>
            <w:r>
              <w:t>Not allowed. Draft is the entry state only. Once a store is launched it can never return to Draft.</w:t>
            </w:r>
          </w:p>
          <w:p>
            <w:pPr>
              <w:pStyle w:val="ListBullet"/>
            </w:pPr>
            <w:r>
              <w:rPr>
                <w:b/>
              </w:rPr>
              <w:t xml:space="preserve">Note: </w:t>
            </w:r>
            <w:r>
              <w:t>There is no store deletion. Archiving is the terminal state. Draft (pre-launch) is a setup state and not part of the Open / Closed / Archived lifecycle — it transitions to Open on first launch.</w:t>
            </w:r>
          </w:p>
        </w:tc>
      </w:tr>
      <w:tr>
        <w:tc>
          <w:tcPr>
            <w:tcW w:type="dxa" w:w="1134"/>
          </w:tcPr>
          <w:p>
            <w:r>
              <w:rPr>
                <w:b/>
              </w:rPr>
            </w:r>
            <w:r>
              <w:rPr>
                <w:b w:val="0"/>
              </w:rPr>
              <w:t>FR-5.11</w:t>
            </w:r>
          </w:p>
        </w:tc>
        <w:tc>
          <w:tcPr>
            <w:tcW w:type="dxa" w:w="2665"/>
          </w:tcPr>
          <w:p>
            <w:r>
              <w:rPr>
                <w:b/>
              </w:rPr>
            </w:r>
            <w:r>
              <w:rPr>
                <w:b w:val="0"/>
              </w:rPr>
              <w:t>Behavior Matrix by Surface</w:t>
            </w:r>
          </w:p>
          <w:p>
            <w:r>
              <w:rPr>
                <w:color w:val="1155CC"/>
                <w:u w:val="single"/>
              </w:rPr>
              <w:t>Technical Spec: Store Status &amp; Lifecycle — Behavior Matrix by Surface</w:t>
            </w:r>
          </w:p>
        </w:tc>
        <w:tc>
          <w:tcPr>
            <w:tcW w:type="dxa" w:w="6520"/>
          </w:tcPr>
          <w:p>
            <w:r>
              <w:rPr>
                <w:b/>
              </w:rPr>
              <w:t>Behavior Matrix by Surface</w:t>
            </w:r>
          </w:p>
          <w:p>
            <w:pPr>
              <w:pStyle w:val="ListBullet"/>
            </w:pPr>
            <w:r>
              <w:t>Surface · Draft · Open · Closed · Archived</w:t>
            </w:r>
          </w:p>
          <w:p>
            <w:pPr>
              <w:pStyle w:val="ListBullet"/>
            </w:pPr>
            <w:r>
              <w:rPr>
                <w:b/>
              </w:rPr>
              <w:t>Storefront (buyer-facing)</w:t>
            </w:r>
          </w:p>
          <w:p>
            <w:pPr>
              <w:pStyle w:val="ListBullet2"/>
            </w:pPr>
            <w:r>
              <w:rPr>
                <w:b/>
              </w:rPr>
              <w:t xml:space="preserve">Draft: </w:t>
            </w:r>
            <w:r>
              <w:t>Not live — storefront URL is inaccessible to buyers</w:t>
            </w:r>
          </w:p>
          <w:p>
            <w:pPr>
              <w:pStyle w:val="ListBullet2"/>
            </w:pPr>
            <w:r>
              <w:rPr>
                <w:b/>
              </w:rPr>
              <w:t xml:space="preserve">Open: </w:t>
            </w:r>
            <w:r>
              <w:t>Fully accessible — browse, configure, checkout</w:t>
            </w:r>
          </w:p>
          <w:p>
            <w:pPr>
              <w:pStyle w:val="ListBullet2"/>
            </w:pPr>
            <w:r>
              <w:rPr>
                <w:b/>
              </w:rPr>
              <w:t xml:space="preserve">Closed: </w:t>
            </w:r>
            <w:r>
              <w:t>“This store is closed” landing page — no shopping or checkout</w:t>
            </w:r>
          </w:p>
          <w:p>
            <w:pPr>
              <w:pStyle w:val="ListBullet2"/>
            </w:pPr>
            <w:r>
              <w:rPr>
                <w:b/>
              </w:rPr>
              <w:t xml:space="preserve">Archived: </w:t>
            </w:r>
            <w:r>
              <w:t>Hidden immediately — URL serves a neutral closed screen</w:t>
            </w:r>
          </w:p>
          <w:p>
            <w:pPr>
              <w:pStyle w:val="ListBullet"/>
            </w:pPr>
            <w:r>
              <w:rPr>
                <w:b/>
              </w:rPr>
              <w:t>New orders</w:t>
            </w:r>
          </w:p>
          <w:p>
            <w:pPr>
              <w:pStyle w:val="ListBullet2"/>
            </w:pPr>
            <w:r>
              <w:rPr>
                <w:b/>
              </w:rPr>
              <w:t xml:space="preserve">Draft: </w:t>
            </w:r>
            <w:r>
              <w:t>Blocked — not live</w:t>
            </w:r>
          </w:p>
          <w:p>
            <w:pPr>
              <w:pStyle w:val="ListBullet2"/>
            </w:pPr>
            <w:r>
              <w:rPr>
                <w:b/>
              </w:rPr>
              <w:t xml:space="preserve">Open: </w:t>
            </w:r>
            <w:r>
              <w:t>Allowed</w:t>
            </w:r>
          </w:p>
          <w:p>
            <w:pPr>
              <w:pStyle w:val="ListBullet2"/>
            </w:pPr>
            <w:r>
              <w:rPr>
                <w:b/>
              </w:rPr>
              <w:t xml:space="preserve">Closed: </w:t>
            </w:r>
            <w:r>
              <w:t>Blocked</w:t>
            </w:r>
          </w:p>
          <w:p>
            <w:pPr>
              <w:pStyle w:val="ListBullet2"/>
            </w:pPr>
            <w:r>
              <w:rPr>
                <w:b/>
              </w:rPr>
              <w:t xml:space="preserve">Archived: </w:t>
            </w:r>
            <w:r>
              <w:t>Blocked</w:t>
            </w:r>
          </w:p>
          <w:p>
            <w:pPr>
              <w:pStyle w:val="ListBullet"/>
            </w:pPr>
            <w:r>
              <w:rPr>
                <w:b/>
              </w:rPr>
              <w:t>Existing / in-flight orders</w:t>
            </w:r>
          </w:p>
          <w:p>
            <w:pPr>
              <w:pStyle w:val="ListBullet2"/>
            </w:pPr>
            <w:r>
              <w:rPr>
                <w:b/>
              </w:rPr>
              <w:t xml:space="preserve">Draft: </w:t>
            </w:r>
            <w:r>
              <w:t>None — store has never been open</w:t>
            </w:r>
          </w:p>
          <w:p>
            <w:pPr>
              <w:pStyle w:val="ListBullet2"/>
            </w:pPr>
            <w:r>
              <w:rPr>
                <w:b/>
              </w:rPr>
              <w:t xml:space="preserve">Open: </w:t>
            </w:r>
            <w:r>
              <w:t>Unaffected</w:t>
            </w:r>
          </w:p>
          <w:p>
            <w:pPr>
              <w:pStyle w:val="ListBullet2"/>
            </w:pPr>
            <w:r>
              <w:rPr>
                <w:b/>
              </w:rPr>
              <w:t xml:space="preserve">Closed: </w:t>
            </w:r>
            <w:r>
              <w:t>Unaffected — continue to process normally</w:t>
            </w:r>
          </w:p>
          <w:p>
            <w:pPr>
              <w:pStyle w:val="ListBullet2"/>
            </w:pPr>
            <w:r>
              <w:rPr>
                <w:b/>
              </w:rPr>
              <w:t xml:space="preserve">Archived: </w:t>
            </w:r>
            <w:r>
              <w:t>Unaffected — retained as read-only history</w:t>
            </w:r>
          </w:p>
          <w:p>
            <w:pPr>
              <w:pStyle w:val="ListBullet"/>
            </w:pPr>
            <w:r>
              <w:rPr>
                <w:b/>
              </w:rPr>
              <w:t>Management workspace</w:t>
            </w:r>
          </w:p>
          <w:p>
            <w:pPr>
              <w:pStyle w:val="ListBullet2"/>
            </w:pPr>
            <w:r>
              <w:rPr>
                <w:b/>
              </w:rPr>
              <w:t xml:space="preserve">Draft: </w:t>
            </w:r>
            <w:r>
              <w:t>Fully editable</w:t>
            </w:r>
          </w:p>
          <w:p>
            <w:pPr>
              <w:pStyle w:val="ListBullet2"/>
            </w:pPr>
            <w:r>
              <w:rPr>
                <w:b/>
              </w:rPr>
              <w:t xml:space="preserve">Open: </w:t>
            </w:r>
            <w:r>
              <w:t>Fully editable</w:t>
            </w:r>
          </w:p>
          <w:p>
            <w:pPr>
              <w:pStyle w:val="ListBullet2"/>
            </w:pPr>
            <w:r>
              <w:rPr>
                <w:b/>
              </w:rPr>
              <w:t xml:space="preserve">Closed: </w:t>
            </w:r>
            <w:r>
              <w:t>Fully editable — changes go live on re-open</w:t>
            </w:r>
          </w:p>
          <w:p>
            <w:pPr>
              <w:pStyle w:val="ListBullet2"/>
            </w:pPr>
            <w:r>
              <w:rPr>
                <w:b/>
              </w:rPr>
              <w:t xml:space="preserve">Archived: </w:t>
            </w:r>
            <w:r>
              <w:t>Read-only — all records viewable, nothing editable</w:t>
            </w:r>
          </w:p>
          <w:p>
            <w:pPr>
              <w:pStyle w:val="ListBullet"/>
            </w:pPr>
            <w:r>
              <w:rPr>
                <w:b/>
              </w:rPr>
              <w:t>Open stores list</w:t>
            </w:r>
          </w:p>
          <w:p>
            <w:pPr>
              <w:pStyle w:val="ListBullet2"/>
            </w:pPr>
            <w:r>
              <w:rPr>
                <w:b/>
              </w:rPr>
              <w:t xml:space="preserve">Draft: </w:t>
            </w:r>
            <w:r>
              <w:t>Visible — Draft badge</w:t>
            </w:r>
          </w:p>
          <w:p>
            <w:pPr>
              <w:pStyle w:val="ListBullet2"/>
            </w:pPr>
            <w:r>
              <w:rPr>
                <w:b/>
              </w:rPr>
              <w:t xml:space="preserve">Open: </w:t>
            </w:r>
            <w:r>
              <w:t>Visible — Open badge</w:t>
            </w:r>
          </w:p>
          <w:p>
            <w:pPr>
              <w:pStyle w:val="ListBullet2"/>
            </w:pPr>
            <w:r>
              <w:rPr>
                <w:b/>
              </w:rPr>
              <w:t xml:space="preserve">Closed: </w:t>
            </w:r>
            <w:r>
              <w:t>Visible — Closed badge</w:t>
            </w:r>
          </w:p>
          <w:p>
            <w:pPr>
              <w:pStyle w:val="ListBullet2"/>
            </w:pPr>
            <w:r>
              <w:rPr>
                <w:b/>
              </w:rPr>
              <w:t xml:space="preserve">Archived: </w:t>
            </w:r>
            <w:r>
              <w:t>Removed from list entirely</w:t>
            </w:r>
          </w:p>
          <w:p>
            <w:pPr>
              <w:pStyle w:val="ListBullet"/>
            </w:pPr>
            <w:r>
              <w:rPr>
                <w:b/>
              </w:rPr>
              <w:t>Ordering window (pop-up only)</w:t>
            </w:r>
          </w:p>
          <w:p>
            <w:pPr>
              <w:pStyle w:val="ListBullet2"/>
            </w:pPr>
            <w:r>
              <w:rPr>
                <w:b/>
              </w:rPr>
              <w:t xml:space="preserve">Draft: </w:t>
            </w:r>
            <w:r>
              <w:t>Configurable but not running</w:t>
            </w:r>
          </w:p>
          <w:p>
            <w:pPr>
              <w:pStyle w:val="ListBullet2"/>
            </w:pPr>
            <w:r>
              <w:rPr>
                <w:b/>
              </w:rPr>
              <w:t xml:space="preserve">Open: </w:t>
            </w:r>
            <w:r>
              <w:t>Runs as configured</w:t>
            </w:r>
          </w:p>
          <w:p>
            <w:pPr>
              <w:pStyle w:val="ListBullet2"/>
            </w:pPr>
            <w:r>
              <w:rPr>
                <w:b/>
              </w:rPr>
              <w:t xml:space="preserve">Closed: </w:t>
            </w:r>
            <w:r>
              <w:t>Suspended — does not advance</w:t>
            </w:r>
          </w:p>
          <w:p>
            <w:pPr>
              <w:pStyle w:val="ListBullet2"/>
            </w:pPr>
            <w:r>
              <w:rPr>
                <w:b/>
              </w:rPr>
              <w:t xml:space="preserve">Archived: </w:t>
            </w:r>
            <w:r>
              <w:t>Closed immediately and permanently</w:t>
            </w:r>
          </w:p>
          <w:p>
            <w:pPr>
              <w:pStyle w:val="ListBullet"/>
            </w:pPr>
            <w:r>
              <w:rPr>
                <w:b/>
              </w:rPr>
              <w:t>Order history &amp; reports</w:t>
            </w:r>
          </w:p>
          <w:p>
            <w:pPr>
              <w:pStyle w:val="ListBullet2"/>
            </w:pPr>
            <w:r>
              <w:rPr>
                <w:b/>
              </w:rPr>
              <w:t xml:space="preserve">Draft: </w:t>
            </w:r>
            <w:r>
              <w:t>Empty — no orders yet</w:t>
            </w:r>
          </w:p>
          <w:p>
            <w:pPr>
              <w:pStyle w:val="ListBullet2"/>
            </w:pPr>
            <w:r>
              <w:rPr>
                <w:b/>
              </w:rPr>
              <w:t xml:space="preserve">Open: </w:t>
            </w:r>
            <w:r>
              <w:t>Accessible</w:t>
            </w:r>
          </w:p>
          <w:p>
            <w:pPr>
              <w:pStyle w:val="ListBullet2"/>
            </w:pPr>
            <w:r>
              <w:rPr>
                <w:b/>
              </w:rPr>
              <w:t xml:space="preserve">Closed: </w:t>
            </w:r>
            <w:r>
              <w:t>Accessible</w:t>
            </w:r>
          </w:p>
          <w:p>
            <w:pPr>
              <w:pStyle w:val="ListBullet2"/>
            </w:pPr>
            <w:r>
              <w:rPr>
                <w:b/>
              </w:rPr>
              <w:t xml:space="preserve">Archived: </w:t>
            </w:r>
            <w:r>
              <w:t>Retained — read-only</w:t>
            </w:r>
          </w:p>
          <w:p>
            <w:pPr>
              <w:pStyle w:val="ListBullet"/>
            </w:pPr>
            <w:r>
              <w:rPr>
                <w:b/>
              </w:rPr>
              <w:t>Store Close Report</w:t>
            </w:r>
          </w:p>
          <w:p>
            <w:pPr>
              <w:pStyle w:val="ListBullet2"/>
            </w:pPr>
            <w:r>
              <w:rPr>
                <w:b/>
              </w:rPr>
              <w:t xml:space="preserve">Draft: </w:t>
            </w:r>
            <w:r>
              <w:t>Not applicable — no window has run</w:t>
            </w:r>
          </w:p>
          <w:p>
            <w:pPr>
              <w:pStyle w:val="ListBullet2"/>
            </w:pPr>
            <w:r>
              <w:rPr>
                <w:b/>
              </w:rPr>
              <w:t xml:space="preserve">Open: </w:t>
            </w:r>
            <w:r>
              <w:t>Not yet generated — becomes available on close</w:t>
            </w:r>
          </w:p>
          <w:p>
            <w:pPr>
              <w:pStyle w:val="ListBullet2"/>
            </w:pPr>
            <w:r>
              <w:rPr>
                <w:b/>
              </w:rPr>
              <w:t xml:space="preserve">Closed: </w:t>
            </w:r>
            <w:r>
              <w:t>Auto-triggers on first workspace entry after close; available on demand from the Reports tab</w:t>
            </w:r>
          </w:p>
          <w:p>
            <w:pPr>
              <w:pStyle w:val="ListBullet2"/>
            </w:pPr>
            <w:r>
              <w:rPr>
                <w:b/>
              </w:rPr>
              <w:t xml:space="preserve">Archived: </w:t>
            </w:r>
            <w:r>
              <w:t>Viewable read-only; exports still available</w:t>
            </w:r>
          </w:p>
          <w:p>
            <w:pPr>
              <w:pStyle w:val="ListBullet"/>
            </w:pPr>
            <w:r>
              <w:rPr>
                <w:b/>
              </w:rPr>
              <w:t>Overview KPI — Open Stores count</w:t>
            </w:r>
          </w:p>
          <w:p>
            <w:pPr>
              <w:pStyle w:val="ListBullet2"/>
            </w:pPr>
            <w:r>
              <w:rPr>
                <w:b/>
              </w:rPr>
              <w:t xml:space="preserve">Draft: </w:t>
            </w:r>
            <w:r>
              <w:t>Not counted</w:t>
            </w:r>
          </w:p>
          <w:p>
            <w:pPr>
              <w:pStyle w:val="ListBullet2"/>
            </w:pPr>
            <w:r>
              <w:rPr>
                <w:b/>
              </w:rPr>
              <w:t xml:space="preserve">Open: </w:t>
            </w:r>
            <w:r>
              <w:t>Counted</w:t>
            </w:r>
          </w:p>
          <w:p>
            <w:pPr>
              <w:pStyle w:val="ListBullet2"/>
            </w:pPr>
            <w:r>
              <w:rPr>
                <w:b/>
              </w:rPr>
              <w:t xml:space="preserve">Closed: </w:t>
            </w:r>
            <w:r>
              <w:t>Not counted</w:t>
            </w:r>
          </w:p>
          <w:p>
            <w:pPr>
              <w:pStyle w:val="ListBullet2"/>
            </w:pPr>
            <w:r>
              <w:rPr>
                <w:b/>
              </w:rPr>
              <w:t xml:space="preserve">Archived: </w:t>
            </w:r>
            <w:r>
              <w:t>Not counted</w:t>
            </w:r>
          </w:p>
        </w:tc>
      </w:tr>
      <w:tr>
        <w:tc>
          <w:tcPr>
            <w:tcW w:type="dxa" w:w="1134"/>
          </w:tcPr>
          <w:p>
            <w:r>
              <w:rPr>
                <w:b/>
              </w:rPr>
            </w:r>
            <w:r>
              <w:rPr>
                <w:b w:val="0"/>
              </w:rPr>
              <w:t>FR-5.12</w:t>
            </w:r>
          </w:p>
        </w:tc>
        <w:tc>
          <w:tcPr>
            <w:tcW w:type="dxa" w:w="2665"/>
          </w:tcPr>
          <w:p>
            <w:r>
              <w:rPr>
                <w:b/>
              </w:rPr>
            </w:r>
            <w:r>
              <w:rPr>
                <w:b w:val="0"/>
              </w:rPr>
              <w:t>Store Close Report</w:t>
            </w:r>
          </w:p>
          <w:p>
            <w:r>
              <w:rPr>
                <w:color w:val="1155CC"/>
                <w:u w:val="single"/>
              </w:rPr>
              <w:t>Technical Spec: Store Status &amp; Lifecycle — Store Close Report</w:t>
            </w:r>
          </w:p>
        </w:tc>
        <w:tc>
          <w:tcPr>
            <w:tcW w:type="dxa" w:w="6520"/>
          </w:tcPr>
          <w:p>
            <w:r>
              <w:rPr>
                <w:b/>
              </w:rPr>
              <w:t>Store Close Report</w:t>
            </w:r>
          </w:p>
          <w:p>
            <w:pPr>
              <w:pStyle w:val="ListBullet"/>
            </w:pPr>
            <w:r>
              <w:t>The moment a store closes is the one moment a rep needs the whole window summarized in one place — and today nothing does that. The rep is left assembling the picture manually across the Reports tab, the Orders tab, and the Fundraising Report. The Store Close Report closes that gap and becomes the opening step of the store-closing flow.</w:t>
            </w:r>
          </w:p>
          <w:p>
            <w:pPr>
              <w:pStyle w:val="ListBullet"/>
            </w:pPr>
            <w:r>
              <w:t>This section defines the behavioral contract for the report. The Reports tab owns the on-demand entry point and the report UI itself; the Store Status card owns the secondary link.</w:t>
            </w:r>
          </w:p>
          <w:p>
            <w:r>
              <w:rPr>
                <w:b/>
              </w:rPr>
              <w:t>Definition &amp; scope</w:t>
            </w:r>
          </w:p>
          <w:p>
            <w:pPr>
              <w:pStyle w:val="ListBullet"/>
            </w:pPr>
            <w:r>
              <w:t>The Store Close Report is a complete review of every order placed during the store’s Active Order Window (open date → close date), plus summarized performance data for that window. It serves two jobs at once:</w:t>
            </w:r>
          </w:p>
          <w:p>
            <w:pPr>
              <w:pStyle w:val="ListBullet"/>
            </w:pPr>
            <w:r>
              <w:rPr>
                <w:b/>
              </w:rPr>
              <w:t xml:space="preserve">Summary layer: </w:t>
            </w:r>
            <w:r>
              <w:t>a card-paced, progressively revealed recap of the window’s headline numbers, designed to be read in under a minute and shared with the team or league.</w:t>
            </w:r>
          </w:p>
          <w:p>
            <w:pPr>
              <w:pStyle w:val="ListBullet"/>
            </w:pPr>
            <w:r>
              <w:rPr>
                <w:b/>
              </w:rPr>
              <w:t xml:space="preserve">Detail layer: </w:t>
            </w:r>
            <w:r>
              <w:t>the full order-level operational record the rep verifies, reconciles, and exports for fulfilment.</w:t>
            </w:r>
          </w:p>
          <w:p>
            <w:pPr>
              <w:pStyle w:val="ListBullet"/>
            </w:pPr>
            <w:r>
              <w:t>The report is generated per close event. A close event is any transition into Closed, whether manual (Close Store) or automatic (ordering window close date reached). A store that is re-opened and later closed again produces a new close event with a new report scoped to the new window; prior reports are retained.</w:t>
            </w:r>
          </w:p>
          <w:p>
            <w:pPr>
              <w:pStyle w:val="ListBullet"/>
            </w:pPr>
            <w:r>
              <w:rPr>
                <w:b/>
              </w:rPr>
              <w:t xml:space="preserve">Note: </w:t>
            </w:r>
            <w:r>
              <w:t>The Close Report is a read layer only. It introduces no new metrics, no new state, and no changes to the lifecycle state machine, notifications, or the buyer-facing closed storefront screen. Every figure it shows is sourced from — and must reconcile exactly with — the Reports tab and the Orders tab.</w:t>
            </w:r>
          </w:p>
          <w:p>
            <w:r>
              <w:rPr>
                <w:b/>
              </w:rPr>
              <w:t>Trigger &amp; presentation</w:t>
            </w:r>
          </w:p>
          <w:p>
            <w:pPr>
              <w:pStyle w:val="ListBullet"/>
            </w:pPr>
            <w:r>
              <w:rPr>
                <w:b/>
              </w:rPr>
              <w:t xml:space="preserve">Auto-trigger condition: </w:t>
            </w:r>
            <w:r>
              <w:t>the store is in Closed state and the current user has not yet seen the report for this close event.</w:t>
            </w:r>
          </w:p>
          <w:p>
            <w:pPr>
              <w:pStyle w:val="ListBullet"/>
            </w:pPr>
            <w:r>
              <w:rPr>
                <w:b/>
              </w:rPr>
              <w:t xml:space="preserve">Presentation: </w:t>
            </w:r>
            <w:r>
              <w:t>a prominent full-screen modal (a dedicated full-page route at narrow viewport widths) shown on first workspace entry after close. It kicks off the closing flow and serves as the presentation of the Epic C rep notification. The summary layer uses the shared paced card sequence shell specified in System Modals &amp; Toasts — this section owns the card payload and the trigger, not the shell.</w:t>
            </w:r>
          </w:p>
          <w:p>
            <w:pPr>
              <w:pStyle w:val="ListBullet"/>
            </w:pPr>
            <w:r>
              <w:rPr>
                <w:b/>
              </w:rPr>
              <w:t xml:space="preserve">Seen state is per user: </w:t>
            </w:r>
            <w:r>
              <w:t>A rep and an invited team-manager-role user each see the auto-trigger once for the same close event.</w:t>
            </w:r>
          </w:p>
          <w:p>
            <w:pPr>
              <w:pStyle w:val="ListBullet"/>
            </w:pPr>
            <w:r>
              <w:rPr>
                <w:b/>
              </w:rPr>
              <w:t xml:space="preserve">Dismissal: </w:t>
            </w:r>
            <w:r>
              <w:t>primary action View full report (opens the detail layer); secondary Done / close icon; Escape key and backdrop click also dismiss. Any dismissal marks the report as seen for that user.</w:t>
            </w:r>
          </w:p>
          <w:p>
            <w:pPr>
              <w:pStyle w:val="ListBullet"/>
            </w:pPr>
            <w:r>
              <w:rPr>
                <w:b/>
              </w:rPr>
              <w:t xml:space="preserve">Subsequent visits: </w:t>
            </w:r>
            <w:r>
              <w:t>no auto-trigger. The workspace shows the normal Closed state and the report is reachable on demand.</w:t>
            </w:r>
          </w:p>
          <w:p>
            <w:pPr>
              <w:pStyle w:val="ListBullet"/>
            </w:pPr>
            <w:r>
              <w:rPr>
                <w:b/>
              </w:rPr>
              <w:t xml:space="preserve">Re-close: </w:t>
            </w:r>
            <w:r>
              <w:t>Closed → Open → Closed re-arms the auto-trigger once for the new close event.</w:t>
            </w:r>
          </w:p>
          <w:p>
            <w:pPr>
              <w:pStyle w:val="ListBullet"/>
            </w:pPr>
            <w:r>
              <w:rPr>
                <w:b/>
              </w:rPr>
              <w:t xml:space="preserve">Always-open (non-pop-up) stores: </w:t>
            </w:r>
            <w:r>
              <w:t>no scheduled close date exists, so the auto-trigger only fires after a manual Close Store.</w:t>
            </w:r>
          </w:p>
          <w:p>
            <w:pPr>
              <w:pStyle w:val="ListBullet"/>
            </w:pPr>
            <w:r>
              <w:rPr>
                <w:b/>
              </w:rPr>
              <w:t xml:space="preserve">Archived stores: </w:t>
            </w:r>
            <w:r>
              <w:t>the report remains viewable on demand as part of the read-only record; no auto-trigger fires.</w:t>
            </w:r>
          </w:p>
          <w:p>
            <w:r>
              <w:rPr>
                <w:b/>
              </w:rPr>
              <w:t>On-demand access</w:t>
            </w:r>
          </w:p>
          <w:p>
            <w:pPr>
              <w:pStyle w:val="ListBullet"/>
            </w:pPr>
            <w:r>
              <w:rPr>
                <w:b/>
              </w:rPr>
              <w:t xml:space="preserve">Primary entry point — Reports tab: </w:t>
            </w:r>
            <w:r>
              <w:t>A Store Close Report entry sits at the top of the Reports tab. It is available when the store is Closed or Archived; for Draft and Open stores it renders disabled with helper text (“Available when the store closes”).</w:t>
            </w:r>
          </w:p>
          <w:p>
            <w:pPr>
              <w:pStyle w:val="ListBullet"/>
            </w:pPr>
            <w:r>
              <w:rPr>
                <w:b/>
              </w:rPr>
              <w:t xml:space="preserve">Secondary entry point — Store Status card: </w:t>
            </w:r>
            <w:r>
              <w:t>A View Close Report link sits alongside the Close Store / Re-open Store actions, so the report is reachable from the same card that governs the transition.</w:t>
            </w:r>
          </w:p>
          <w:p>
            <w:pPr>
              <w:pStyle w:val="ListBullet"/>
            </w:pPr>
            <w:r>
              <w:rPr>
                <w:b/>
              </w:rPr>
              <w:t xml:space="preserve">Review mode: </w:t>
            </w:r>
            <w:r>
              <w:t>Opening on demand lands on the summary layer with all controls visible and no forced pacing, with the detail layer one click away. The user is never trapped in the paced sequence.</w:t>
            </w:r>
          </w:p>
          <w:p>
            <w:r>
              <w:rPr>
                <w:b/>
              </w:rPr>
              <w:t>Report contents</w:t>
            </w:r>
          </w:p>
          <w:p>
            <w:pPr>
              <w:pStyle w:val="ListBullet"/>
            </w:pPr>
            <w:r>
              <w:t>Layer · Contents</w:t>
            </w:r>
          </w:p>
          <w:p>
            <w:pPr>
              <w:pStyle w:val="ListBullet"/>
            </w:pPr>
            <w:r>
              <w:rPr>
                <w:b/>
              </w:rPr>
              <w:t xml:space="preserve">Summary layer (hero treatment, one figure per view): </w:t>
            </w:r>
            <w:r>
              <w:t>Total Revenue · Orders · Net Fundraising (only when Team Fundraising is enabled; Avg. Order Value is promoted into this slot when it is disabled) · one derived superlative — top product by quantity ordered. Each figure carries its exact value, its unit, and an “as of [close date]” stamp, plus the vs.-last-period trend delta the KPI cards already use.</w:t>
            </w:r>
          </w:p>
          <w:p>
            <w:pPr>
              <w:pStyle w:val="ListBullet"/>
            </w:pPr>
            <w:r>
              <w:rPr>
                <w:b/>
              </w:rPr>
              <w:t xml:space="preserve">Detail layer (tables and charts): </w:t>
            </w:r>
            <w:r>
              <w:t>Full order table scoped to the window, at line-item grain: Web Order #, Factory Order #, order origin badge, buyer, roster / team, product, size, quantity, unit price, line total, personalization (name / number), production stage, PO number, tracking, fulfilment status, and any Minimum Quantity Fee — with the existing Orders toolbar (search, sort, filter, date range, column visibility, row selection). Plus the Team Profit chart for the window; Pending Orders count and any below-MOQ containers still open at close; the Fundraising Report breakdown (Fundraising Collected, Platform Fees, Card Processing Fees, Net Fundraising); Avg. Order Value; the production-stage mix (Order placed → Confirmed → Artwork → Factory production → Shipped → Delivered); and a refunds / cancellations summary.</w:t>
            </w:r>
          </w:p>
          <w:p>
            <w:pPr>
              <w:pStyle w:val="ListBullet"/>
            </w:pPr>
            <w:r>
              <w:t>Refunds and cancellations net out of revenue consistently with the Reports tab, and the netting is stated on the report so the summary and detail figures always reconcile.</w:t>
            </w:r>
          </w:p>
          <w:p>
            <w:r>
              <w:rPr>
                <w:b/>
              </w:rPr>
              <w:t>Exports</w:t>
            </w:r>
          </w:p>
          <w:p>
            <w:pPr>
              <w:pStyle w:val="ListBullet"/>
            </w:pPr>
            <w:r>
              <w:rPr>
                <w:b/>
              </w:rPr>
              <w:t xml:space="preserve">Summary PDF: </w:t>
            </w:r>
            <w:r>
              <w:t>a presentation-ready one-pager carrying store name, Team Logo and Team Colors, the Active Order Window dates, the hero figures, and the Team Profit trend. Follows the existing Fundraising Report Download PDF pattern, including a settings step (summary style, detailed breakdown, selected date range, report notes).</w:t>
            </w:r>
          </w:p>
          <w:p>
            <w:pPr>
              <w:pStyle w:val="ListBullet"/>
            </w:pPr>
            <w:r>
              <w:rPr>
                <w:b/>
              </w:rPr>
              <w:t xml:space="preserve">Full order-level CSV: </w:t>
            </w:r>
            <w:r>
              <w:t>every order in the window at line-item grain, following the existing All Orders CSV Export pattern and respecting the current column-visibility selection.</w:t>
            </w:r>
          </w:p>
          <w:p>
            <w:pPr>
              <w:pStyle w:val="ListBullet"/>
            </w:pPr>
            <w:r>
              <w:rPr>
                <w:b/>
              </w:rPr>
              <w:t xml:space="preserve">PDF and CSV are the only export formats: </w:t>
            </w:r>
            <w:r>
              <w:t>No image or share-card export is in scope.</w:t>
            </w:r>
          </w:p>
          <w:p>
            <w:pPr>
              <w:pStyle w:val="ListBullet"/>
            </w:pPr>
            <w:r>
              <w:rPr>
                <w:b/>
              </w:rPr>
              <w:t xml:space="preserve">File naming: </w:t>
            </w:r>
            <w:r>
              <w:t>StoreCloseReport_[StoreName]_[CloseDate].pdf and StoreCloseReport_[StoreName]_[CloseDate].csv.</w:t>
            </w:r>
          </w:p>
          <w:p>
            <w:r>
              <w:rPr>
                <w:b/>
              </w:rPr>
              <w:t>Roles &amp; permissions</w:t>
            </w:r>
          </w:p>
          <w:p>
            <w:pPr>
              <w:pStyle w:val="ListBullet"/>
            </w:pPr>
            <w:r>
              <w:rPr>
                <w:b/>
              </w:rPr>
              <w:t xml:space="preserve">Rep / store owner: </w:t>
            </w:r>
            <w:r>
              <w:t>full access to the report and both exports.</w:t>
            </w:r>
          </w:p>
          <w:p>
            <w:pPr>
              <w:pStyle w:val="ListBullet"/>
            </w:pPr>
            <w:r>
              <w:rPr>
                <w:b/>
              </w:rPr>
              <w:t xml:space="preserve">Team-manager role: </w:t>
            </w:r>
            <w:r>
              <w:t>full parity with the rep for this report — a team-manager-role user may view and export everything the report contains. Owner-only lifecycle actions (notably Archive Store, per Epic E) remain hidden and are unaffected.</w:t>
            </w:r>
          </w:p>
          <w:p>
            <w:pPr>
              <w:pStyle w:val="ListBullet"/>
            </w:pPr>
            <w:r>
              <w:t>No separate dealer or decorator view is required.</w:t>
            </w:r>
          </w:p>
          <w:p>
            <w:r>
              <w:rPr>
                <w:b/>
              </w:rPr>
              <w:t>Experience principles</w:t>
            </w:r>
          </w:p>
          <w:p>
            <w:pPr>
              <w:pStyle w:val="ListBullet"/>
            </w:pPr>
            <w:r>
              <w:t>The report is data-dense but must read as accessible and familiar rather than as a spreadsheet — the reference points are Apple Music Replay and Spotify Wrapped, adapted with restraint for an operator who has to trust the numbers.</w:t>
            </w:r>
          </w:p>
          <w:p>
            <w:pPr>
              <w:pStyle w:val="ListBullet"/>
            </w:pPr>
            <w:r>
              <w:rPr>
                <w:b/>
              </w:rPr>
              <w:t xml:space="preserve">Step down, don’t wall off: </w:t>
            </w:r>
            <w:r>
              <w:t>Cover → three to five hero figures → a full recap card → a clear handoff into the detail tables. A persistent Skip to full report control and a progress indicator are visible at all times.</w:t>
            </w:r>
          </w:p>
          <w:p>
            <w:pPr>
              <w:pStyle w:val="ListBullet"/>
            </w:pPr>
            <w:r>
              <w:rPr>
                <w:b/>
              </w:rPr>
              <w:t xml:space="preserve">User-paced: </w:t>
            </w:r>
            <w:r>
              <w:t>One figure per view, advanced by click, tap, or arrow keys. No auto-advance.</w:t>
            </w:r>
          </w:p>
          <w:p>
            <w:pPr>
              <w:pStyle w:val="ListBullet"/>
            </w:pPr>
            <w:r>
              <w:rPr>
                <w:b/>
              </w:rPr>
              <w:t xml:space="preserve">Restrained motion: </w:t>
            </w:r>
            <w:r>
              <w:t>Fades and scale-ins around 200–300ms; a count-up on the hero figure only. No parallax or confetti, and no looping animation on a figure card — motion must never compete with a number the rep is being asked to trust. Motion is otherwise specified once for both paced card sequences in System Modals &amp; Toasts; there is no in-product reduce-motion control.</w:t>
            </w:r>
          </w:p>
          <w:p>
            <w:pPr>
              <w:pStyle w:val="ListBullet"/>
            </w:pPr>
            <w:r>
              <w:rPr>
                <w:b/>
              </w:rPr>
              <w:t xml:space="preserve">Three type levels only: </w:t>
            </w:r>
            <w:r>
              <w:t>hero figure, section header, label — with tabular lining numerals throughout so figures align and do not jitter during count-up.</w:t>
            </w:r>
          </w:p>
          <w:p>
            <w:pPr>
              <w:pStyle w:val="ListBullet"/>
            </w:pPr>
            <w:r>
              <w:rPr>
                <w:b/>
              </w:rPr>
              <w:t xml:space="preserve">Store-owned palette: </w:t>
            </w:r>
            <w:r>
              <w:t>The report uses the store’s configured Team Colors and Team Logo. Color communicates status (trend up / down) rather than decoration.</w:t>
            </w:r>
          </w:p>
          <w:p>
            <w:pPr>
              <w:pStyle w:val="ListBullet"/>
            </w:pPr>
            <w:r>
              <w:rPr>
                <w:b/>
              </w:rPr>
              <w:t xml:space="preserve">Trustworthy by default: </w:t>
            </w:r>
            <w:r>
              <w:t>Every hero view shows the exact figure and its as-of date. Celebratory framing is suppressed wherever the data does not support it.</w:t>
            </w:r>
          </w:p>
        </w:tc>
      </w:tr>
      <w:tr>
        <w:tc>
          <w:tcPr>
            <w:tcW w:type="dxa" w:w="1134"/>
          </w:tcPr>
          <w:p>
            <w:r>
              <w:rPr>
                <w:b/>
              </w:rPr>
            </w:r>
            <w:r>
              <w:rPr>
                <w:b w:val="0"/>
              </w:rPr>
              <w:t>FR-5.13</w:t>
            </w:r>
          </w:p>
        </w:tc>
        <w:tc>
          <w:tcPr>
            <w:tcW w:type="dxa" w:w="2665"/>
          </w:tcPr>
          <w:p>
            <w:r>
              <w:rPr>
                <w:b/>
              </w:rPr>
            </w:r>
            <w:r>
              <w:rPr>
                <w:b w:val="0"/>
              </w:rPr>
              <w:t>Edge cases</w:t>
            </w:r>
          </w:p>
          <w:p>
            <w:r>
              <w:rPr>
                <w:color w:val="1155CC"/>
                <w:u w:val="single"/>
              </w:rPr>
              <w:t>Technical Spec: Store Status &amp; Lifecycle — Edge cases</w:t>
            </w:r>
          </w:p>
        </w:tc>
        <w:tc>
          <w:tcPr>
            <w:tcW w:type="dxa" w:w="6520"/>
          </w:tcPr>
          <w:p>
            <w:r>
              <w:rPr>
                <w:b/>
              </w:rPr>
              <w:t>Edge cases</w:t>
            </w:r>
          </w:p>
          <w:p>
            <w:pPr>
              <w:pStyle w:val="ListBullet"/>
            </w:pPr>
            <w:r>
              <w:t>Case · Behavior</w:t>
            </w:r>
          </w:p>
          <w:p>
            <w:pPr>
              <w:pStyle w:val="ListBullet"/>
            </w:pPr>
            <w:r>
              <w:rPr>
                <w:b/>
              </w:rPr>
              <w:t xml:space="preserve">Zero orders in the window: </w:t>
            </w:r>
            <w:r>
              <w:t>Superlatives and celebratory framing are suppressed. The report shows a calm factual summary of the window and its dates, and the detail layer shows an empty state. Exports still produce valid files with headers and zero rows.</w:t>
            </w:r>
          </w:p>
          <w:p>
            <w:pPr>
              <w:pStyle w:val="ListBullet"/>
            </w:pPr>
            <w:r>
              <w:rPr>
                <w:b/>
              </w:rPr>
              <w:t xml:space="preserve">Very low order count (single order): </w:t>
            </w:r>
            <w:r>
              <w:t>The top-product superlative degrades to that one order and is phrased so it does not imply a ranking that does not exist.</w:t>
            </w:r>
          </w:p>
          <w:p>
            <w:pPr>
              <w:pStyle w:val="ListBullet"/>
            </w:pPr>
            <w:r>
              <w:rPr>
                <w:b/>
              </w:rPr>
              <w:t xml:space="preserve">Closed with unfulfilled / in-production orders: </w:t>
            </w:r>
            <w:r>
              <w:t>The summary layer still reports window totals. The detail layer surfaces a prominent count of orders not yet shipped alongside the production-stage mix, reinforcing that existing orders continue to process after close.</w:t>
            </w:r>
          </w:p>
          <w:p>
            <w:pPr>
              <w:pStyle w:val="ListBullet"/>
            </w:pPr>
            <w:r>
              <w:rPr>
                <w:b/>
              </w:rPr>
              <w:t xml:space="preserve">Closed with unsettled payment (open PO): </w:t>
            </w:r>
            <w:r>
              <w:t>Affected orders are flagged in the detail table and summarized in a needs-attention strip. Framing is factual, not alarmist.</w:t>
            </w:r>
          </w:p>
          <w:p>
            <w:pPr>
              <w:pStyle w:val="ListBullet"/>
            </w:pPr>
            <w:r>
              <w:rPr>
                <w:b/>
              </w:rPr>
              <w:t xml:space="preserve">Refunds and cancellations present: </w:t>
            </w:r>
            <w:r>
              <w:t>A refunds / cancellations summary (count and amount) appears in the detail layer, netted against revenue consistently with the Reports tab, with the netting stated on the report.</w:t>
            </w:r>
          </w:p>
          <w:p>
            <w:pPr>
              <w:pStyle w:val="ListBullet"/>
            </w:pPr>
            <w:r>
              <w:rPr>
                <w:b/>
              </w:rPr>
              <w:t xml:space="preserve">Below-MOQ containers still open at close: </w:t>
            </w:r>
            <w:r>
              <w:t>Listed in the detail layer with their MOQ progress and any itemized Minimum Quantity Fee, so the rep can see what did not reach minimum before the window closed.</w:t>
            </w:r>
          </w:p>
          <w:p>
            <w:pPr>
              <w:pStyle w:val="ListBullet"/>
            </w:pPr>
            <w:r>
              <w:rPr>
                <w:b/>
              </w:rPr>
              <w:t xml:space="preserve">Very large stores: </w:t>
            </w:r>
            <w:r>
              <w:t>The summary layer is fixed size regardless of order volume. The detail table paginates and virtualizes; exports still contain the complete data set.</w:t>
            </w:r>
          </w:p>
          <w:p>
            <w:pPr>
              <w:pStyle w:val="ListBullet"/>
            </w:pPr>
            <w:r>
              <w:rPr>
                <w:b/>
              </w:rPr>
              <w:t xml:space="preserve">Team Fundraising disabled: </w:t>
            </w:r>
            <w:r>
              <w:t>The Net Fundraising hero figure and the fundraising breakdown are omitted entirely; Avg. Order Value is promoted into the vacated hero slot.</w:t>
            </w:r>
          </w:p>
        </w:tc>
      </w:tr>
      <w:tr>
        <w:tc>
          <w:tcPr>
            <w:tcW w:type="dxa" w:w="1134"/>
          </w:tcPr>
          <w:p>
            <w:r>
              <w:rPr>
                <w:b/>
              </w:rPr>
            </w:r>
            <w:r>
              <w:rPr>
                <w:b w:val="0"/>
              </w:rPr>
              <w:t>FR-5.14</w:t>
            </w:r>
          </w:p>
        </w:tc>
        <w:tc>
          <w:tcPr>
            <w:tcW w:type="dxa" w:w="2665"/>
          </w:tcPr>
          <w:p>
            <w:r>
              <w:rPr>
                <w:b/>
              </w:rPr>
            </w:r>
            <w:r>
              <w:rPr>
                <w:b w:val="0"/>
              </w:rPr>
              <w:t>Metrics &amp; Success Criteria</w:t>
            </w:r>
          </w:p>
          <w:p>
            <w:r>
              <w:rPr>
                <w:color w:val="1155CC"/>
                <w:u w:val="single"/>
              </w:rPr>
              <w:t>Technical Spec: Store Status &amp; Lifecycle — Metrics &amp; Success Criteria</w:t>
            </w:r>
          </w:p>
        </w:tc>
        <w:tc>
          <w:tcPr>
            <w:tcW w:type="dxa" w:w="6520"/>
          </w:tcPr>
          <w:p>
            <w:r>
              <w:rPr>
                <w:b/>
              </w:rPr>
              <w:t>Metrics &amp; Success Criteria</w:t>
            </w:r>
          </w:p>
          <w:p>
            <w:pPr>
              <w:pStyle w:val="ListBullet"/>
            </w:pPr>
            <w:r>
              <w:t>Launch gate enforcement: 0% of stores successfully launch with zero products</w:t>
            </w:r>
          </w:p>
          <w:p>
            <w:pPr>
              <w:pStyle w:val="ListBullet"/>
            </w:pPr>
            <w:r>
              <w:t>Draft-to-launch conversion rate (signal for setup friction)</w:t>
            </w:r>
          </w:p>
          <w:p>
            <w:pPr>
              <w:pStyle w:val="ListBullet"/>
            </w:pPr>
            <w:r>
              <w:t>Auto-close accuracy: 100% of pop-up stores transition to Closed at their configured close date/time</w:t>
            </w:r>
          </w:p>
          <w:p>
            <w:pPr>
              <w:pStyle w:val="ListBullet"/>
            </w:pPr>
            <w:r>
              <w:t>Zero buyer orders accepted while a store is in Closed or Archived state</w:t>
            </w:r>
          </w:p>
          <w:p>
            <w:pPr>
              <w:pStyle w:val="ListBullet"/>
            </w:pPr>
            <w:r>
              <w:t>Close → re-open cycle time (signal for how quickly reps act after a window closes)</w:t>
            </w:r>
          </w:p>
          <w:p>
            <w:pPr>
              <w:pStyle w:val="ListBullet"/>
            </w:pPr>
            <w:r>
              <w:t>Archive rate per season (adoption of intentional lifecycle management vs. stores abandoned in Open)</w:t>
            </w:r>
          </w:p>
          <w:p>
            <w:pPr>
              <w:pStyle w:val="ListBullet"/>
            </w:pPr>
            <w:r>
              <w:t>Support tickets for archive reversal (informs whether a self-service undo path is needed)</w:t>
            </w:r>
          </w:p>
          <w:p>
            <w:pPr>
              <w:pStyle w:val="ListBullet"/>
            </w:pPr>
            <w:r>
              <w:t>Close Report generation reliability: 100% of close events produce a viewable report</w:t>
            </w:r>
          </w:p>
          <w:p>
            <w:pPr>
              <w:pStyle w:val="ListBullet"/>
            </w:pPr>
            <w:r>
              <w:t>Close Report engagement rate on first workspace entry after close (share of auto-triggered modals viewed rather than immediately dismissed)</w:t>
            </w:r>
          </w:p>
          <w:p>
            <w:pPr>
              <w:pStyle w:val="ListBullet"/>
            </w:pPr>
            <w:r>
              <w:t>Share of close events where the report is exported as PDF or CSV (signal for whether it is replacing manual assembly)</w:t>
            </w:r>
          </w:p>
          <w:p>
            <w:pPr>
              <w:pStyle w:val="ListBullet"/>
            </w:pPr>
            <w:r>
              <w:t>On-demand Close Report views per closed store (signal for whether the report is being returned to, not just seen once)</w:t>
            </w:r>
          </w:p>
          <w:p>
            <w:pPr>
              <w:pStyle w:val="ListBullet"/>
            </w:pPr>
            <w:r>
              <w:t>Skip-to-full-report rate (signal for whether the summary layer earns its place ahead of the detail tables)</w:t>
            </w:r>
          </w:p>
          <w:p>
            <w:pPr>
              <w:pStyle w:val="ListBullet"/>
            </w:pPr>
            <w:r>
              <w:t>Reduction in manual Reports-tab + Orders-tab + Fundraising Report sessions in the 48 hrs following a close</w:t>
            </w:r>
          </w:p>
        </w:tc>
      </w:tr>
      <w:tr>
        <w:tc>
          <w:tcPr>
            <w:tcW w:type="dxa" w:w="1134"/>
          </w:tcPr>
          <w:p>
            <w:r>
              <w:rPr>
                <w:b/>
              </w:rPr>
            </w:r>
            <w:r>
              <w:rPr>
                <w:b w:val="0"/>
              </w:rPr>
              <w:t>FR-5.15</w:t>
            </w:r>
          </w:p>
        </w:tc>
        <w:tc>
          <w:tcPr>
            <w:tcW w:type="dxa" w:w="2665"/>
          </w:tcPr>
          <w:p>
            <w:r>
              <w:rPr>
                <w:b/>
              </w:rPr>
            </w:r>
            <w:r>
              <w:rPr>
                <w:b w:val="0"/>
              </w:rPr>
              <w:t>Dependencies &amp; Technical Constraints</w:t>
            </w:r>
          </w:p>
          <w:p>
            <w:r>
              <w:rPr>
                <w:color w:val="1155CC"/>
                <w:u w:val="single"/>
              </w:rPr>
              <w:t>Technical Spec: Store Status &amp; Lifecycle — Dependencies &amp; Technical Constraints</w:t>
            </w:r>
          </w:p>
        </w:tc>
        <w:tc>
          <w:tcPr>
            <w:tcW w:type="dxa" w:w="6520"/>
          </w:tcPr>
          <w:p>
            <w:r>
              <w:rPr>
                <w:b/>
              </w:rPr>
              <w:t>Dependency &amp; Technical Constraint</w:t>
            </w:r>
          </w:p>
          <w:p>
            <w:pPr>
              <w:pStyle w:val="ListBullet"/>
            </w:pPr>
            <w:r>
              <w:t>Verification is a manual, asynchronous process — not an automated check. Requires: secure database storage for application submissions (business-entity fields incl. EIN and banking, with sensitive-data handling/encryption); an internal admin review queue and tooling plus a notification service for the Prolook reviewer; and a persistent access-grant/entitlement model (not session-only). Approval introduces a 24–48 hr waiting period between submission and access. Likely third-party integrations for banking/EIN validation and applicant email notification.</w:t>
            </w:r>
          </w:p>
          <w:p>
            <w:r>
              <w:rPr>
                <w:b/>
              </w:rPr>
              <w:t>Store Close Report — dependencies</w:t>
            </w:r>
          </w:p>
          <w:p>
            <w:pPr>
              <w:pStyle w:val="ListBullet"/>
            </w:pPr>
            <w:r>
              <w:t>Requires a per-user, per-close-event seen-state record (not session-only) so the auto-trigger fires exactly once per user per close event and survives re-close. Requires a durable close-event record capturing the window’s open and close timestamps and the trigger source (rep name or “system” for auto-close, consistent with System Emails), so a re-opened-and-re-closed store produces correctly scoped, non-overwriting reports. Report aggregation must read from the same source as the Reports tab KPI cards and the Fundraising Report rather than recomputing, or the summary and detail layers will diverge. PDF generation follows the existing Fundraising Report export service; CSV follows the All Orders export service. The summary layer's shell is the shared paced card sequence component specified in System Modals &amp; Toasts.</w:t>
            </w:r>
          </w:p>
        </w:tc>
      </w:tr>
      <w:tr>
        <w:tc>
          <w:tcPr>
            <w:tcW w:type="dxa" w:w="1134"/>
            <w:shd w:val="clear" w:color="auto" w:fill="F2F2F2"/>
          </w:tcPr>
          <w:p>
            <w:r>
              <w:rPr>
                <w:b/>
              </w:rPr>
            </w:r>
            <w:r>
              <w:rPr>
                <w:b w:val="0"/>
              </w:rPr>
              <w:t>FR-6</w:t>
            </w:r>
          </w:p>
        </w:tc>
        <w:tc>
          <w:tcPr>
            <w:tcW w:type="dxa" w:w="2665"/>
            <w:shd w:val="clear" w:color="auto" w:fill="F2F2F2"/>
          </w:tcPr>
          <w:p>
            <w:r>
              <w:rPr>
                <w:b/>
              </w:rPr>
            </w:r>
            <w:r>
              <w:rPr>
                <w:b w:val="0"/>
              </w:rPr>
              <w:t>Order Management (Orders Tab)</w:t>
            </w:r>
          </w:p>
        </w:tc>
        <w:tc>
          <w:tcPr>
            <w:tcW w:type="dxa" w:w="6520"/>
            <w:shd w:val="clear" w:color="auto" w:fill="F2F2F2"/>
          </w:tcPr>
          <w:p>
            <w:pPr>
              <w:pStyle w:val="ListBullet"/>
            </w:pPr>
            <w:r>
              <w:rPr>
                <w:b/>
              </w:rPr>
              <w:t xml:space="preserve">The Problem: </w:t>
            </w:r>
            <w:r>
              <w:t>A rep running a team store has orders coming from three directions — their own rep-placed orders, individual player orders for team-required/supplied gear, and fan orders — and no single place to see them. Two operational realities make this acute: most manufacturers enforce minimum order quantities (MOQs), so submitting too early incurs large fees; and reps must know which rostered players are still missing required gear before deadlines.</w:t>
            </w:r>
          </w:p>
          <w:p>
            <w:pPr>
              <w:pStyle w:val="ListBullet"/>
            </w:pPr>
            <w:r>
              <w:rPr>
                <w:b/>
              </w:rPr>
              <w:t xml:space="preserve">The Solution: </w:t>
            </w:r>
            <w:r>
              <w:t>An Orders tab inside the store manager that consolidates order activity into two sub-tabs — All Orders and Pending Orders. Pending Orders is built around the MOQ workflow (let orders pile up, then submit in batches with the minimum-quantity fee surfaced); the per-player ordered-vs-missing view lives in the My Team(s) tab as a player drawer. Any order expands into a side-drawer order detail.</w:t>
            </w:r>
          </w:p>
          <w:p>
            <w:pPr>
              <w:pStyle w:val="ListBullet"/>
            </w:pPr>
            <w:r>
              <w:rPr>
                <w:b/>
              </w:rPr>
              <w:t xml:space="preserve">Audit update — July 16, 2026: </w:t>
            </w:r>
            <w:r>
              <w:t>this spec was audited against the current Team Stores Workspace prototype and updated to match its behavior (two sub-tabs, All Orders toolbar, roster-based pending containers, review-modal fee handling, freight-routing gate, and per-player tracking relocated to the My Team(s) tab).</w:t>
            </w:r>
          </w:p>
          <w:p>
            <w:pPr>
              <w:pStyle w:val="ListBullet"/>
            </w:pPr>
            <w:r>
              <w:rPr>
                <w:b/>
              </w:rPr>
              <w:t xml:space="preserve">Terminology update — September 11, 2026: </w:t>
            </w:r>
            <w:r>
              <w:t>the Roster tab has been renamed the My Team(s) tab. All references to the tab in this spec now use the new name; references to rosters as a data concept (roster groups, standalone rosters, roster architecture) are unchanged.</w:t>
            </w:r>
          </w:p>
          <w:p>
            <w:pPr>
              <w:pStyle w:val="ListBullet"/>
            </w:pPr>
            <w:r>
              <w:rPr>
                <w:b/>
              </w:rPr>
              <w:t xml:space="preserve">Amendment — October 13, 2026: </w:t>
            </w:r>
            <w:r>
              <w:t>the order line snapshots personalization at purchase and is never re-read from the roster. A new Governing rule states it, and Epic E specifies the one narrow path by which a pending order line may be updated to match a changed roster. This exists because roster edits are deliberately unrestricted — see Roster Management (My Team(s) Tab), Epics 2 and 4 — and the snapshot is what makes that safe.</w:t>
            </w:r>
          </w:p>
          <w:p>
            <w:pPr>
              <w:pStyle w:val="ListBullet"/>
            </w:pPr>
            <w:r>
              <w:t>Who is this for? The store manager (rep) viewing and managing all orders in their team store — their own orders, player orders, and fan orders.</w:t>
            </w:r>
          </w:p>
          <w:p>
            <w:pPr>
              <w:pStyle w:val="ListBullet"/>
            </w:pPr>
            <w:r>
              <w:rPr>
                <w:b/>
              </w:rPr>
              <w:t xml:space="preserve">Scenarios encountered: </w:t>
            </w:r>
            <w:r>
              <w:t>Letting pending orders accumulate to hit a factory MOQ before submitting; submitting a shipping group / selected / all pending orders; submitting below MOQ with the minimum-quantity fee itemized in the review modal; entering PO payment + shipping and reviewing items before final submit; opening a player's drawer in the My Team(s) tab to spot missing required gear and send a reminder; correcting a jersey number on the roster and pushing that correction onto the order before it goes to the factory; discovering after submission that a player's ordered number no longer matches the roster, and warning the parent rather than changing anything; opening any order to inspect its full detail.</w:t>
            </w:r>
          </w:p>
        </w:tc>
      </w:tr>
      <w:tr>
        <w:tc>
          <w:tcPr>
            <w:tcW w:type="dxa" w:w="1134"/>
          </w:tcPr>
          <w:p>
            <w:r>
              <w:rPr>
                <w:b/>
              </w:rPr>
            </w:r>
            <w:r>
              <w:rPr>
                <w:b w:val="0"/>
              </w:rPr>
              <w:t>FR-6.1</w:t>
            </w:r>
          </w:p>
        </w:tc>
        <w:tc>
          <w:tcPr>
            <w:tcW w:type="dxa" w:w="2665"/>
          </w:tcPr>
          <w:p>
            <w:r>
              <w:rPr>
                <w:b/>
              </w:rPr>
            </w:r>
            <w:r>
              <w:rPr>
                <w:b w:val="0"/>
              </w:rPr>
              <w:t>Functional Requirements &amp; Core Workflows</w:t>
            </w:r>
          </w:p>
          <w:p>
            <w:r>
              <w:rPr>
                <w:b/>
                <w:i/>
              </w:rPr>
              <w:t>User Stories</w:t>
            </w:r>
          </w:p>
          <w:p>
            <w:r>
              <w:rPr>
                <w:color w:val="1155CC"/>
                <w:u w:val="single"/>
              </w:rPr>
              <w:t>Technical Spec: Order Management (Orders Tab) — Functional Requirements &amp; Core Workflows</w:t>
            </w:r>
          </w:p>
        </w:tc>
        <w:tc>
          <w:tcPr>
            <w:tcW w:type="dxa" w:w="6520"/>
          </w:tcPr>
          <w:p>
            <w:r>
              <w:rPr>
                <w:b/>
              </w:rPr>
              <w:t>User Stories</w:t>
            </w:r>
          </w:p>
          <w:p>
            <w:pPr>
              <w:pStyle w:val="ListBullet"/>
            </w:pPr>
            <w:r>
              <w:t>As a rep, I want every order in my store — mine, players', and fans' — manageable from one Orders tab, so that I can manage fulfillment from a single place.</w:t>
            </w:r>
          </w:p>
          <w:p>
            <w:pPr>
              <w:pStyle w:val="ListBullet"/>
            </w:pPr>
            <w:r>
              <w:t>As a rep, I want to let pending orders accumulate and submit them in batches, so that I hit factory MOQs and avoid below-minimum fees.</w:t>
            </w:r>
          </w:p>
          <w:p>
            <w:pPr>
              <w:pStyle w:val="ListBullet"/>
            </w:pPr>
            <w:r>
              <w:t>As a rep, I want each shipping group's progress to MOQ and the exact fee for submitting short surfaced up front and itemized at review, so that I never incur a fee by accident.</w:t>
            </w:r>
          </w:p>
          <w:p>
            <w:pPr>
              <w:pStyle w:val="ListBullet"/>
            </w:pPr>
            <w:r>
              <w:t>As a rep, I want a per-player view of ordered vs. missing required gear in the My Team(s) tab, so that I can quickly chase down players who haven't ordered.</w:t>
            </w:r>
          </w:p>
          <w:p>
            <w:pPr>
              <w:pStyle w:val="ListBullet"/>
            </w:pPr>
            <w:r>
              <w:t>As a rep, I want an order to keep the details it was placed with, so that tidying up a roster never changes what the factory makes.</w:t>
            </w:r>
          </w:p>
          <w:p>
            <w:pPr>
              <w:pStyle w:val="ListBullet"/>
            </w:pPr>
            <w:r>
              <w:t>As a rep who corrects a number before anything is submitted, I want to push that correction onto the order, so that the right jersey gets made.</w:t>
            </w:r>
          </w:p>
          <w:p>
            <w:pPr>
              <w:pStyle w:val="ListBullet"/>
            </w:pPr>
            <w:r>
              <w:t>As a rep, I want to expand any order into a detail drawer, so that I can inspect items, status, pricing, and shipping.</w:t>
            </w:r>
          </w:p>
          <w:p>
            <w:r>
              <w:rPr>
                <w:color w:val="555555"/>
                <w:sz w:val="17"/>
              </w:rPr>
              <w:t>Next: FR-6.2</w:t>
            </w:r>
          </w:p>
        </w:tc>
      </w:tr>
      <w:tr>
        <w:tc>
          <w:tcPr>
            <w:tcW w:type="dxa" w:w="1134"/>
          </w:tcPr>
          <w:p>
            <w:r>
              <w:rPr>
                <w:b/>
              </w:rPr>
            </w:r>
            <w:r>
              <w:rPr>
                <w:b w:val="0"/>
              </w:rPr>
              <w:t>FR-6.2</w:t>
            </w:r>
          </w:p>
        </w:tc>
        <w:tc>
          <w:tcPr>
            <w:tcW w:type="dxa" w:w="2665"/>
          </w:tcPr>
          <w:p>
            <w:r>
              <w:rPr>
                <w:b/>
              </w:rPr>
            </w:r>
            <w:r>
              <w:rPr>
                <w:b w:val="0"/>
              </w:rPr>
              <w:t>Functional Requirements &amp; Core Workflows</w:t>
            </w:r>
          </w:p>
          <w:p>
            <w:r>
              <w:rPr>
                <w:b/>
                <w:i/>
              </w:rPr>
              <w:t>Epic A — Orders tab &amp; sub-tabs</w:t>
            </w:r>
          </w:p>
          <w:p>
            <w:r>
              <w:rPr>
                <w:color w:val="1155CC"/>
                <w:u w:val="single"/>
              </w:rPr>
              <w:t>Technical Spec: Order Management (Orders Tab) — Epic A</w:t>
            </w:r>
          </w:p>
        </w:tc>
        <w:tc>
          <w:tcPr>
            <w:tcW w:type="dxa" w:w="6520"/>
          </w:tcPr>
          <w:p>
            <w:r>
              <w:rPr>
                <w:b/>
              </w:rPr>
              <w:t>Epic A — Orders tab &amp; sub-tabs</w:t>
            </w:r>
          </w:p>
          <w:p>
            <w:pPr>
              <w:pStyle w:val="ListBullet"/>
            </w:pPr>
            <w:r>
              <w:t>The Orders page presents two sub-tabs: All Orders (default) and Pending Orders, which carries a live count badge. There is no Player Orders sub-tab — per-player order tracking lives in the My Team(s) tab (Epic C). A search bar (by name, email, or order number) filters within the active sub-tab.</w:t>
            </w:r>
          </w:p>
          <w:p>
            <w:pPr>
              <w:pStyle w:val="ListBullet"/>
            </w:pPr>
            <w:r>
              <w:rPr>
                <w:b/>
              </w:rPr>
              <w:t xml:space="preserve">All Orders (default): </w:t>
            </w:r>
            <w:r>
              <w:t>Given the Orders tab, when it opens, then All Orders is shown by default, consolidating the rep's own orders and fan orders into one view, with each row badged by origin (My Order / Fan). Pending orders appear only in the Pending sub-tab.</w:t>
            </w:r>
          </w:p>
          <w:p>
            <w:pPr>
              <w:pStyle w:val="ListBullet"/>
            </w:pPr>
            <w:r>
              <w:rPr>
                <w:b/>
              </w:rPr>
              <w:t xml:space="preserve">All Orders toolbar &amp; table: </w:t>
            </w:r>
            <w:r>
              <w:t>the view carries search, sort, filter, a date-range picker, a column-visibility control, row selection with a bulk bar (Export Selected), pagination, and a CSV Export. An Order Status Guide explains each lifecycle stage, and the factory-order-number link opens the detail drawer directly in Order View.</w:t>
            </w:r>
          </w:p>
          <w:p>
            <w:pPr>
              <w:pStyle w:val="ListBullet"/>
            </w:pPr>
            <w:r>
              <w:rPr>
                <w:b/>
              </w:rPr>
              <w:t xml:space="preserve">Pending Orders: </w:t>
            </w:r>
            <w:r>
              <w:t>Given the Pending sub-tab, then it lists orders that have been placed in the storefront but not yet approved by the rep and sent to the factory.</w:t>
            </w:r>
          </w:p>
          <w:p>
            <w:r>
              <w:rPr>
                <w:color w:val="555555"/>
                <w:sz w:val="17"/>
              </w:rPr>
              <w:t>Next: FR-6.3</w:t>
            </w:r>
          </w:p>
        </w:tc>
      </w:tr>
      <w:tr>
        <w:tc>
          <w:tcPr>
            <w:tcW w:type="dxa" w:w="1134"/>
          </w:tcPr>
          <w:p>
            <w:r/>
            <w:r>
              <w:rPr>
                <w:b w:val="0"/>
              </w:rPr>
            </w:r>
          </w:p>
        </w:tc>
        <w:tc>
          <w:tcPr>
            <w:tcW w:type="dxa" w:w="9185"/>
            <w:gridSpan w:val="2"/>
          </w:tcPr>
          <w:p>
            <w:r/>
            <w:r>
              <w:rPr>
                <w:b w:val="0"/>
              </w:rPr>
            </w:r>
            <w:r>
              <w:rPr>
                <w:b/>
              </w:rPr>
              <w:t>FR-6.2.1</w:t>
            </w:r>
          </w:p>
          <w:p>
            <w:pPr>
              <w:jc w:val="center"/>
            </w:pPr>
            <w:r>
              <w:rPr>
                <w:i/>
                <w:color w:val="667788"/>
              </w:rPr>
              <w:t>[ Screenshot placeholder — Orders sub-tabs — All Orders / Pending Orders (count badge) ]</w:t>
            </w:r>
          </w:p>
          <w:p>
            <w:r>
              <w:rPr>
                <w:b/>
              </w:rPr>
              <w:t>//</w:t>
            </w:r>
          </w:p>
          <w:p>
            <w:pPr>
              <w:pStyle w:val="ListBullet"/>
            </w:pPr>
            <w:r>
              <w:t>As a rep, I want every order in my store — mine, players', and fans' — manageable from one Orders tab, so that I can manage fulfillment from a single place.</w:t>
            </w:r>
          </w:p>
          <w:p>
            <w:pPr>
              <w:pStyle w:val="ListBullet"/>
            </w:pPr>
            <w:r>
              <w:t>The Orders page presents two sub-tabs: All Orders (default) and Pending Orders, which carries a live count badge. There is no Player Orders sub-tab — per-player order tracking lives in the My Team(s) tab (Epic C). A search bar (by name, email, or order number) filters within the active sub-tab.</w:t>
            </w:r>
          </w:p>
          <w:p>
            <w:pPr>
              <w:pStyle w:val="ListBullet"/>
            </w:pPr>
            <w:r>
              <w:rPr>
                <w:b/>
              </w:rPr>
              <w:t xml:space="preserve">All Orders (default): </w:t>
            </w:r>
            <w:r>
              <w:t>Given the Orders tab, when it opens, then All Orders is shown by default, consolidating the rep's own orders and fan orders into one view, with each row badged by origin (My Order / Fan). Pending orders appear only in the Pending sub-tab.</w:t>
            </w:r>
          </w:p>
          <w:p>
            <w:pPr>
              <w:pStyle w:val="ListBullet"/>
            </w:pPr>
            <w:r>
              <w:rPr>
                <w:b/>
              </w:rPr>
              <w:t xml:space="preserve">Pending Orders: </w:t>
            </w:r>
            <w:r>
              <w:t>Given the Pending sub-tab, then it lists orders that have been placed in the storefront but not yet approved by the rep and sent to the factory.</w:t>
            </w:r>
          </w:p>
        </w:tc>
      </w:tr>
      <w:tr>
        <w:tc>
          <w:tcPr>
            <w:tcW w:type="dxa" w:w="1134"/>
          </w:tcPr>
          <w:p>
            <w:r/>
            <w:r>
              <w:rPr>
                <w:b w:val="0"/>
              </w:rPr>
            </w:r>
          </w:p>
        </w:tc>
        <w:tc>
          <w:tcPr>
            <w:tcW w:type="dxa" w:w="9185"/>
            <w:gridSpan w:val="2"/>
          </w:tcPr>
          <w:p>
            <w:r/>
            <w:r>
              <w:rPr>
                <w:b w:val="0"/>
              </w:rPr>
            </w:r>
            <w:r>
              <w:rPr>
                <w:b/>
              </w:rPr>
              <w:t>FR-6.2.2</w:t>
            </w:r>
          </w:p>
          <w:p>
            <w:pPr>
              <w:jc w:val="center"/>
            </w:pPr>
            <w:r>
              <w:rPr>
                <w:i/>
                <w:color w:val="667788"/>
              </w:rPr>
              <w:t>[ Screenshot placeholder — Orders search bar ]</w:t>
            </w:r>
          </w:p>
          <w:p>
            <w:r>
              <w:rPr>
                <w:b/>
              </w:rPr>
              <w:t>//</w:t>
            </w:r>
          </w:p>
          <w:p>
            <w:pPr>
              <w:pStyle w:val="ListBullet"/>
            </w:pPr>
            <w:r>
              <w:t>The Orders page presents two sub-tabs: All Orders (default) and Pending Orders, which carries a live count badge. There is no Player Orders sub-tab — per-player order tracking lives in the My Team(s) tab (Epic C). A search bar (by name, email, or order number) filters within the active sub-tab.</w:t>
            </w:r>
          </w:p>
        </w:tc>
      </w:tr>
      <w:tr>
        <w:tc>
          <w:tcPr>
            <w:tcW w:type="dxa" w:w="1134"/>
          </w:tcPr>
          <w:p>
            <w:r/>
            <w:r>
              <w:rPr>
                <w:b w:val="0"/>
              </w:rPr>
            </w:r>
          </w:p>
        </w:tc>
        <w:tc>
          <w:tcPr>
            <w:tcW w:type="dxa" w:w="9185"/>
            <w:gridSpan w:val="2"/>
          </w:tcPr>
          <w:p>
            <w:r/>
            <w:r>
              <w:rPr>
                <w:b w:val="0"/>
              </w:rPr>
            </w:r>
            <w:r>
              <w:rPr>
                <w:b/>
              </w:rPr>
              <w:t>FR-6.2.3</w:t>
            </w:r>
          </w:p>
          <w:p>
            <w:pPr>
              <w:jc w:val="center"/>
            </w:pPr>
            <w:r>
              <w:rPr>
                <w:i/>
                <w:color w:val="667788"/>
              </w:rPr>
              <w:t>[ Screenshot placeholder — All Orders toolbar &amp; table (bulk bar, CSV Export) ]</w:t>
            </w:r>
          </w:p>
          <w:p>
            <w:r>
              <w:rPr>
                <w:b/>
              </w:rPr>
              <w:t>//</w:t>
            </w:r>
          </w:p>
          <w:p>
            <w:pPr>
              <w:pStyle w:val="ListBullet"/>
            </w:pPr>
            <w:r>
              <w:t>As a rep, I want every order in my store — mine, players', and fans' — manageable from one Orders tab, so that I can manage fulfillment from a single place.</w:t>
            </w:r>
          </w:p>
          <w:p>
            <w:pPr>
              <w:pStyle w:val="ListBullet"/>
            </w:pPr>
            <w:r>
              <w:rPr>
                <w:b/>
              </w:rPr>
              <w:t xml:space="preserve">All Orders (default): </w:t>
            </w:r>
            <w:r>
              <w:t>Given the Orders tab, when it opens, then All Orders is shown by default, consolidating the rep's own orders and fan orders into one view, with each row badged by origin (My Order / Fan). Pending orders appear only in the Pending sub-tab.</w:t>
            </w:r>
          </w:p>
          <w:p>
            <w:pPr>
              <w:pStyle w:val="ListBullet"/>
            </w:pPr>
            <w:r>
              <w:rPr>
                <w:b/>
              </w:rPr>
              <w:t xml:space="preserve">All Orders toolbar &amp; table: </w:t>
            </w:r>
            <w:r>
              <w:t>the view carries search, sort, filter, a date-range picker, a column-visibility control, row selection with a bulk bar (Export Selected), pagination, and a CSV Export. An Order Status Guide explains each lifecycle stage, and the factory-order-number link opens the detail drawer directly in Order View.</w:t>
            </w:r>
          </w:p>
        </w:tc>
      </w:tr>
      <w:tr>
        <w:tc>
          <w:tcPr>
            <w:tcW w:type="dxa" w:w="1134"/>
          </w:tcPr>
          <w:p>
            <w:r/>
            <w:r>
              <w:rPr>
                <w:b w:val="0"/>
              </w:rPr>
            </w:r>
          </w:p>
        </w:tc>
        <w:tc>
          <w:tcPr>
            <w:tcW w:type="dxa" w:w="9185"/>
            <w:gridSpan w:val="2"/>
          </w:tcPr>
          <w:p>
            <w:r/>
            <w:r>
              <w:rPr>
                <w:b w:val="0"/>
              </w:rPr>
            </w:r>
            <w:r>
              <w:rPr>
                <w:b/>
              </w:rPr>
              <w:t>FR-6.2.4</w:t>
            </w:r>
          </w:p>
          <w:p>
            <w:pPr>
              <w:jc w:val="center"/>
            </w:pPr>
            <w:r>
              <w:rPr>
                <w:i/>
                <w:color w:val="667788"/>
              </w:rPr>
              <w:t>[ Screenshot placeholder — Order Status Guide ]</w:t>
            </w:r>
          </w:p>
          <w:p>
            <w:r>
              <w:rPr>
                <w:b/>
              </w:rPr>
              <w:t>//</w:t>
            </w:r>
          </w:p>
          <w:p>
            <w:pPr>
              <w:pStyle w:val="ListBullet"/>
            </w:pPr>
            <w:r>
              <w:rPr>
                <w:b/>
              </w:rPr>
              <w:t xml:space="preserve">All Orders toolbar &amp; table: </w:t>
            </w:r>
            <w:r>
              <w:t>the view carries search, sort, filter, a date-range picker, a column-visibility control, row selection with a bulk bar (Export Selected), pagination, and a CSV Export. An Order Status Guide explains each lifecycle stage, and the factory-order-number link opens the detail drawer directly in Order View.</w:t>
            </w:r>
          </w:p>
        </w:tc>
      </w:tr>
      <w:tr>
        <w:tc>
          <w:tcPr>
            <w:tcW w:type="dxa" w:w="1134"/>
          </w:tcPr>
          <w:p>
            <w:r>
              <w:rPr>
                <w:b/>
              </w:rPr>
            </w:r>
            <w:r>
              <w:rPr>
                <w:b w:val="0"/>
              </w:rPr>
              <w:t>FR-6.3</w:t>
            </w:r>
          </w:p>
        </w:tc>
        <w:tc>
          <w:tcPr>
            <w:tcW w:type="dxa" w:w="2665"/>
          </w:tcPr>
          <w:p>
            <w:r>
              <w:rPr>
                <w:b/>
              </w:rPr>
            </w:r>
            <w:r>
              <w:rPr>
                <w:b w:val="0"/>
              </w:rPr>
              <w:t>Functional Requirements &amp; Core Workflows</w:t>
            </w:r>
          </w:p>
          <w:p>
            <w:r>
              <w:rPr>
                <w:b/>
                <w:i/>
              </w:rPr>
              <w:t>Epic B — Pending Orders &amp; MOQ submission (High-impact)</w:t>
            </w:r>
          </w:p>
          <w:p>
            <w:r>
              <w:rPr>
                <w:color w:val="1155CC"/>
                <w:u w:val="single"/>
              </w:rPr>
              <w:t>Technical Spec: Order Management (Orders Tab) — Epic B</w:t>
            </w:r>
          </w:p>
        </w:tc>
        <w:tc>
          <w:tcPr>
            <w:tcW w:type="dxa" w:w="6520"/>
          </w:tcPr>
          <w:p>
            <w:r>
              <w:rPr>
                <w:b/>
              </w:rPr>
              <w:t>Epic B — Pending Orders &amp; MOQ submission (High-impact)</w:t>
            </w:r>
          </w:p>
          <w:p>
            <w:pPr>
              <w:pStyle w:val="ListBullet"/>
            </w:pPr>
            <w:r>
              <w:t>Pending orders are grouped into containers that mirror the store's roster architecture: League stores render one container per roster group plus one per standalone roster; Single-Team stores get a single container. Each container header shows the team code and rosters, its shipping destination (league / group / team managers), and — when below minimum — a minimum-quantity progress ring with the % to MOQ and an info tooltip stating the fee that applies if submitted short. This workflow matters because reps deliberately let orders pile up until they hit MOQ to avoid large below-minimum fees.</w:t>
            </w:r>
          </w:p>
          <w:p>
            <w:pPr>
              <w:pStyle w:val="ListBullet"/>
            </w:pPr>
            <w:r>
              <w:rPr>
                <w:b/>
              </w:rPr>
              <w:t xml:space="preserve">Selection &amp; submit scope: </w:t>
            </w:r>
            <w:r>
              <w:t>Given the pending list, the rep can Submit Group from any container header, check any number of rows and Submit Selected (n), or Submit All from the sticky footer bar.</w:t>
            </w:r>
          </w:p>
          <w:p>
            <w:pPr>
              <w:pStyle w:val="ListBullet"/>
            </w:pPr>
            <w:r>
              <w:rPr>
                <w:b/>
              </w:rPr>
              <w:t xml:space="preserve">Below-MOQ handling: </w:t>
            </w:r>
            <w:r>
              <w:t>a below-MOQ submission proceeds into the same review modal, with the Minimum Quantity Fee itemized per shipping group and in the order summary — the rep sees exactly what the shortfall costs before confirming. There is no separate destructive-confirmation step.</w:t>
            </w:r>
          </w:p>
          <w:p>
            <w:pPr>
              <w:pStyle w:val="ListBullet"/>
            </w:pPr>
            <w:r>
              <w:rPr>
                <w:b/>
              </w:rPr>
              <w:t xml:space="preserve">Review &amp; submit modal: </w:t>
            </w:r>
            <w:r>
              <w:t>Given any submission, then a modal opens where the rep reviews shipping details, enters payment as a PO Number, confirms billing, and reviews the order summary (subtotal, any minimum-quantity fee, total) and the items grouped by shipping group (thumbnail, size, quantity, price) before clicking Confirm · $total.</w:t>
            </w:r>
          </w:p>
          <w:p>
            <w:pPr>
              <w:pStyle w:val="ListBullet"/>
            </w:pPr>
            <w:r>
              <w:rPr>
                <w:b/>
              </w:rPr>
              <w:t xml:space="preserve">Freight-routing gate: </w:t>
            </w:r>
            <w:r>
              <w:t>Given a submission that includes a group whose fulfillment routing is unresolved (missing group/team manager), then an Assign Managers modal blocks the flow — collecting the group manager, or a team manager for every unassigned roster, with address verification — and on completion automatically continues to the review modal.</w:t>
            </w:r>
          </w:p>
          <w:p>
            <w:pPr>
              <w:pStyle w:val="ListBullet"/>
            </w:pPr>
            <w:r>
              <w:rPr>
                <w:b/>
              </w:rPr>
              <w:t xml:space="preserve">Submission closes the pending window: </w:t>
            </w:r>
            <w:r>
              <w:t>The moment an order is submitted it becomes a factory instruction: its personalization snapshot is final and the Epic E update is withdrawn. Nothing in the review modal re-reads the roster, so a roster edit made while the modal is open does not alter what is being submitted.</w:t>
            </w:r>
          </w:p>
          <w:p>
            <w:r>
              <w:rPr>
                <w:color w:val="555555"/>
                <w:sz w:val="17"/>
              </w:rPr>
              <w:t>Next: FR-6.4</w:t>
            </w:r>
          </w:p>
        </w:tc>
      </w:tr>
      <w:tr>
        <w:tc>
          <w:tcPr>
            <w:tcW w:type="dxa" w:w="1134"/>
          </w:tcPr>
          <w:p>
            <w:r/>
            <w:r>
              <w:rPr>
                <w:b w:val="0"/>
              </w:rPr>
            </w:r>
          </w:p>
        </w:tc>
        <w:tc>
          <w:tcPr>
            <w:tcW w:type="dxa" w:w="9185"/>
            <w:gridSpan w:val="2"/>
          </w:tcPr>
          <w:p>
            <w:r/>
            <w:r>
              <w:rPr>
                <w:b w:val="0"/>
              </w:rPr>
            </w:r>
            <w:r>
              <w:rPr>
                <w:b/>
              </w:rPr>
              <w:t>FR-6.3.1</w:t>
            </w:r>
          </w:p>
          <w:p>
            <w:pPr>
              <w:jc w:val="center"/>
            </w:pPr>
            <w:r>
              <w:rPr>
                <w:i/>
                <w:color w:val="667788"/>
              </w:rPr>
              <w:t>[ Screenshot placeholder — Pending container header — minimum-quantity progress ring &amp; fee tooltip ]</w:t>
            </w:r>
          </w:p>
          <w:p>
            <w:r>
              <w:rPr>
                <w:b/>
              </w:rPr>
              <w:t>//</w:t>
            </w:r>
          </w:p>
          <w:p>
            <w:pPr>
              <w:pStyle w:val="ListBullet"/>
            </w:pPr>
            <w:r>
              <w:t>As a rep, I want to let pending orders accumulate and submit them in batches, so that I hit factory MOQs and avoid below-minimum fees.</w:t>
            </w:r>
          </w:p>
          <w:p>
            <w:pPr>
              <w:pStyle w:val="ListBullet"/>
            </w:pPr>
            <w:r>
              <w:t>As a rep, I want each shipping group's progress to MOQ and the exact fee for submitting short surfaced up front and itemized at review, so that I never incur a fee by accident.</w:t>
            </w:r>
          </w:p>
          <w:p>
            <w:pPr>
              <w:pStyle w:val="ListBullet"/>
            </w:pPr>
            <w:r>
              <w:t>Pending orders are grouped into containers that mirror the store's roster architecture: League stores render one container per roster group plus one per standalone roster; Single-Team stores get a single container. Each container header shows the team code and rosters, its shipping destination (league / group / team managers), and — when below minimum — a minimum-quantity progress ring with the % to MOQ and an info tooltip stating the fee that applies if submitted short. This workflow matters because reps deliberately let orders pile up until they hit MOQ to avoid large below-minimum fees.</w:t>
            </w:r>
          </w:p>
        </w:tc>
      </w:tr>
      <w:tr>
        <w:tc>
          <w:tcPr>
            <w:tcW w:type="dxa" w:w="1134"/>
          </w:tcPr>
          <w:p>
            <w:r/>
            <w:r>
              <w:rPr>
                <w:b w:val="0"/>
              </w:rPr>
            </w:r>
          </w:p>
        </w:tc>
        <w:tc>
          <w:tcPr>
            <w:tcW w:type="dxa" w:w="9185"/>
            <w:gridSpan w:val="2"/>
          </w:tcPr>
          <w:p>
            <w:r/>
            <w:r>
              <w:rPr>
                <w:b w:val="0"/>
              </w:rPr>
            </w:r>
            <w:r>
              <w:rPr>
                <w:b/>
              </w:rPr>
              <w:t>FR-6.3.2</w:t>
            </w:r>
          </w:p>
          <w:p>
            <w:pPr>
              <w:jc w:val="center"/>
            </w:pPr>
            <w:r>
              <w:rPr>
                <w:i/>
                <w:color w:val="667788"/>
              </w:rPr>
              <w:t>[ Screenshot placeholder — Submit controls — Submit Group / Submit Selected (n) / Submit All (sticky footer bar) ]</w:t>
            </w:r>
          </w:p>
          <w:p>
            <w:r>
              <w:rPr>
                <w:b/>
              </w:rPr>
              <w:t>//</w:t>
            </w:r>
          </w:p>
          <w:p>
            <w:pPr>
              <w:pStyle w:val="ListBullet"/>
            </w:pPr>
            <w:r>
              <w:t>As a rep, I want to let pending orders accumulate and submit them in batches, so that I hit factory MOQs and avoid below-minimum fees.</w:t>
            </w:r>
          </w:p>
          <w:p>
            <w:pPr>
              <w:pStyle w:val="ListBullet"/>
            </w:pPr>
            <w:r>
              <w:rPr>
                <w:b/>
              </w:rPr>
              <w:t xml:space="preserve">Selection &amp; submit scope: </w:t>
            </w:r>
            <w:r>
              <w:t>Given the pending list, the rep can Submit Group from any container header, check any number of rows and Submit Selected (n), or Submit All from the sticky footer bar.</w:t>
            </w:r>
          </w:p>
        </w:tc>
      </w:tr>
      <w:tr>
        <w:tc>
          <w:tcPr>
            <w:tcW w:type="dxa" w:w="1134"/>
          </w:tcPr>
          <w:p>
            <w:r/>
            <w:r>
              <w:rPr>
                <w:b w:val="0"/>
              </w:rPr>
            </w:r>
          </w:p>
        </w:tc>
        <w:tc>
          <w:tcPr>
            <w:tcW w:type="dxa" w:w="9185"/>
            <w:gridSpan w:val="2"/>
          </w:tcPr>
          <w:p>
            <w:r/>
            <w:r>
              <w:rPr>
                <w:b w:val="0"/>
              </w:rPr>
            </w:r>
            <w:r>
              <w:rPr>
                <w:b/>
              </w:rPr>
              <w:t>FR-6.3.3</w:t>
            </w:r>
          </w:p>
          <w:p>
            <w:pPr>
              <w:jc w:val="center"/>
            </w:pPr>
            <w:r>
              <w:rPr>
                <w:i/>
                <w:color w:val="667788"/>
              </w:rPr>
              <w:t>[ Screenshot placeholder — Review &amp; submit modal ]</w:t>
            </w:r>
          </w:p>
          <w:p>
            <w:r>
              <w:rPr>
                <w:b/>
              </w:rPr>
              <w:t>//</w:t>
            </w:r>
          </w:p>
          <w:p>
            <w:pPr>
              <w:pStyle w:val="ListBullet"/>
            </w:pPr>
            <w:r>
              <w:t>As a rep, I want each shipping group's progress to MOQ and the exact fee for submitting short surfaced up front and itemized at review, so that I never incur a fee by accident.</w:t>
            </w:r>
          </w:p>
          <w:p>
            <w:pPr>
              <w:pStyle w:val="ListBullet"/>
            </w:pPr>
            <w:r>
              <w:rPr>
                <w:b/>
              </w:rPr>
              <w:t xml:space="preserve">Below-MOQ handling: </w:t>
            </w:r>
            <w:r>
              <w:t>a below-MOQ submission proceeds into the same review modal, with the Minimum Quantity Fee itemized per shipping group and in the order summary — the rep sees exactly what the shortfall costs before confirming. There is no separate destructive-confirmation step.</w:t>
            </w:r>
          </w:p>
          <w:p>
            <w:pPr>
              <w:pStyle w:val="ListBullet"/>
            </w:pPr>
            <w:r>
              <w:rPr>
                <w:b/>
              </w:rPr>
              <w:t xml:space="preserve">Review &amp; submit modal: </w:t>
            </w:r>
            <w:r>
              <w:t>Given any submission, then a modal opens where the rep reviews shipping details, enters payment as a PO Number, confirms billing, and reviews the order summary (subtotal, any minimum-quantity fee, total) and the items grouped by shipping group (thumbnail, size, quantity, price) before clicking Confirm · $total.</w:t>
            </w:r>
          </w:p>
          <w:p>
            <w:pPr>
              <w:pStyle w:val="ListBullet"/>
            </w:pPr>
            <w:r>
              <w:rPr>
                <w:b/>
              </w:rPr>
              <w:t xml:space="preserve">Submission closes the pending window: </w:t>
            </w:r>
            <w:r>
              <w:t>The moment an order is submitted it becomes a factory instruction: its personalization snapshot is final and the Epic E update is withdrawn. Nothing in the review modal re-reads the roster, so a roster edit made while the modal is open does not alter what is being submitted.</w:t>
            </w:r>
          </w:p>
        </w:tc>
      </w:tr>
      <w:tr>
        <w:tc>
          <w:tcPr>
            <w:tcW w:type="dxa" w:w="1134"/>
          </w:tcPr>
          <w:p>
            <w:r/>
            <w:r>
              <w:rPr>
                <w:b w:val="0"/>
              </w:rPr>
            </w:r>
          </w:p>
        </w:tc>
        <w:tc>
          <w:tcPr>
            <w:tcW w:type="dxa" w:w="9185"/>
            <w:gridSpan w:val="2"/>
          </w:tcPr>
          <w:p>
            <w:r/>
            <w:r>
              <w:rPr>
                <w:b w:val="0"/>
              </w:rPr>
            </w:r>
            <w:r>
              <w:rPr>
                <w:b/>
              </w:rPr>
              <w:t>FR-6.3.4</w:t>
            </w:r>
          </w:p>
          <w:p>
            <w:pPr>
              <w:jc w:val="center"/>
            </w:pPr>
            <w:r>
              <w:rPr>
                <w:i/>
                <w:color w:val="667788"/>
              </w:rPr>
              <w:t>[ Screenshot placeholder — Assign Managers modal (freight-routing gate) ]</w:t>
            </w:r>
          </w:p>
          <w:p>
            <w:r>
              <w:rPr>
                <w:b/>
              </w:rPr>
              <w:t>//</w:t>
            </w:r>
          </w:p>
          <w:p>
            <w:pPr>
              <w:pStyle w:val="ListBullet"/>
            </w:pPr>
            <w:r>
              <w:rPr>
                <w:b/>
              </w:rPr>
              <w:t xml:space="preserve">Freight-routing gate: </w:t>
            </w:r>
            <w:r>
              <w:t>Given a submission that includes a group whose fulfillment routing is unresolved (missing group/team manager), then an Assign Managers modal blocks the flow — collecting the group manager, or a team manager for every unassigned roster, with address verification — and on completion automatically continues to the review modal.</w:t>
            </w:r>
          </w:p>
        </w:tc>
      </w:tr>
      <w:tr>
        <w:tc>
          <w:tcPr>
            <w:tcW w:type="dxa" w:w="1134"/>
          </w:tcPr>
          <w:p>
            <w:r>
              <w:rPr>
                <w:b/>
              </w:rPr>
            </w:r>
            <w:r>
              <w:rPr>
                <w:b w:val="0"/>
              </w:rPr>
              <w:t>FR-6.4</w:t>
            </w:r>
          </w:p>
        </w:tc>
        <w:tc>
          <w:tcPr>
            <w:tcW w:type="dxa" w:w="2665"/>
          </w:tcPr>
          <w:p>
            <w:r>
              <w:rPr>
                <w:b/>
              </w:rPr>
            </w:r>
            <w:r>
              <w:rPr>
                <w:b w:val="0"/>
              </w:rPr>
              <w:t>Functional Requirements &amp; Core Workflows</w:t>
            </w:r>
          </w:p>
          <w:p>
            <w:r>
              <w:rPr>
                <w:b/>
                <w:i/>
              </w:rPr>
              <w:t>Epic C — Player order tracking (My Team(s) tab) (High-importance)</w:t>
            </w:r>
          </w:p>
          <w:p>
            <w:r>
              <w:rPr>
                <w:color w:val="1155CC"/>
                <w:u w:val="single"/>
              </w:rPr>
              <w:t>Technical Spec: Order Management (Orders Tab) — Epic C</w:t>
            </w:r>
          </w:p>
        </w:tc>
        <w:tc>
          <w:tcPr>
            <w:tcW w:type="dxa" w:w="6520"/>
          </w:tcPr>
          <w:p>
            <w:r>
              <w:rPr>
                <w:b/>
              </w:rPr>
              <w:t>Epic C — Player order tracking (My Team(s) tab) (High-importance)</w:t>
            </w:r>
          </w:p>
          <w:p>
            <w:pPr>
              <w:pStyle w:val="ListBullet"/>
            </w:pPr>
            <w:r>
              <w:t>Per-player order tracking lives in the My Team(s) tab, not an Orders sub-tab: each rostered player's drawer aggregates all of their team-required / team-supplied gear.</w:t>
            </w:r>
          </w:p>
          <w:p>
            <w:pPr>
              <w:pStyle w:val="ListBullet"/>
            </w:pPr>
            <w:r>
              <w:t>Given a player's drawer, then each required/supplied item shows an ordered state (size, quantity, order number, order date, status badge, and price — $0.00 for team-supplied gear) or a red "Not ordered" flag, so the rep can immediately see which players are missing required gear.</w:t>
            </w:r>
          </w:p>
          <w:p>
            <w:pPr>
              <w:pStyle w:val="ListBullet"/>
            </w:pPr>
            <w:r>
              <w:t>Given a player missing required items, then a Send Reminder action appears pinned to the drawer footer (only while gear is still un-ordered).</w:t>
            </w:r>
          </w:p>
          <w:p>
            <w:pPr>
              <w:pStyle w:val="ListBullet"/>
            </w:pPr>
            <w:r>
              <w:rPr>
                <w:b/>
              </w:rPr>
              <w:t xml:space="preserve">Divergence is reported in this drawer: </w:t>
            </w:r>
            <w:r>
              <w:t>Given an ordered item whose snapshotted personalization no longer matches the player's current roster values, then the item states both — ordered as #12 · roster says #7 — and, while the order is still pending, carries the Epic E update action. The display rules are owned by Roster Management, Epic 2; the underlying comparison and the update are owned here.</w:t>
            </w:r>
          </w:p>
          <w:p>
            <w:pPr>
              <w:pStyle w:val="ListBullet"/>
            </w:pPr>
            <w:r>
              <w:rPr>
                <w:b/>
              </w:rPr>
              <w:t xml:space="preserve">Divergence does not change completion: </w:t>
            </w:r>
            <w:r>
              <w:t>The item was ordered and remains ordered, so it still counts toward the player's team-gear completion and does not re-arm Send Reminder.</w:t>
            </w:r>
          </w:p>
          <w:p>
            <w:r>
              <w:rPr>
                <w:color w:val="555555"/>
                <w:sz w:val="17"/>
              </w:rPr>
              <w:t>Next: FR-6.5</w:t>
            </w:r>
          </w:p>
        </w:tc>
      </w:tr>
      <w:tr>
        <w:tc>
          <w:tcPr>
            <w:tcW w:type="dxa" w:w="1134"/>
          </w:tcPr>
          <w:p>
            <w:r/>
            <w:r>
              <w:rPr>
                <w:b w:val="0"/>
              </w:rPr>
            </w:r>
          </w:p>
        </w:tc>
        <w:tc>
          <w:tcPr>
            <w:tcW w:type="dxa" w:w="9185"/>
            <w:gridSpan w:val="2"/>
          </w:tcPr>
          <w:p>
            <w:r/>
            <w:r>
              <w:rPr>
                <w:b w:val="0"/>
              </w:rPr>
            </w:r>
            <w:r>
              <w:rPr>
                <w:b/>
              </w:rPr>
              <w:t>FR-6.4.1</w:t>
            </w:r>
          </w:p>
          <w:p>
            <w:pPr>
              <w:jc w:val="center"/>
            </w:pPr>
            <w:r>
              <w:rPr>
                <w:i/>
                <w:color w:val="667788"/>
              </w:rPr>
              <w:t>[ Screenshot placeholder — Player drawer — required/supplied gear list (My Team(s) tab) ]</w:t>
            </w:r>
          </w:p>
          <w:p>
            <w:r>
              <w:rPr>
                <w:b/>
              </w:rPr>
              <w:t>//</w:t>
            </w:r>
          </w:p>
          <w:p>
            <w:pPr>
              <w:pStyle w:val="ListBullet"/>
            </w:pPr>
            <w:r>
              <w:t>As a rep, I want a per-player view of ordered vs. missing required gear in the My Team(s) tab, so that I can quickly chase down players who haven't ordered.</w:t>
            </w:r>
          </w:p>
          <w:p>
            <w:pPr>
              <w:pStyle w:val="ListBullet"/>
            </w:pPr>
            <w:r>
              <w:t>Per-player order tracking lives in the My Team(s) tab, not an Orders sub-tab: each rostered player's drawer aggregates all of their team-required / team-supplied gear.</w:t>
            </w:r>
          </w:p>
          <w:p>
            <w:pPr>
              <w:pStyle w:val="ListBullet"/>
            </w:pPr>
            <w:r>
              <w:t>Given a player's drawer, then each required/supplied item shows an ordered state (size, quantity, order number, order date, status badge, and price — $0.00 for team-supplied gear) or a red "Not ordered" flag, so the rep can immediately see which players are missing required gear.</w:t>
            </w:r>
          </w:p>
          <w:p>
            <w:pPr>
              <w:pStyle w:val="ListBullet"/>
            </w:pPr>
            <w:r>
              <w:rPr>
                <w:b/>
              </w:rPr>
              <w:t xml:space="preserve">Divergence does not change completion: </w:t>
            </w:r>
            <w:r>
              <w:t>The item was ordered and remains ordered, so it still counts toward the player's team-gear completion and does not re-arm Send Reminder.</w:t>
            </w:r>
          </w:p>
        </w:tc>
      </w:tr>
      <w:tr>
        <w:tc>
          <w:tcPr>
            <w:tcW w:type="dxa" w:w="1134"/>
          </w:tcPr>
          <w:p>
            <w:r/>
            <w:r>
              <w:rPr>
                <w:b w:val="0"/>
              </w:rPr>
            </w:r>
          </w:p>
        </w:tc>
        <w:tc>
          <w:tcPr>
            <w:tcW w:type="dxa" w:w="9185"/>
            <w:gridSpan w:val="2"/>
          </w:tcPr>
          <w:p>
            <w:r/>
            <w:r>
              <w:rPr>
                <w:b w:val="0"/>
              </w:rPr>
            </w:r>
            <w:r>
              <w:rPr>
                <w:b/>
              </w:rPr>
              <w:t>FR-6.4.2</w:t>
            </w:r>
          </w:p>
          <w:p>
            <w:pPr>
              <w:jc w:val="center"/>
            </w:pPr>
            <w:r>
              <w:rPr>
                <w:i/>
                <w:color w:val="667788"/>
              </w:rPr>
              <w:t>[ Screenshot placeholder — Send Reminder action (drawer footer) ]</w:t>
            </w:r>
          </w:p>
          <w:p>
            <w:r>
              <w:rPr>
                <w:b/>
              </w:rPr>
              <w:t>//</w:t>
            </w:r>
          </w:p>
          <w:p>
            <w:pPr>
              <w:pStyle w:val="ListBullet"/>
            </w:pPr>
            <w:r>
              <w:t>As a rep, I want a per-player view of ordered vs. missing required gear in the My Team(s) tab, so that I can quickly chase down players who haven't ordered.</w:t>
            </w:r>
          </w:p>
          <w:p>
            <w:pPr>
              <w:pStyle w:val="ListBullet"/>
            </w:pPr>
            <w:r>
              <w:t>Given a player missing required items, then a Send Reminder action appears pinned to the drawer footer (only while gear is still un-ordered).</w:t>
            </w:r>
          </w:p>
          <w:p>
            <w:pPr>
              <w:pStyle w:val="ListBullet"/>
            </w:pPr>
            <w:r>
              <w:rPr>
                <w:b/>
              </w:rPr>
              <w:t xml:space="preserve">Divergence does not change completion: </w:t>
            </w:r>
            <w:r>
              <w:t>The item was ordered and remains ordered, so it still counts toward the player's team-gear completion and does not re-arm Send Reminder.</w:t>
            </w:r>
          </w:p>
        </w:tc>
      </w:tr>
      <w:tr>
        <w:tc>
          <w:tcPr>
            <w:tcW w:type="dxa" w:w="1134"/>
          </w:tcPr>
          <w:p>
            <w:r/>
            <w:r>
              <w:rPr>
                <w:b w:val="0"/>
              </w:rPr>
            </w:r>
          </w:p>
        </w:tc>
        <w:tc>
          <w:tcPr>
            <w:tcW w:type="dxa" w:w="9185"/>
            <w:gridSpan w:val="2"/>
          </w:tcPr>
          <w:p>
            <w:r/>
            <w:r>
              <w:rPr>
                <w:b w:val="0"/>
              </w:rPr>
            </w:r>
            <w:r>
              <w:rPr>
                <w:b/>
              </w:rPr>
              <w:t>FR-6.4.3</w:t>
            </w:r>
          </w:p>
          <w:p>
            <w:pPr>
              <w:jc w:val="center"/>
            </w:pPr>
            <w:r>
              <w:rPr>
                <w:i/>
                <w:color w:val="667788"/>
              </w:rPr>
              <w:t>[ Screenshot placeholder — Divergence line — ordered as #12 · roster says #7 ]</w:t>
            </w:r>
          </w:p>
          <w:p>
            <w:r>
              <w:rPr>
                <w:b/>
              </w:rPr>
              <w:t>//</w:t>
            </w:r>
          </w:p>
          <w:p>
            <w:pPr>
              <w:pStyle w:val="ListBullet"/>
            </w:pPr>
            <w:r>
              <w:t>As a rep, I want an order to keep the details it was placed with, so that tidying up a roster never changes what the factory makes.</w:t>
            </w:r>
          </w:p>
          <w:p>
            <w:pPr>
              <w:pStyle w:val="ListBullet"/>
            </w:pPr>
            <w:r>
              <w:rPr>
                <w:b/>
              </w:rPr>
              <w:t xml:space="preserve">Divergence is reported in this drawer: </w:t>
            </w:r>
            <w:r>
              <w:t>Given an ordered item whose snapshotted personalization no longer matches the player's current roster values, then the item states both — ordered as #12 · roster says #7 — and, while the order is still pending, carries the Epic E update action. The display rules are owned by Roster Management, Epic 2; the underlying comparison and the update are owned here.</w:t>
            </w:r>
          </w:p>
          <w:p>
            <w:pPr>
              <w:pStyle w:val="ListBullet"/>
            </w:pPr>
            <w:r>
              <w:rPr>
                <w:b/>
              </w:rPr>
              <w:t xml:space="preserve">Divergence does not change completion: </w:t>
            </w:r>
            <w:r>
              <w:t>The item was ordered and remains ordered, so it still counts toward the player's team-gear completion and does not re-arm Send Reminder.</w:t>
            </w:r>
          </w:p>
        </w:tc>
      </w:tr>
      <w:tr>
        <w:tc>
          <w:tcPr>
            <w:tcW w:type="dxa" w:w="1134"/>
          </w:tcPr>
          <w:p>
            <w:r>
              <w:rPr>
                <w:b/>
              </w:rPr>
            </w:r>
            <w:r>
              <w:rPr>
                <w:b w:val="0"/>
              </w:rPr>
              <w:t>FR-6.5</w:t>
            </w:r>
          </w:p>
        </w:tc>
        <w:tc>
          <w:tcPr>
            <w:tcW w:type="dxa" w:w="2665"/>
          </w:tcPr>
          <w:p>
            <w:r>
              <w:rPr>
                <w:b/>
              </w:rPr>
            </w:r>
            <w:r>
              <w:rPr>
                <w:b w:val="0"/>
              </w:rPr>
              <w:t>Functional Requirements &amp; Core Workflows</w:t>
            </w:r>
          </w:p>
          <w:p>
            <w:r>
              <w:rPr>
                <w:b/>
                <w:i/>
              </w:rPr>
              <w:t>Epic D — Order detail drawer</w:t>
            </w:r>
          </w:p>
          <w:p>
            <w:r>
              <w:rPr>
                <w:color w:val="1155CC"/>
                <w:u w:val="single"/>
              </w:rPr>
              <w:t>Technical Spec: Order Management (Orders Tab) — Epic D</w:t>
            </w:r>
          </w:p>
        </w:tc>
        <w:tc>
          <w:tcPr>
            <w:tcW w:type="dxa" w:w="6520"/>
          </w:tcPr>
          <w:p>
            <w:r>
              <w:rPr>
                <w:b/>
              </w:rPr>
              <w:t>Epic D — Order detail drawer</w:t>
            </w:r>
          </w:p>
          <w:p>
            <w:pPr>
              <w:pStyle w:val="ListBullet"/>
            </w:pPr>
            <w:r>
              <w:t>Given any order in any sub-tab, when the rep clicks it, then a side drawer slides in with the full order detail — product art, status with a production-stage stepper (Submit Date → Order Confirmed → production stages → Delivery), quantity / sport / PO / tracking, delivery, rep/dealership, and item pricing — toggleable between Order View and Item View.</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p>
            <w:pPr>
              <w:pStyle w:val="ListBullet"/>
            </w:pPr>
            <w:r>
              <w:rPr>
                <w:b/>
              </w:rPr>
              <w:t xml:space="preserve">Item View shows the snapshot, and says so where it has drifted: </w:t>
            </w:r>
            <w:r>
              <w:t>Personalization displayed in the drawer is the order line's own recorded values, never the player's current record. Where the two differ, Item View notes the current roster value alongside the ordered one, so a rep inspecting an order is never left guessing which number the garment carries.</w:t>
            </w:r>
          </w:p>
          <w:p>
            <w:r>
              <w:rPr>
                <w:color w:val="555555"/>
                <w:sz w:val="17"/>
              </w:rPr>
              <w:t>Next: FR-6.6</w:t>
            </w:r>
          </w:p>
        </w:tc>
      </w:tr>
      <w:tr>
        <w:tc>
          <w:tcPr>
            <w:tcW w:type="dxa" w:w="1134"/>
          </w:tcPr>
          <w:p>
            <w:r/>
            <w:r>
              <w:rPr>
                <w:b w:val="0"/>
              </w:rPr>
            </w:r>
          </w:p>
        </w:tc>
        <w:tc>
          <w:tcPr>
            <w:tcW w:type="dxa" w:w="9185"/>
            <w:gridSpan w:val="2"/>
          </w:tcPr>
          <w:p>
            <w:r/>
            <w:r>
              <w:rPr>
                <w:b w:val="0"/>
              </w:rPr>
            </w:r>
            <w:r>
              <w:rPr>
                <w:b/>
              </w:rPr>
              <w:t>FR-6.5.1</w:t>
            </w:r>
          </w:p>
          <w:p>
            <w:pPr>
              <w:jc w:val="center"/>
            </w:pPr>
            <w:r>
              <w:rPr>
                <w:i/>
                <w:color w:val="667788"/>
              </w:rPr>
              <w:t>[ Screenshot placeholder — Order detail drawer — header &amp; production-stage stepper ]</w:t>
            </w:r>
          </w:p>
          <w:p>
            <w:r>
              <w:rPr>
                <w:b/>
              </w:rPr>
              <w:t>//</w:t>
            </w:r>
          </w:p>
          <w:p>
            <w:pPr>
              <w:pStyle w:val="ListBullet"/>
            </w:pPr>
            <w:r>
              <w:t>As a rep, I want to expand any order into a detail drawer, so that I can inspect items, status, pricing, and shipping.</w:t>
            </w:r>
          </w:p>
          <w:p>
            <w:pPr>
              <w:pStyle w:val="ListBullet"/>
            </w:pPr>
            <w:r>
              <w:t>Given any order in any sub-tab, when the rep clicks it, then a side drawer slides in with the full order detail — product art, status with a production-stage stepper (Submit Date → Order Confirmed → production stages → Delivery), quantity / sport / PO / tracking, delivery, rep/dealership, and item pricing — toggleable between Order View and Item View.</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tc>
      </w:tr>
      <w:tr>
        <w:tc>
          <w:tcPr>
            <w:tcW w:type="dxa" w:w="1134"/>
          </w:tcPr>
          <w:p>
            <w:r/>
            <w:r>
              <w:rPr>
                <w:b w:val="0"/>
              </w:rPr>
            </w:r>
          </w:p>
        </w:tc>
        <w:tc>
          <w:tcPr>
            <w:tcW w:type="dxa" w:w="9185"/>
            <w:gridSpan w:val="2"/>
          </w:tcPr>
          <w:p>
            <w:r/>
            <w:r>
              <w:rPr>
                <w:b w:val="0"/>
              </w:rPr>
            </w:r>
            <w:r>
              <w:rPr>
                <w:b/>
              </w:rPr>
              <w:t>FR-6.5.2</w:t>
            </w:r>
          </w:p>
          <w:p>
            <w:pPr>
              <w:jc w:val="center"/>
            </w:pPr>
            <w:r>
              <w:rPr>
                <w:i/>
                <w:color w:val="667788"/>
              </w:rPr>
              <w:t>[ Screenshot placeholder — Order detail drawer — Order View ]</w:t>
            </w:r>
          </w:p>
          <w:p>
            <w:r>
              <w:rPr>
                <w:b/>
              </w:rPr>
              <w:t>//</w:t>
            </w:r>
          </w:p>
          <w:p>
            <w:pPr>
              <w:pStyle w:val="ListBullet"/>
            </w:pPr>
            <w:r>
              <w:t>Given any order in any sub-tab, when the rep clicks it, then a side drawer slides in with the full order detail — product art, status with a production-stage stepper (Submit Date → Order Confirmed → production stages → Delivery), quantity / sport / PO / tracking, delivery, rep/dealership, and item pricing — toggleable between Order View and Item View.</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tc>
      </w:tr>
      <w:tr>
        <w:tc>
          <w:tcPr>
            <w:tcW w:type="dxa" w:w="1134"/>
          </w:tcPr>
          <w:p>
            <w:r/>
            <w:r>
              <w:rPr>
                <w:b w:val="0"/>
              </w:rPr>
            </w:r>
          </w:p>
        </w:tc>
        <w:tc>
          <w:tcPr>
            <w:tcW w:type="dxa" w:w="9185"/>
            <w:gridSpan w:val="2"/>
          </w:tcPr>
          <w:p>
            <w:r/>
            <w:r>
              <w:rPr>
                <w:b w:val="0"/>
              </w:rPr>
            </w:r>
            <w:r>
              <w:rPr>
                <w:b/>
              </w:rPr>
              <w:t>FR-6.5.3</w:t>
            </w:r>
          </w:p>
          <w:p>
            <w:pPr>
              <w:jc w:val="center"/>
            </w:pPr>
            <w:r>
              <w:rPr>
                <w:i/>
                <w:color w:val="667788"/>
              </w:rPr>
              <w:t>[ Screenshot placeholder — Order detail drawer — Item View ]</w:t>
            </w:r>
          </w:p>
          <w:p>
            <w:r>
              <w:rPr>
                <w:b/>
              </w:rPr>
              <w:t>//</w:t>
            </w:r>
          </w:p>
          <w:p>
            <w:pPr>
              <w:pStyle w:val="ListBullet"/>
            </w:pPr>
            <w:r>
              <w:t>As a rep, I want an order to keep the details it was placed with, so that tidying up a roster never changes what the factory makes.</w:t>
            </w:r>
          </w:p>
          <w:p>
            <w:pPr>
              <w:pStyle w:val="ListBullet"/>
            </w:pPr>
            <w:r>
              <w:rPr>
                <w:b/>
              </w:rPr>
              <w:t xml:space="preserve">View behavior: </w:t>
            </w:r>
            <w:r>
              <w:t>the drawer header carries the Web Order # and Factory Order #, organization, and cart name; it opens in Item View by default (or Order View when opened from a factory-order link). Order View shows the whole web order — summary cells plus grouped line items — and clicking a line item jumps to that item's Item View.</w:t>
            </w:r>
          </w:p>
          <w:p>
            <w:pPr>
              <w:pStyle w:val="ListBullet"/>
            </w:pPr>
            <w:r>
              <w:rPr>
                <w:b/>
              </w:rPr>
              <w:t xml:space="preserve">Item View shows the snapshot, and says so where it has drifted: </w:t>
            </w:r>
            <w:r>
              <w:t>Personalization displayed in the drawer is the order line's own recorded values, never the player's current record. Where the two differ, Item View notes the current roster value alongside the ordered one, so a rep inspecting an order is never left guessing which number the garment carries.</w:t>
            </w:r>
          </w:p>
        </w:tc>
      </w:tr>
      <w:tr>
        <w:tc>
          <w:tcPr>
            <w:tcW w:type="dxa" w:w="1134"/>
          </w:tcPr>
          <w:p>
            <w:r>
              <w:rPr>
                <w:b/>
              </w:rPr>
            </w:r>
            <w:r>
              <w:rPr>
                <w:b w:val="0"/>
              </w:rPr>
              <w:t>FR-6.6</w:t>
            </w:r>
          </w:p>
        </w:tc>
        <w:tc>
          <w:tcPr>
            <w:tcW w:type="dxa" w:w="2665"/>
          </w:tcPr>
          <w:p>
            <w:r>
              <w:rPr>
                <w:b/>
              </w:rPr>
            </w:r>
            <w:r>
              <w:rPr>
                <w:b w:val="0"/>
              </w:rPr>
              <w:t>Functional Requirements &amp; Core Workflows</w:t>
            </w:r>
          </w:p>
          <w:p>
            <w:r>
              <w:rPr>
                <w:b/>
                <w:i/>
              </w:rPr>
              <w:t>Epic E — Updating a pending order to match the roster</w:t>
            </w:r>
          </w:p>
          <w:p>
            <w:r>
              <w:rPr>
                <w:color w:val="1155CC"/>
                <w:u w:val="single"/>
              </w:rPr>
              <w:t>Technical Spec: Order Management (Orders Tab) — Epic E</w:t>
            </w:r>
          </w:p>
        </w:tc>
        <w:tc>
          <w:tcPr>
            <w:tcW w:type="dxa" w:w="6520"/>
          </w:tcPr>
          <w:p>
            <w:r>
              <w:rPr>
                <w:b/>
              </w:rPr>
              <w:t>Epic E — Updating a pending order to match the roster</w:t>
            </w:r>
          </w:p>
          <w:p>
            <w:pPr>
              <w:pStyle w:val="ListBullet"/>
            </w:pPr>
            <w:r>
              <w:t>The one sanctioned path from roster to order. It exists because the pending window is real: orders sit un-submitted while the rep batches toward MOQ (Epic B), so a correction caught in that window can still reach production.</w:t>
            </w:r>
          </w:p>
          <w:p>
            <w:pPr>
              <w:pStyle w:val="ListBullet"/>
            </w:pPr>
            <w:r>
              <w:rPr>
                <w:b/>
              </w:rPr>
              <w:t xml:space="preserve">Availability: </w:t>
            </w:r>
            <w:r>
              <w:t>Given an order line whose snapshotted personalization differs from the player's current roster values, and whose order is still in the pending state, then an update action is offered on the divergence line in the player's gear drawer (Epic C) and in the order detail drawer (Epic D).</w:t>
            </w:r>
          </w:p>
          <w:p>
            <w:pPr>
              <w:pStyle w:val="ListBullet"/>
            </w:pPr>
            <w:r>
              <w:rPr>
                <w:b/>
              </w:rPr>
              <w:t xml:space="preserve">What it does: </w:t>
            </w:r>
            <w:r>
              <w:t>Given the rep takes the action, then that single order line's snapshot is rewritten from the player's current roster values, the divergence resolves, and the line is thereafter indistinguishable from one placed with those values.</w:t>
            </w:r>
          </w:p>
          <w:p>
            <w:pPr>
              <w:pStyle w:val="ListBullet"/>
            </w:pPr>
            <w:r>
              <w:rPr>
                <w:b/>
              </w:rPr>
              <w:t xml:space="preserve">Per line, never bulk: </w:t>
            </w:r>
            <w:r>
              <w:t>There is no "sync roster to orders" control, no multi-select variant, and no store-wide sweep. A single action must never be capable of rewriting many paid orders at once — that is the outcome the Governing rule exists to prevent, and a bulk control would reintroduce it with one click.</w:t>
            </w:r>
          </w:p>
          <w:p>
            <w:pPr>
              <w:pStyle w:val="ListBullet"/>
            </w:pPr>
            <w:r>
              <w:rPr>
                <w:b/>
              </w:rPr>
              <w:t xml:space="preserve">Withdrawn on submission: </w:t>
            </w:r>
            <w:r>
              <w:t>Given a submitted order, then the action is not offered and the divergence renders as information only. This must be enforced server-side, not merely hidden: a stale client must not be able to rewrite a line that has already gone to the factory.</w:t>
            </w:r>
          </w:p>
          <w:p>
            <w:pPr>
              <w:pStyle w:val="ListBullet"/>
            </w:pPr>
            <w:r>
              <w:rPr>
                <w:b/>
              </w:rPr>
              <w:t xml:space="preserve">It is never automatic and never prompted: </w:t>
            </w:r>
            <w:r>
              <w:t>Nothing applies the update on the rep's behalf, and no modal, banner, or attention card asks them to. The system cannot know which value is correct — a rep may have changed the roster number precisely because the player's situation changed — so the choice stays with the rep.</w:t>
            </w:r>
          </w:p>
          <w:p>
            <w:pPr>
              <w:pStyle w:val="ListBullet"/>
            </w:pPr>
            <w:r>
              <w:rPr>
                <w:b/>
              </w:rPr>
              <w:t xml:space="preserve">Pricing is unaffected: </w:t>
            </w:r>
            <w:r>
              <w:t>Personalization carries no price, so an update never alters the line total, the container's MOQ progress, or any figure in the review modal.</w:t>
            </w:r>
          </w:p>
          <w:p>
            <w:pPr>
              <w:pStyle w:val="ListBullet"/>
            </w:pPr>
            <w:r>
              <w:rPr>
                <w:b/>
              </w:rPr>
              <w:t xml:space="preserve">OPEN — to be confirmed: </w:t>
            </w:r>
            <w:r>
              <w:t>whether an update is recorded against the order for support purposes. A line that changed between placement and submission is the kind of thing a parent dispute turns on, and the order currently has no amendment history. Recommend a minimal record — what changed, when, and by whom — resolved with whoever owns order history.</w:t>
            </w:r>
          </w:p>
          <w:p>
            <w:r>
              <w:rPr>
                <w:color w:val="555555"/>
                <w:sz w:val="17"/>
              </w:rPr>
              <w:t>Next: FR-6.7</w:t>
            </w:r>
          </w:p>
        </w:tc>
      </w:tr>
      <w:tr>
        <w:tc>
          <w:tcPr>
            <w:tcW w:type="dxa" w:w="1134"/>
          </w:tcPr>
          <w:p>
            <w:r/>
            <w:r>
              <w:rPr>
                <w:b w:val="0"/>
              </w:rPr>
            </w:r>
          </w:p>
        </w:tc>
        <w:tc>
          <w:tcPr>
            <w:tcW w:type="dxa" w:w="9185"/>
            <w:gridSpan w:val="2"/>
          </w:tcPr>
          <w:p>
            <w:r/>
            <w:r>
              <w:rPr>
                <w:b w:val="0"/>
              </w:rPr>
            </w:r>
            <w:r>
              <w:rPr>
                <w:b/>
              </w:rPr>
              <w:t>FR-6.6.1</w:t>
            </w:r>
          </w:p>
          <w:p>
            <w:pPr>
              <w:jc w:val="center"/>
            </w:pPr>
            <w:r>
              <w:rPr>
                <w:i/>
                <w:color w:val="667788"/>
              </w:rPr>
              <w:t>[ Screenshot placeholder — Update action — player gear drawer divergence line ]</w:t>
            </w:r>
          </w:p>
          <w:p>
            <w:r>
              <w:rPr>
                <w:b/>
              </w:rPr>
              <w:t>//</w:t>
            </w:r>
          </w:p>
          <w:p>
            <w:pPr>
              <w:pStyle w:val="ListBullet"/>
            </w:pPr>
            <w:r>
              <w:t>As a rep who corrects a number before anything is submitted, I want to push that correction onto the order, so that the right jersey gets made.</w:t>
            </w:r>
          </w:p>
          <w:p>
            <w:pPr>
              <w:pStyle w:val="ListBullet"/>
            </w:pPr>
            <w:r>
              <w:rPr>
                <w:b/>
              </w:rPr>
              <w:t xml:space="preserve">Availability: </w:t>
            </w:r>
            <w:r>
              <w:t>Given an order line whose snapshotted personalization differs from the player's current roster values, and whose order is still in the pending state, then an update action is offered on the divergence line in the player's gear drawer (Epic C) and in the order detail drawer (Epic D).</w:t>
            </w:r>
          </w:p>
          <w:p>
            <w:pPr>
              <w:pStyle w:val="ListBullet"/>
            </w:pPr>
            <w:r>
              <w:rPr>
                <w:b/>
              </w:rPr>
              <w:t xml:space="preserve">What it does: </w:t>
            </w:r>
            <w:r>
              <w:t>Given the rep takes the action, then that single order line's snapshot is rewritten from the player's current roster values, the divergence resolves, and the line is thereafter indistinguishable from one placed with those values.</w:t>
            </w:r>
          </w:p>
          <w:p>
            <w:pPr>
              <w:pStyle w:val="ListBullet"/>
            </w:pPr>
            <w:r>
              <w:rPr>
                <w:b/>
              </w:rPr>
              <w:t xml:space="preserve">Per line, never bulk: </w:t>
            </w:r>
            <w:r>
              <w:t>There is no "sync roster to orders" control, no multi-select variant, and no store-wide sweep. A single action must never be capable of rewriting many paid orders at once — that is the outcome the Governing rule exists to prevent, and a bulk control would reintroduce it with one click.</w:t>
            </w:r>
          </w:p>
          <w:p>
            <w:pPr>
              <w:pStyle w:val="ListBullet"/>
            </w:pPr>
            <w:r>
              <w:rPr>
                <w:b/>
              </w:rPr>
              <w:t xml:space="preserve">Withdrawn on submission: </w:t>
            </w:r>
            <w:r>
              <w:t>Given a submitted order, then the action is not offered and the divergence renders as information only. This must be enforced server-side, not merely hidden: a stale client must not be able to rewrite a line that has already gone to the factory.</w:t>
            </w:r>
          </w:p>
          <w:p>
            <w:pPr>
              <w:pStyle w:val="ListBullet"/>
            </w:pPr>
            <w:r>
              <w:rPr>
                <w:b/>
              </w:rPr>
              <w:t xml:space="preserve">It is never automatic and never prompted: </w:t>
            </w:r>
            <w:r>
              <w:t>Nothing applies the update on the rep's behalf, and no modal, banner, or attention card asks them to. The system cannot know which value is correct — a rep may have changed the roster number precisely because the player's situation changed — so the choice stays with the rep.</w:t>
            </w:r>
          </w:p>
          <w:p>
            <w:pPr>
              <w:pStyle w:val="ListBullet"/>
            </w:pPr>
            <w:r>
              <w:rPr>
                <w:b/>
              </w:rPr>
              <w:t xml:space="preserve">Pricing is unaffected: </w:t>
            </w:r>
            <w:r>
              <w:t>Personalization carries no price, so an update never alters the line total, the container's MOQ progress, or any figure in the review modal.</w:t>
            </w:r>
          </w:p>
        </w:tc>
      </w:tr>
      <w:tr>
        <w:tc>
          <w:tcPr>
            <w:tcW w:type="dxa" w:w="1134"/>
          </w:tcPr>
          <w:p>
            <w:r/>
            <w:r>
              <w:rPr>
                <w:b w:val="0"/>
              </w:rPr>
            </w:r>
          </w:p>
        </w:tc>
        <w:tc>
          <w:tcPr>
            <w:tcW w:type="dxa" w:w="9185"/>
            <w:gridSpan w:val="2"/>
          </w:tcPr>
          <w:p>
            <w:r/>
            <w:r>
              <w:rPr>
                <w:b w:val="0"/>
              </w:rPr>
            </w:r>
            <w:r>
              <w:rPr>
                <w:b/>
              </w:rPr>
              <w:t>FR-6.6.2</w:t>
            </w:r>
          </w:p>
          <w:p>
            <w:pPr>
              <w:jc w:val="center"/>
            </w:pPr>
            <w:r>
              <w:rPr>
                <w:i/>
                <w:color w:val="667788"/>
              </w:rPr>
              <w:t>[ Screenshot placeholder — Update action — order detail drawer ]</w:t>
            </w:r>
          </w:p>
          <w:p>
            <w:r>
              <w:rPr>
                <w:b/>
              </w:rPr>
              <w:t>//</w:t>
            </w:r>
          </w:p>
          <w:p>
            <w:pPr>
              <w:pStyle w:val="ListBullet"/>
            </w:pPr>
            <w:r>
              <w:t>As a rep who corrects a number before anything is submitted, I want to push that correction onto the order, so that the right jersey gets made.</w:t>
            </w:r>
          </w:p>
          <w:p>
            <w:pPr>
              <w:pStyle w:val="ListBullet"/>
            </w:pPr>
            <w:r>
              <w:rPr>
                <w:b/>
              </w:rPr>
              <w:t xml:space="preserve">Availability: </w:t>
            </w:r>
            <w:r>
              <w:t>Given an order line whose snapshotted personalization differs from the player's current roster values, and whose order is still in the pending state, then an update action is offered on the divergence line in the player's gear drawer (Epic C) and in the order detail drawer (Epic D).</w:t>
            </w:r>
          </w:p>
          <w:p>
            <w:pPr>
              <w:pStyle w:val="ListBullet"/>
            </w:pPr>
            <w:r>
              <w:rPr>
                <w:b/>
              </w:rPr>
              <w:t xml:space="preserve">What it does: </w:t>
            </w:r>
            <w:r>
              <w:t>Given the rep takes the action, then that single order line's snapshot is rewritten from the player's current roster values, the divergence resolves, and the line is thereafter indistinguishable from one placed with those values.</w:t>
            </w:r>
          </w:p>
          <w:p>
            <w:pPr>
              <w:pStyle w:val="ListBullet"/>
            </w:pPr>
            <w:r>
              <w:rPr>
                <w:b/>
              </w:rPr>
              <w:t xml:space="preserve">Per line, never bulk: </w:t>
            </w:r>
            <w:r>
              <w:t>There is no "sync roster to orders" control, no multi-select variant, and no store-wide sweep. A single action must never be capable of rewriting many paid orders at once — that is the outcome the Governing rule exists to prevent, and a bulk control would reintroduce it with one click.</w:t>
            </w:r>
          </w:p>
          <w:p>
            <w:pPr>
              <w:pStyle w:val="ListBullet"/>
            </w:pPr>
            <w:r>
              <w:rPr>
                <w:b/>
              </w:rPr>
              <w:t xml:space="preserve">Withdrawn on submission: </w:t>
            </w:r>
            <w:r>
              <w:t>Given a submitted order, then the action is not offered and the divergence renders as information only. This must be enforced server-side, not merely hidden: a stale client must not be able to rewrite a line that has already gone to the factory.</w:t>
            </w:r>
          </w:p>
          <w:p>
            <w:pPr>
              <w:pStyle w:val="ListBullet"/>
            </w:pPr>
            <w:r>
              <w:rPr>
                <w:b/>
              </w:rPr>
              <w:t xml:space="preserve">It is never automatic and never prompted: </w:t>
            </w:r>
            <w:r>
              <w:t>Nothing applies the update on the rep's behalf, and no modal, banner, or attention card asks them to. The system cannot know which value is correct — a rep may have changed the roster number precisely because the player's situation changed — so the choice stays with the rep.</w:t>
            </w:r>
          </w:p>
          <w:p>
            <w:pPr>
              <w:pStyle w:val="ListBullet"/>
            </w:pPr>
            <w:r>
              <w:rPr>
                <w:b/>
              </w:rPr>
              <w:t xml:space="preserve">Pricing is unaffected: </w:t>
            </w:r>
            <w:r>
              <w:t>Personalization carries no price, so an update never alters the line total, the container's MOQ progress, or any figure in the review modal.</w:t>
            </w:r>
          </w:p>
        </w:tc>
      </w:tr>
      <w:tr>
        <w:tc>
          <w:tcPr>
            <w:tcW w:type="dxa" w:w="1134"/>
          </w:tcPr>
          <w:p>
            <w:r>
              <w:rPr>
                <w:b/>
              </w:rPr>
            </w:r>
            <w:r>
              <w:rPr>
                <w:b w:val="0"/>
              </w:rPr>
              <w:t>FR-6.7</w:t>
            </w:r>
          </w:p>
        </w:tc>
        <w:tc>
          <w:tcPr>
            <w:tcW w:type="dxa" w:w="2665"/>
          </w:tcPr>
          <w:p>
            <w:r>
              <w:rPr>
                <w:b/>
              </w:rPr>
            </w:r>
            <w:r>
              <w:rPr>
                <w:b w:val="0"/>
              </w:rPr>
              <w:t>Governing rule — the order line is a snapshot</w:t>
            </w:r>
          </w:p>
          <w:p>
            <w:r>
              <w:rPr>
                <w:color w:val="1155CC"/>
                <w:u w:val="single"/>
              </w:rPr>
              <w:t>Technical Spec: Order Management (Orders Tab) — Governing rule</w:t>
            </w:r>
          </w:p>
        </w:tc>
        <w:tc>
          <w:tcPr>
            <w:tcW w:type="dxa" w:w="6520"/>
          </w:tcPr>
          <w:p>
            <w:r>
              <w:rPr>
                <w:b/>
              </w:rPr>
              <w:t>Governing rule — the order line is a snapshot</w:t>
            </w:r>
          </w:p>
          <w:p>
            <w:pPr>
              <w:pStyle w:val="ListBullet"/>
            </w:pPr>
            <w:r>
              <w:t>An order line records what was bought. It is a manufacturing instruction somebody has paid for, not a view onto the roster.</w:t>
            </w:r>
          </w:p>
          <w:p>
            <w:pPr>
              <w:pStyle w:val="ListBullet"/>
            </w:pPr>
            <w:r>
              <w:rPr>
                <w:b/>
              </w:rPr>
              <w:t xml:space="preserve">Personalization is copied onto the order line at purchase: </w:t>
            </w:r>
            <w:r>
              <w:t>Jersey number, name on jersey, size, and — on Direct-to-Home stores — the shipping address are written onto the line when the order is placed, and are never re-read from the player record afterward.</w:t>
            </w:r>
          </w:p>
          <w:p>
            <w:pPr>
              <w:pStyle w:val="ListBullet"/>
            </w:pPr>
            <w:r>
              <w:rPr>
                <w:b/>
              </w:rPr>
              <w:t xml:space="preserve">No roster mutation reaches a placed order: </w:t>
            </w:r>
            <w:r>
              <w:t>Editing a player's number, renaming them, moving them to another team, deleting them, or clearing the roster entirely leaves every existing order line exactly as it was. There is no cascade, no sync, and no recalculation.</w:t>
            </w:r>
          </w:p>
          <w:p>
            <w:pPr>
              <w:pStyle w:val="ListBullet"/>
            </w:pPr>
            <w:r>
              <w:rPr>
                <w:b/>
              </w:rPr>
              <w:t xml:space="preserve">This is what lets the roster stay permissive: </w:t>
            </w:r>
            <w:r>
              <w:t>Roster Management deliberately blocks nothing: reps have said they would rather live with occasional bad data than be locked out of simple corrections. That trade is only safe because the roster cannot reach into production. Without the snapshot, every unrestricted roster edit becomes a silent change to a garment someone has already bought.</w:t>
            </w:r>
          </w:p>
          <w:p>
            <w:pPr>
              <w:pStyle w:val="ListBullet"/>
            </w:pPr>
            <w:r>
              <w:rPr>
                <w:b/>
              </w:rPr>
              <w:t xml:space="preserve">One narrow exception, in one direction, by explicit action: </w:t>
            </w:r>
            <w:r>
              <w:t>A rep may push the current roster values onto a pending order line — see Epic E. It is per line, never automatic, and unavailable once the order is submitted.</w:t>
            </w:r>
          </w:p>
          <w:p>
            <w:pPr>
              <w:pStyle w:val="ListBullet"/>
            </w:pPr>
            <w:r>
              <w:rPr>
                <w:b/>
              </w:rPr>
              <w:t xml:space="preserve">Order → roster write-back is a different thing and is unaffected: </w:t>
            </w:r>
            <w:r>
              <w:t>Checkout writing a shipping address onto a player record (Roster Management, Epic 3) and a team-gear order creating a Roster Bank capture both run in the opposite direction. Neither is touched by this rule.</w:t>
            </w:r>
          </w:p>
        </w:tc>
      </w:tr>
      <w:tr>
        <w:tc>
          <w:tcPr>
            <w:tcW w:type="dxa" w:w="1134"/>
          </w:tcPr>
          <w:p>
            <w:r>
              <w:rPr>
                <w:b/>
              </w:rPr>
            </w:r>
            <w:r>
              <w:rPr>
                <w:b w:val="0"/>
              </w:rPr>
              <w:t>FR-6.8</w:t>
            </w:r>
          </w:p>
        </w:tc>
        <w:tc>
          <w:tcPr>
            <w:tcW w:type="dxa" w:w="2665"/>
          </w:tcPr>
          <w:p>
            <w:r>
              <w:rPr>
                <w:b/>
              </w:rPr>
            </w:r>
            <w:r>
              <w:rPr>
                <w:b w:val="0"/>
              </w:rPr>
              <w:t>Metrics &amp; Success Criteria</w:t>
            </w:r>
          </w:p>
          <w:p>
            <w:r>
              <w:rPr>
                <w:color w:val="1155CC"/>
                <w:u w:val="single"/>
              </w:rPr>
              <w:t>Technical Spec: Order Management (Orders Tab) — Metrics &amp; Success Criteria</w:t>
            </w:r>
          </w:p>
        </w:tc>
        <w:tc>
          <w:tcPr>
            <w:tcW w:type="dxa" w:w="6520"/>
          </w:tcPr>
          <w:p>
            <w:r>
              <w:rPr>
                <w:b/>
              </w:rPr>
              <w:t>Metrics &amp; Success Criteria</w:t>
            </w:r>
          </w:p>
          <w:p>
            <w:pPr>
              <w:pStyle w:val="ListBullet"/>
            </w:pPr>
            <w:r>
              <w:t>Share of submissions made at/above MOQ (below-MOQ fee avoidance)</w:t>
            </w:r>
          </w:p>
          <w:p>
            <w:pPr>
              <w:pStyle w:val="ListBullet"/>
            </w:pPr>
            <w:r>
              <w:t>Minimum-quantity fees incurred (itemized at review)</w:t>
            </w:r>
          </w:p>
          <w:p>
            <w:pPr>
              <w:pStyle w:val="ListBullet"/>
            </w:pPr>
            <w:r>
              <w:t>Time from storefront order → rep submission to factory</w:t>
            </w:r>
          </w:p>
          <w:p>
            <w:pPr>
              <w:pStyle w:val="ListBullet"/>
            </w:pPr>
            <w:r>
              <w:t>Required-gear completion rate per roster before deadline (tracked via My Team(s)-tab player drawers)</w:t>
            </w:r>
          </w:p>
          <w:p>
            <w:pPr>
              <w:pStyle w:val="ListBullet"/>
            </w:pPr>
            <w:r>
              <w:t>Reminder → player-order conversion</w:t>
            </w:r>
          </w:p>
          <w:p>
            <w:pPr>
              <w:pStyle w:val="ListBullet"/>
            </w:pPr>
            <w:r>
              <w:t>Order lines carrying a divergence at the point of submission — gear that will arrive not matching the roster. The number that matters, because each one is a potential replacement</w:t>
            </w:r>
          </w:p>
          <w:p>
            <w:pPr>
              <w:pStyle w:val="ListBullet"/>
            </w:pPr>
            <w:r>
              <w:t>Pending-order updates taken, as a share of divergences arising while still pending — whether the window is being used; a low share means the divergence line is not visible enough</w:t>
            </w:r>
          </w:p>
          <w:p>
            <w:pPr>
              <w:pStyle w:val="ListBullet"/>
            </w:pPr>
            <w:r>
              <w:t>Divergences first arising after submission — cases the pending window could never have caught, and the argument for surfacing roster edits earlier</w:t>
            </w:r>
          </w:p>
          <w:p>
            <w:pPr>
              <w:pStyle w:val="ListBullet"/>
            </w:pPr>
            <w:r>
              <w:t>Replacement or re-order volume attributable to mismatched personalization — the real-world cost the snapshot rule is trading against, and the test of whether permissive roster editing is affordable</w:t>
            </w:r>
          </w:p>
        </w:tc>
      </w:tr>
      <w:tr>
        <w:tc>
          <w:tcPr>
            <w:tcW w:type="dxa" w:w="1134"/>
          </w:tcPr>
          <w:p>
            <w:r>
              <w:rPr>
                <w:b/>
              </w:rPr>
            </w:r>
            <w:r>
              <w:rPr>
                <w:b w:val="0"/>
              </w:rPr>
              <w:t>FR-6.9</w:t>
            </w:r>
          </w:p>
        </w:tc>
        <w:tc>
          <w:tcPr>
            <w:tcW w:type="dxa" w:w="2665"/>
          </w:tcPr>
          <w:p>
            <w:r>
              <w:rPr>
                <w:b/>
              </w:rPr>
            </w:r>
            <w:r>
              <w:rPr>
                <w:b w:val="0"/>
              </w:rPr>
              <w:t>Dependencies &amp; Technical Constraints</w:t>
            </w:r>
          </w:p>
          <w:p>
            <w:r>
              <w:rPr>
                <w:color w:val="1155CC"/>
                <w:u w:val="single"/>
              </w:rPr>
              <w:t>Technical Spec: Order Management (Orders Tab) — Dependencies &amp; Technical Constraints</w:t>
            </w:r>
          </w:p>
        </w:tc>
        <w:tc>
          <w:tcPr>
            <w:tcW w:type="dxa" w:w="6520"/>
          </w:tcPr>
          <w:p>
            <w:r>
              <w:rPr>
                <w:b/>
              </w:rPr>
              <w:t>Dependency &amp; Technical Constraint</w:t>
            </w:r>
          </w:p>
          <w:p>
            <w:pPr>
              <w:pStyle w:val="ListBullet"/>
            </w:pPr>
            <w:r>
              <w:t>Requires an order service spanning rep-placed, player, and fan orders with a storefront → pending → submitted lifecycle. Pending submission needs MOQ thresholds and minimum-quantity fee calculation per shipping container keyed to the store's roster architecture (roster groups / standalone rosters / single team), batch submission (group / selected / all), and a review modal capturing PO-number payment + shipping and computing subtotal / fee / total with the fee itemized per group. Submission is gated on resolved freight routing — an assign-managers flow with address verification must be able to interrupt and resume the submit. Player order tracking requires a roster join surfaced in the My Team(s) tab's player drawers (ordered-vs-missing required/supplied gear) plus a reminder channel. The drawer requires order-detail + production-stage data. All Orders additionally needs CSV export (full and selected) and per-user column-visibility preferences. Shared internal order / roster / factory services.</w:t>
            </w:r>
          </w:p>
          <w:p>
            <w:pPr>
              <w:pStyle w:val="ListBullet"/>
            </w:pPr>
            <w:r>
              <w:rPr>
                <w:b/>
              </w:rPr>
              <w:t xml:space="preserve">The order line must store personalization as its own fields, not as a reference to the player record: </w:t>
            </w:r>
            <w:r>
              <w:t>Jersey number, name on jersey, size, and the Direct-to-Home shipping address are written at purchase and owned by the line thereafter. No read path may resolve them through the roster — not the order detail drawer, not the review modal, not the PO / factory export, and not any report. A foreign key to the player record may be retained for the roster join that drives per-player tracking, but it must not be the source of the printed values. This is the single constraint the permissive roster model in Roster Management depends on.</w:t>
            </w:r>
          </w:p>
          <w:p>
            <w:pPr>
              <w:pStyle w:val="ListBullet"/>
            </w:pPr>
            <w:r>
              <w:t>The divergence read is a derived comparison between a player's current roster values and the snapshot on each of their order lines. It must be computed rather than stored as a flag, so that it resolves itself when either side changes — including when the rep edits the roster back to the original value. It is consumed by the player gear drawer (Epic C), the order detail drawer (Epic D), and nothing else; it is deliberately not surfaced on Home, because the condition disappears at submission, which is precisely when the rep loses the ability to act on it.</w:t>
            </w:r>
          </w:p>
          <w:p>
            <w:pPr>
              <w:pStyle w:val="ListBullet"/>
            </w:pPr>
            <w:r>
              <w:t>The pending-order update (Epic E) rewrites one order line's personalization snapshot from the current roster values. It must be scoped to a single line, with no bulk endpoint existing at all — the absence of one is a requirement, not an omission — and must be refused server-side for any order no longer in the pending state. Whether the amendment is recorded in an order history is an open dependency (Epic E) and should be settled before build, since no amendment history exists today.</w:t>
            </w:r>
          </w:p>
        </w:tc>
      </w:tr>
      <w:tr>
        <w:tc>
          <w:tcPr>
            <w:tcW w:type="dxa" w:w="1134"/>
            <w:shd w:val="clear" w:color="auto" w:fill="F2F2F2"/>
          </w:tcPr>
          <w:p>
            <w:r>
              <w:rPr>
                <w:b/>
              </w:rPr>
            </w:r>
            <w:r>
              <w:rPr>
                <w:b w:val="0"/>
              </w:rPr>
              <w:t>FR-7</w:t>
            </w:r>
          </w:p>
        </w:tc>
        <w:tc>
          <w:tcPr>
            <w:tcW w:type="dxa" w:w="2665"/>
            <w:shd w:val="clear" w:color="auto" w:fill="F2F2F2"/>
          </w:tcPr>
          <w:p>
            <w:r>
              <w:rPr>
                <w:b/>
              </w:rPr>
            </w:r>
            <w:r>
              <w:rPr>
                <w:b w:val="0"/>
              </w:rPr>
              <w:t>Store Analytics (Reports Tab)</w:t>
            </w:r>
          </w:p>
        </w:tc>
        <w:tc>
          <w:tcPr>
            <w:tcW w:type="dxa" w:w="6520"/>
            <w:shd w:val="clear" w:color="auto" w:fill="F2F2F2"/>
          </w:tcPr>
          <w:p>
            <w:pPr>
              <w:pStyle w:val="ListBullet"/>
            </w:pPr>
            <w:r>
              <w:rPr>
                <w:b/>
              </w:rPr>
              <w:t xml:space="preserve">The Problem: </w:t>
            </w:r>
            <w:r>
              <w:t>The platform's main Overview dashboard reports across all of a rep's stores. A rep managing a single team store has no equivalent, store-scoped read on how that store is performing — revenue, order volume, pending work, and fundraising — without mentally filtering the global view.</w:t>
            </w:r>
          </w:p>
          <w:p>
            <w:pPr>
              <w:pStyle w:val="ListBullet"/>
            </w:pPr>
            <w:r>
              <w:rPr>
                <w:b/>
              </w:rPr>
              <w:t xml:space="preserve">The Solution: </w:t>
            </w:r>
            <w:r>
              <w:t>A Reports tab inside the manage-store workspace that summarizes every data point to the currently-viewed store. KPI summary cards, team/league revenue chart, followed by a Fundraising Report — a date-ranged breakdown of fundraising collected, fees, and net, with a configurable PDF export.</w:t>
            </w:r>
          </w:p>
          <w:p>
            <w:pPr>
              <w:pStyle w:val="ListBullet"/>
            </w:pPr>
            <w:r>
              <w:t>Who is this for? The store manager (rep) reviewing performance of the specific store they're in.</w:t>
            </w:r>
          </w:p>
          <w:p>
            <w:pPr>
              <w:pStyle w:val="ListBullet"/>
            </w:pPr>
            <w:r>
              <w:rPr>
                <w:b/>
              </w:rPr>
              <w:t xml:space="preserve">Scenarios encountered: </w:t>
            </w:r>
            <w:r>
              <w:t>Checking a single store's team revenue and order counts; watching team revenue accrue over the window; reviewing fundraising collected vs. net after fees for a date range; downloading a fundraising PDF for the team; jumping from the Orders / Pending Orders KPI cards straight into the Orders tab; reading the fundraising figures for a store where fundraising has since been switched off but ordered items are still collecting.</w:t>
            </w:r>
          </w:p>
        </w:tc>
      </w:tr>
      <w:tr>
        <w:tc>
          <w:tcPr>
            <w:tcW w:type="dxa" w:w="1134"/>
          </w:tcPr>
          <w:p>
            <w:r>
              <w:rPr>
                <w:b/>
              </w:rPr>
            </w:r>
            <w:r>
              <w:rPr>
                <w:b w:val="0"/>
              </w:rPr>
              <w:t>FR-7.1</w:t>
            </w:r>
          </w:p>
        </w:tc>
        <w:tc>
          <w:tcPr>
            <w:tcW w:type="dxa" w:w="2665"/>
          </w:tcPr>
          <w:p>
            <w:r>
              <w:rPr>
                <w:b/>
              </w:rPr>
            </w:r>
            <w:r>
              <w:rPr>
                <w:b w:val="0"/>
              </w:rPr>
              <w:t>Functional Requirements &amp; Core Workflows</w:t>
            </w:r>
          </w:p>
          <w:p>
            <w:r>
              <w:rPr>
                <w:b/>
                <w:i/>
              </w:rPr>
              <w:t>Epic A — Reports tab composition</w:t>
            </w:r>
          </w:p>
          <w:p>
            <w:r>
              <w:rPr>
                <w:color w:val="1155CC"/>
                <w:u w:val="single"/>
              </w:rPr>
              <w:t>Technical Spec: Store Analytics (Reports Tab) — Epic A</w:t>
            </w:r>
          </w:p>
        </w:tc>
        <w:tc>
          <w:tcPr>
            <w:tcW w:type="dxa" w:w="6520"/>
          </w:tcPr>
          <w:p>
            <w:r>
              <w:rPr>
                <w:b/>
              </w:rPr>
              <w:t>User Stories</w:t>
            </w:r>
          </w:p>
          <w:p>
            <w:pPr>
              <w:pStyle w:val="ListBullet"/>
            </w:pPr>
            <w:r>
              <w:t>As a rep, I want a per-store version of the Overview dashboard, so that I can read this store's performance without filtering the global view.</w:t>
            </w:r>
          </w:p>
          <w:p>
            <w:pPr>
              <w:pStyle w:val="ListBullet"/>
            </w:pPr>
            <w:r>
              <w:t>As a rep, I want a fundraising report showing what was collected, what fees came out, and the net amount, so that I can account to the team for their fundraising money.</w:t>
            </w:r>
          </w:p>
          <w:p>
            <w:pPr>
              <w:pStyle w:val="ListBullet"/>
            </w:pPr>
            <w:r>
              <w:t>As a rep, I want to export the fundraising figures as a configurable PDF, so that I can share or archive them.</w:t>
            </w:r>
          </w:p>
          <w:p>
            <w:pPr>
              <w:pStyle w:val="ListBullet"/>
            </w:pPr>
            <w:r>
              <w:t>As a rep who has switched fundraising off mid-season, I want the fundraising figures to stay visible while ordered items are still collecting, so that I can still account for money that is still coming in.</w:t>
            </w:r>
          </w:p>
          <w:p>
            <w:r>
              <w:rPr>
                <w:b/>
              </w:rPr>
              <w:t>Epic A — Reports tab composition</w:t>
            </w:r>
          </w:p>
          <w:p>
            <w:pPr>
              <w:pStyle w:val="ListBullet"/>
            </w:pPr>
            <w:r>
              <w:t>The Reports tab is a store-scoped analytics page in its own right, not a per-store rendering of the workspace Overview dashboard. Every figure on it is scoped to the currently-viewed store. The page stacks three components, in order:</w:t>
            </w:r>
          </w:p>
          <w:p>
            <w:pPr>
              <w:pStyle w:val="ListBullet2"/>
            </w:pPr>
            <w:r>
              <w:rPr>
                <w:b/>
              </w:rPr>
              <w:t xml:space="preserve">KPI summary row: </w:t>
            </w:r>
            <w:r>
              <w:t>four cards: Total Revenue, Orders (total), Pending Orders (total), and Average Order Value. Specified in Epic B.</w:t>
            </w:r>
          </w:p>
          <w:p>
            <w:pPr>
              <w:pStyle w:val="ListBullet2"/>
            </w:pPr>
            <w:r>
              <w:rPr>
                <w:b/>
              </w:rPr>
              <w:t xml:space="preserve">Team Revenue chart: </w:t>
            </w:r>
            <w:r>
              <w:t>a large, full-width bar chart below the KPI row, titled League Revenue and filterable by team or division in league stores. Specified in Epic C.</w:t>
            </w:r>
          </w:p>
          <w:p>
            <w:pPr>
              <w:pStyle w:val="ListBullet2"/>
            </w:pPr>
            <w:r>
              <w:rPr>
                <w:b/>
              </w:rPr>
              <w:t xml:space="preserve">Team Fundraising Report: </w:t>
            </w:r>
            <w:r>
              <w:t>a full-width report container, rendered conditionally. Specified in Epic D.</w:t>
            </w:r>
          </w:p>
          <w:p>
            <w:pPr>
              <w:pStyle w:val="ListBullet"/>
            </w:pPr>
            <w:r>
              <w:rPr>
                <w:b/>
              </w:rPr>
              <w:t xml:space="preserve">Fundraising Report visibility: </w:t>
            </w:r>
            <w:r>
              <w:t>The Team Fundraising Report is present only when team fundraising is enabled at the store level, or when any individual item within the store has fundraising enabled. When neither holds, the page ends at the Team Revenue chart. Epic D carries the full render conditions, including the case where a store-level disable leaves already-ordered items still collecting.</w:t>
            </w:r>
          </w:p>
          <w:p>
            <w:pPr>
              <w:pStyle w:val="ListBullet"/>
            </w:pPr>
            <w:r>
              <w:rPr>
                <w:b/>
              </w:rPr>
              <w:t xml:space="preserve">Component ownership: </w:t>
            </w:r>
            <w:r>
              <w:t>The four KPI summary cards reuse the Overview dashboard's KPI card components — that sharing is deliberate and should be maintained. The Team Revenue chart and the Team Fundraising Report are independent components owned by this page. Neither is the Overview's chart re-pointed at a single store, and changes made to the Overview's graph cards do not propagate to them.</w:t>
            </w:r>
          </w:p>
          <w:p>
            <w:pPr>
              <w:pStyle w:val="ListBullet"/>
            </w:pPr>
            <w:r>
              <w:t>There is no separate header Export action — export lives on the Fundraising Report as Download PDF.</w:t>
            </w:r>
          </w:p>
          <w:p>
            <w:pPr>
              <w:pStyle w:val="ListBullet"/>
            </w:pPr>
            <w:r>
              <w:rPr>
                <w:b/>
              </w:rPr>
              <w:t xml:space="preserve">OPEN — to be confirmed: </w:t>
            </w:r>
            <w:r>
              <w:t>whether the Team Revenue chart carries a Day / Month / Year granularity toggle and a highlighted current-period bar. The workspace Overview has added both to its Dealer Profit and Revenue graph cards, but because the Team Revenue chart is an independent component it does not inherit them by default — this is a standalone design decision for this page.</w:t>
            </w:r>
          </w:p>
          <w:p>
            <w:r>
              <w:rPr>
                <w:color w:val="555555"/>
                <w:sz w:val="17"/>
              </w:rPr>
              <w:t>Next: FR-7.2</w:t>
            </w:r>
          </w:p>
        </w:tc>
      </w:tr>
      <w:tr>
        <w:tc>
          <w:tcPr>
            <w:tcW w:type="dxa" w:w="1134"/>
          </w:tcPr>
          <w:p>
            <w:r/>
            <w:r>
              <w:rPr>
                <w:b w:val="0"/>
              </w:rPr>
            </w:r>
          </w:p>
        </w:tc>
        <w:tc>
          <w:tcPr>
            <w:tcW w:type="dxa" w:w="9185"/>
            <w:gridSpan w:val="2"/>
          </w:tcPr>
          <w:p>
            <w:r/>
            <w:r>
              <w:rPr>
                <w:b w:val="0"/>
              </w:rPr>
            </w:r>
            <w:r>
              <w:rPr>
                <w:b/>
              </w:rPr>
              <w:t>FR-7.1.1</w:t>
            </w:r>
          </w:p>
          <w:p>
            <w:pPr>
              <w:jc w:val="center"/>
            </w:pPr>
            <w:r>
              <w:rPr>
                <w:i/>
                <w:color w:val="667788"/>
              </w:rPr>
              <w:t>[ Screenshot placeholder — Reports tab (store-scoped analytics page) ]</w:t>
            </w:r>
          </w:p>
          <w:p>
            <w:r>
              <w:rPr>
                <w:b/>
              </w:rPr>
              <w:t>//</w:t>
            </w:r>
          </w:p>
          <w:p>
            <w:pPr>
              <w:pStyle w:val="ListBullet"/>
            </w:pPr>
            <w:r>
              <w:t>As a rep, I want a per-store version of the Overview dashboard, so that I can read this store's performance without filtering the global view.</w:t>
            </w:r>
          </w:p>
          <w:p>
            <w:pPr>
              <w:pStyle w:val="ListBullet"/>
            </w:pPr>
            <w:r>
              <w:t>The Reports tab is a store-scoped analytics page in its own right, not a per-store rendering of the workspace Overview dashboard. Every figure on it is scoped to the currently-viewed store. The page stacks three components, in order:</w:t>
            </w:r>
          </w:p>
          <w:p>
            <w:pPr>
              <w:pStyle w:val="ListBullet2"/>
            </w:pPr>
            <w:r>
              <w:rPr>
                <w:b/>
              </w:rPr>
              <w:t xml:space="preserve">KPI summary row: </w:t>
            </w:r>
            <w:r>
              <w:t>four cards: Total Revenue, Orders (total), Pending Orders (total), and Average Order Value. Specified in Epic B.</w:t>
            </w:r>
          </w:p>
          <w:p>
            <w:pPr>
              <w:pStyle w:val="ListBullet2"/>
            </w:pPr>
            <w:r>
              <w:rPr>
                <w:b/>
              </w:rPr>
              <w:t xml:space="preserve">Team Revenue chart: </w:t>
            </w:r>
            <w:r>
              <w:t>a large, full-width bar chart below the KPI row, titled League Revenue and filterable by team or division in league stores. Specified in Epic C.</w:t>
            </w:r>
          </w:p>
          <w:p>
            <w:pPr>
              <w:pStyle w:val="ListBullet2"/>
            </w:pPr>
            <w:r>
              <w:rPr>
                <w:b/>
              </w:rPr>
              <w:t xml:space="preserve">Team Fundraising Report: </w:t>
            </w:r>
            <w:r>
              <w:t>a full-width report container, rendered conditionally. Specified in Epic D.</w:t>
            </w:r>
          </w:p>
          <w:p>
            <w:pPr>
              <w:pStyle w:val="ListBullet"/>
            </w:pPr>
            <w:r>
              <w:rPr>
                <w:b/>
              </w:rPr>
              <w:t xml:space="preserve">Component ownership: </w:t>
            </w:r>
            <w:r>
              <w:t>The four KPI summary cards reuse the Overview dashboard's KPI card components — that sharing is deliberate and should be maintained. The Team Revenue chart and the Team Fundraising Report are independent components owned by this page. Neither is the Overview's chart re-pointed at a single store, and changes made to the Overview's graph cards do not propagate to them.</w:t>
            </w:r>
          </w:p>
          <w:p>
            <w:pPr>
              <w:pStyle w:val="ListBullet"/>
            </w:pPr>
            <w:r>
              <w:t>There is no separate header Export action — export lives on the Fundraising Report as Download PDF.</w:t>
            </w:r>
          </w:p>
          <w:p>
            <w:pPr>
              <w:pStyle w:val="ListBullet"/>
            </w:pPr>
            <w:r>
              <w:rPr>
                <w:b/>
              </w:rPr>
              <w:t xml:space="preserve">OPEN — to be confirmed: </w:t>
            </w:r>
            <w:r>
              <w:t>whether the Team Revenue chart carries a Day / Month / Year granularity toggle and a highlighted current-period bar. The workspace Overview has added both to its Dealer Profit and Revenue graph cards, but because the Team Revenue chart is an independent component it does not inherit them by default — this is a standalone design decision for this page.</w:t>
            </w:r>
          </w:p>
        </w:tc>
      </w:tr>
      <w:tr>
        <w:tc>
          <w:tcPr>
            <w:tcW w:type="dxa" w:w="1134"/>
          </w:tcPr>
          <w:p>
            <w:r/>
            <w:r>
              <w:rPr>
                <w:b w:val="0"/>
              </w:rPr>
            </w:r>
          </w:p>
        </w:tc>
        <w:tc>
          <w:tcPr>
            <w:tcW w:type="dxa" w:w="9185"/>
            <w:gridSpan w:val="2"/>
          </w:tcPr>
          <w:p>
            <w:r/>
            <w:r>
              <w:rPr>
                <w:b w:val="0"/>
              </w:rPr>
            </w:r>
            <w:r>
              <w:rPr>
                <w:b/>
              </w:rPr>
              <w:t>FR-7.1.2</w:t>
            </w:r>
          </w:p>
          <w:p>
            <w:pPr>
              <w:jc w:val="center"/>
            </w:pPr>
            <w:r>
              <w:rPr>
                <w:i/>
                <w:color w:val="667788"/>
              </w:rPr>
              <w:t>[ Screenshot placeholder — Team Fundraising Report container (conditional) ]</w:t>
            </w:r>
          </w:p>
          <w:p>
            <w:r>
              <w:rPr>
                <w:b/>
              </w:rPr>
              <w:t>//</w:t>
            </w:r>
          </w:p>
          <w:p>
            <w:pPr>
              <w:pStyle w:val="ListBullet"/>
            </w:pPr>
            <w:r>
              <w:t>As a rep who has switched fundraising off mid-season, I want the fundraising figures to stay visible while ordered items are still collecting, so that I can still account for money that is still coming in.</w:t>
            </w:r>
          </w:p>
          <w:p>
            <w:pPr>
              <w:pStyle w:val="ListBullet"/>
            </w:pPr>
            <w:r>
              <w:rPr>
                <w:b/>
              </w:rPr>
              <w:t xml:space="preserve">Team Fundraising Report: </w:t>
            </w:r>
            <w:r>
              <w:t>a full-width report container, rendered conditionally. Specified in Epic D.</w:t>
            </w:r>
          </w:p>
          <w:p>
            <w:pPr>
              <w:pStyle w:val="ListBullet"/>
            </w:pPr>
            <w:r>
              <w:rPr>
                <w:b/>
              </w:rPr>
              <w:t xml:space="preserve">Fundraising Report visibility: </w:t>
            </w:r>
            <w:r>
              <w:t>The Team Fundraising Report is present only when team fundraising is enabled at the store level, or when any individual item within the store has fundraising enabled. When neither holds, the page ends at the Team Revenue chart. Epic D carries the full render conditions, including the case where a store-level disable leaves already-ordered items still collecting.</w:t>
            </w:r>
          </w:p>
          <w:p>
            <w:pPr>
              <w:pStyle w:val="ListBullet"/>
            </w:pPr>
            <w:r>
              <w:t>There is no separate header Export action — export lives on the Fundraising Report as Download PDF.</w:t>
            </w:r>
          </w:p>
        </w:tc>
      </w:tr>
      <w:tr>
        <w:tc>
          <w:tcPr>
            <w:tcW w:type="dxa" w:w="1134"/>
          </w:tcPr>
          <w:p>
            <w:r>
              <w:rPr>
                <w:b/>
              </w:rPr>
            </w:r>
            <w:r>
              <w:rPr>
                <w:b w:val="0"/>
              </w:rPr>
              <w:t>FR-7.2</w:t>
            </w:r>
          </w:p>
        </w:tc>
        <w:tc>
          <w:tcPr>
            <w:tcW w:type="dxa" w:w="2665"/>
          </w:tcPr>
          <w:p>
            <w:r>
              <w:rPr>
                <w:b/>
              </w:rPr>
            </w:r>
            <w:r>
              <w:rPr>
                <w:b w:val="0"/>
              </w:rPr>
              <w:t>Functional Requirements &amp; Core Workflows</w:t>
            </w:r>
          </w:p>
          <w:p>
            <w:r>
              <w:rPr>
                <w:b/>
                <w:i/>
              </w:rPr>
              <w:t>Epic B — Top-row KPI summary cards (4)</w:t>
            </w:r>
          </w:p>
          <w:p>
            <w:r>
              <w:rPr>
                <w:color w:val="1155CC"/>
                <w:u w:val="single"/>
              </w:rPr>
              <w:t>Technical Spec: Store Analytics (Reports Tab) — Epic B</w:t>
            </w:r>
          </w:p>
        </w:tc>
        <w:tc>
          <w:tcPr>
            <w:tcW w:type="dxa" w:w="6520"/>
          </w:tcPr>
          <w:p>
            <w:r>
              <w:rPr>
                <w:b/>
              </w:rPr>
              <w:t>Epic B — Top-row KPI summary cards (4)</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1 · Total Revenue: </w:t>
            </w:r>
            <w:r>
              <w:t>total dollar amount (e.g. $3,810) and percentage trend vs. last month (e.g. 12.4% vs last month).</w:t>
            </w:r>
          </w:p>
          <w:p>
            <w:pPr>
              <w:pStyle w:val="ListBullet"/>
            </w:pPr>
            <w:r>
              <w:rPr>
                <w:b/>
              </w:rPr>
              <w:t xml:space="preserve">Card 2 · Orders: </w:t>
            </w:r>
            <w:r>
              <w:t>total volume count of closed sales (e.g. 83) and directional trend. The card is clickable and jumps to the Orders tab's All Orders view.</w:t>
            </w:r>
          </w:p>
          <w:p>
            <w:pPr>
              <w:pStyle w:val="ListBullet"/>
            </w:pPr>
            <w:r>
              <w:rPr>
                <w:b/>
              </w:rPr>
              <w:t xml:space="preserve">Card 3 · Pending Orders: </w:t>
            </w:r>
            <w:r>
              <w:t>count of active orders currently processing and trend. The card is clickable and jumps to the Orders tab's Pending Orders sub-tab.</w:t>
            </w:r>
          </w:p>
          <w:p>
            <w:pPr>
              <w:pStyle w:val="ListBullet"/>
            </w:pPr>
            <w:r>
              <w:rPr>
                <w:b/>
              </w:rPr>
              <w:t xml:space="preserve">Card 4 · Avg. Order Value: </w:t>
            </w:r>
            <w:r>
              <w:t>average amount spent per order/session (e.g. $46) and trend vs. last month.</w:t>
            </w:r>
          </w:p>
          <w:p>
            <w:r>
              <w:rPr>
                <w:color w:val="555555"/>
                <w:sz w:val="17"/>
              </w:rPr>
              <w:t>Next: FR-7.3</w:t>
            </w:r>
          </w:p>
        </w:tc>
      </w:tr>
      <w:tr>
        <w:tc>
          <w:tcPr>
            <w:tcW w:type="dxa" w:w="1134"/>
          </w:tcPr>
          <w:p>
            <w:r/>
            <w:r>
              <w:rPr>
                <w:b w:val="0"/>
              </w:rPr>
            </w:r>
          </w:p>
        </w:tc>
        <w:tc>
          <w:tcPr>
            <w:tcW w:type="dxa" w:w="9185"/>
            <w:gridSpan w:val="2"/>
          </w:tcPr>
          <w:p>
            <w:r/>
            <w:r>
              <w:rPr>
                <w:b w:val="0"/>
              </w:rPr>
            </w:r>
            <w:r>
              <w:rPr>
                <w:b/>
              </w:rPr>
              <w:t>FR-7.2.1</w:t>
            </w:r>
          </w:p>
          <w:p>
            <w:pPr>
              <w:jc w:val="center"/>
            </w:pPr>
            <w:r>
              <w:rPr>
                <w:i/>
                <w:color w:val="667788"/>
              </w:rPr>
              <w:t>[ Screenshot placeholder — Card 1 · Total Revenue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1 · Total Revenue: </w:t>
            </w:r>
            <w:r>
              <w:t>total dollar amount (e.g. $3,810) and percentage trend vs. last month (e.g. 12.4% vs last month).</w:t>
            </w:r>
          </w:p>
        </w:tc>
      </w:tr>
      <w:tr>
        <w:tc>
          <w:tcPr>
            <w:tcW w:type="dxa" w:w="1134"/>
          </w:tcPr>
          <w:p>
            <w:r/>
            <w:r>
              <w:rPr>
                <w:b w:val="0"/>
              </w:rPr>
            </w:r>
          </w:p>
        </w:tc>
        <w:tc>
          <w:tcPr>
            <w:tcW w:type="dxa" w:w="9185"/>
            <w:gridSpan w:val="2"/>
          </w:tcPr>
          <w:p>
            <w:r/>
            <w:r>
              <w:rPr>
                <w:b w:val="0"/>
              </w:rPr>
            </w:r>
            <w:r>
              <w:rPr>
                <w:b/>
              </w:rPr>
              <w:t>FR-7.2.2</w:t>
            </w:r>
          </w:p>
          <w:p>
            <w:pPr>
              <w:jc w:val="center"/>
            </w:pPr>
            <w:r>
              <w:rPr>
                <w:i/>
                <w:color w:val="667788"/>
              </w:rPr>
              <w:t>[ Screenshot placeholder — Card 2 · Orders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2 · Orders: </w:t>
            </w:r>
            <w:r>
              <w:t>total volume count of closed sales (e.g. 83) and directional trend. The card is clickable and jumps to the Orders tab's All Orders view.</w:t>
            </w:r>
          </w:p>
        </w:tc>
      </w:tr>
      <w:tr>
        <w:tc>
          <w:tcPr>
            <w:tcW w:type="dxa" w:w="1134"/>
          </w:tcPr>
          <w:p>
            <w:r/>
            <w:r>
              <w:rPr>
                <w:b w:val="0"/>
              </w:rPr>
            </w:r>
          </w:p>
        </w:tc>
        <w:tc>
          <w:tcPr>
            <w:tcW w:type="dxa" w:w="9185"/>
            <w:gridSpan w:val="2"/>
          </w:tcPr>
          <w:p>
            <w:r/>
            <w:r>
              <w:rPr>
                <w:b w:val="0"/>
              </w:rPr>
            </w:r>
            <w:r>
              <w:rPr>
                <w:b/>
              </w:rPr>
              <w:t>FR-7.2.3</w:t>
            </w:r>
          </w:p>
          <w:p>
            <w:pPr>
              <w:jc w:val="center"/>
            </w:pPr>
            <w:r>
              <w:rPr>
                <w:i/>
                <w:color w:val="667788"/>
              </w:rPr>
              <w:t>[ Screenshot placeholder — Card 3 · Pending Orders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3 · Pending Orders: </w:t>
            </w:r>
            <w:r>
              <w:t>count of active orders currently processing and trend. The card is clickable and jumps to the Orders tab's Pending Orders sub-tab.</w:t>
            </w:r>
          </w:p>
        </w:tc>
      </w:tr>
      <w:tr>
        <w:tc>
          <w:tcPr>
            <w:tcW w:type="dxa" w:w="1134"/>
          </w:tcPr>
          <w:p>
            <w:r/>
            <w:r>
              <w:rPr>
                <w:b w:val="0"/>
              </w:rPr>
            </w:r>
          </w:p>
        </w:tc>
        <w:tc>
          <w:tcPr>
            <w:tcW w:type="dxa" w:w="9185"/>
            <w:gridSpan w:val="2"/>
          </w:tcPr>
          <w:p>
            <w:r/>
            <w:r>
              <w:rPr>
                <w:b w:val="0"/>
              </w:rPr>
            </w:r>
            <w:r>
              <w:rPr>
                <w:b/>
              </w:rPr>
              <w:t>FR-7.2.4</w:t>
            </w:r>
          </w:p>
          <w:p>
            <w:pPr>
              <w:jc w:val="center"/>
            </w:pPr>
            <w:r>
              <w:rPr>
                <w:i/>
                <w:color w:val="667788"/>
              </w:rPr>
              <w:t>[ Screenshot placeholder — Card 4 · Avg. Order Value ]</w:t>
            </w:r>
          </w:p>
          <w:p>
            <w:r>
              <w:rPr>
                <w:b/>
              </w:rPr>
              <w:t>//</w:t>
            </w:r>
          </w:p>
          <w:p>
            <w:pPr>
              <w:pStyle w:val="ListBullet"/>
            </w:pPr>
            <w:r>
              <w:t>As a rep, I want a per-store version of the Overview dashboard, so that I can read this store's performance without filtering the global view.</w:t>
            </w:r>
          </w:p>
          <w:p>
            <w:pPr>
              <w:pStyle w:val="ListBullet"/>
            </w:pPr>
            <w:r>
              <w:t>A horizontal row of four uniform KPI summary cards using the same card design as the Overview dashboard, each showing a value and a trend vs. last month.</w:t>
            </w:r>
          </w:p>
          <w:p>
            <w:pPr>
              <w:pStyle w:val="ListBullet"/>
            </w:pPr>
            <w:r>
              <w:rPr>
                <w:b/>
              </w:rPr>
              <w:t xml:space="preserve">Card 4 · Avg. Order Value: </w:t>
            </w:r>
            <w:r>
              <w:t>average amount spent per order/session (e.g. $46) and trend vs. last month.</w:t>
            </w:r>
          </w:p>
        </w:tc>
      </w:tr>
      <w:tr>
        <w:tc>
          <w:tcPr>
            <w:tcW w:type="dxa" w:w="1134"/>
          </w:tcPr>
          <w:p>
            <w:r>
              <w:rPr>
                <w:b/>
              </w:rPr>
            </w:r>
            <w:r>
              <w:rPr>
                <w:b w:val="0"/>
              </w:rPr>
              <w:t>FR-7.3</w:t>
            </w:r>
          </w:p>
        </w:tc>
        <w:tc>
          <w:tcPr>
            <w:tcW w:type="dxa" w:w="2665"/>
          </w:tcPr>
          <w:p>
            <w:r>
              <w:rPr>
                <w:b/>
              </w:rPr>
            </w:r>
            <w:r>
              <w:rPr>
                <w:b w:val="0"/>
              </w:rPr>
              <w:t>Functional Requirements &amp; Core Workflows</w:t>
            </w:r>
          </w:p>
          <w:p>
            <w:r>
              <w:rPr>
                <w:b/>
                <w:i/>
              </w:rPr>
              <w:t>Epic C — Team Revenue chart (League Revenue in league stores)</w:t>
            </w:r>
          </w:p>
          <w:p>
            <w:r>
              <w:rPr>
                <w:color w:val="1155CC"/>
                <w:u w:val="single"/>
              </w:rPr>
              <w:t>Technical Spec: Store Analytics (Reports Tab) — Epic C</w:t>
            </w:r>
          </w:p>
        </w:tc>
        <w:tc>
          <w:tcPr>
            <w:tcW w:type="dxa" w:w="6520"/>
          </w:tcPr>
          <w:p>
            <w:r>
              <w:rPr>
                <w:b/>
              </w:rPr>
              <w:t>Epic C — Team Revenue chart (League Revenue in league stores)</w:t>
            </w:r>
          </w:p>
          <w:p>
            <w:pPr>
              <w:pStyle w:val="ListBullet"/>
            </w:pPr>
            <w:r>
              <w:t>Renamed from the Team Profit chart, September 1, 2026. The former name described a margin figure derived from the Team Profit input; with that input removed, the chart reports revenue attributable to the team instead.</w:t>
            </w:r>
          </w:p>
          <w:p>
            <w:pPr>
              <w:pStyle w:val="ListBullet"/>
            </w:pPr>
            <w:r>
              <w:rPr>
                <w:b/>
              </w:rPr>
              <w:t xml:space="preserve">Team Revenue chart: </w:t>
            </w:r>
            <w:r>
              <w:t>Given the Reports tab, then it implements a vertical column bar chart— identical bar widths, gray axis baseline, and spacing — re-purposed to map team revenue over time, spanning the full content width below the KPI row.</w:t>
            </w:r>
          </w:p>
          <w:p>
            <w:pPr>
              <w:pStyle w:val="ListBullet"/>
            </w:pPr>
            <w:r>
              <w:rPr>
                <w:b/>
              </w:rPr>
              <w:t xml:space="preserve">This is a revenue chart, not a margin chart: </w:t>
            </w:r>
            <w:r>
              <w:t>The rename is not cosmetic. The former chart plotted the team's margin; the new one plots revenue. Any copy, axis label, tooltip, or export header describing it as profit or margin must be updated, or the chart will read as the old metric under a new name.</w:t>
            </w:r>
          </w:p>
          <w:p>
            <w:pPr>
              <w:pStyle w:val="ListBullet"/>
            </w:pPr>
            <w:r>
              <w:rPr>
                <w:b/>
              </w:rPr>
              <w:t xml:space="preserve">RESOLVED — September 11, 2026. Definition confirmed: </w:t>
            </w:r>
            <w:r>
              <w:t>Team revenue resolves to gross buyer spend on orders attributable to the team — not fundraising collected. The series aggregates the full buyer-paid amount on those orders. Because fundraising collected is a distinct figure reported in the Fundraising Report below (Epic D), the chart and the report are not two views of the same money, and both stay on the page. The aggregation is settled and the series can be built.</w:t>
            </w:r>
          </w:p>
          <w:p>
            <w:pPr>
              <w:pStyle w:val="ListBullet"/>
            </w:pPr>
            <w:r>
              <w:rPr>
                <w:b/>
              </w:rPr>
              <w:t xml:space="preserve">League stores — League Revenue: </w:t>
            </w:r>
            <w:r>
              <w:t>In a league store the component is titled League Revenue and reports gross buyer spend on orders attributable to all teams and divisions within the league, rather than a single team. It additionally carries a filter control allowing the rep to narrow the revenue shown to a specific team or division within the league. In a single-team store the component keeps the Team Revenue title, reports that one team's revenue, and carries no filter.</w:t>
            </w:r>
          </w:p>
          <w:p>
            <w:pPr>
              <w:pStyle w:val="ListBullet"/>
            </w:pPr>
            <w:r>
              <w:t>The Payouts tracker widget is not part of the Reports tab in the current build — payout status is covered by the cross-store Overview dashboard; the space below the chart is occupied by the Fundraising Report (Epic D).</w:t>
            </w:r>
          </w:p>
          <w:p>
            <w:r>
              <w:rPr>
                <w:color w:val="555555"/>
                <w:sz w:val="17"/>
              </w:rPr>
              <w:t>Next: FR-7.4</w:t>
            </w:r>
          </w:p>
        </w:tc>
      </w:tr>
      <w:tr>
        <w:tc>
          <w:tcPr>
            <w:tcW w:type="dxa" w:w="1134"/>
          </w:tcPr>
          <w:p>
            <w:r/>
            <w:r>
              <w:rPr>
                <w:b w:val="0"/>
              </w:rPr>
            </w:r>
          </w:p>
        </w:tc>
        <w:tc>
          <w:tcPr>
            <w:tcW w:type="dxa" w:w="9185"/>
            <w:gridSpan w:val="2"/>
          </w:tcPr>
          <w:p>
            <w:r/>
            <w:r>
              <w:rPr>
                <w:b w:val="0"/>
              </w:rPr>
            </w:r>
            <w:r>
              <w:rPr>
                <w:b/>
              </w:rPr>
              <w:t>FR-7.3.1</w:t>
            </w:r>
          </w:p>
          <w:p>
            <w:pPr>
              <w:jc w:val="center"/>
            </w:pPr>
            <w:r>
              <w:rPr>
                <w:i/>
                <w:color w:val="667788"/>
              </w:rPr>
              <w:t>[ Screenshot placeholder — Team Revenue chart (single-team store) ]</w:t>
            </w:r>
          </w:p>
          <w:p>
            <w:r>
              <w:rPr>
                <w:b/>
              </w:rPr>
              <w:t>//</w:t>
            </w:r>
          </w:p>
          <w:p>
            <w:pPr>
              <w:pStyle w:val="ListBullet"/>
            </w:pPr>
            <w:r>
              <w:t>Renamed from the Team Profit chart, September 1, 2026. The former name described a margin figure derived from the Team Profit input; with that input removed, the chart reports revenue attributable to the team instead.</w:t>
            </w:r>
          </w:p>
          <w:p>
            <w:pPr>
              <w:pStyle w:val="ListBullet"/>
            </w:pPr>
            <w:r>
              <w:rPr>
                <w:b/>
              </w:rPr>
              <w:t xml:space="preserve">Team Revenue chart: </w:t>
            </w:r>
            <w:r>
              <w:t>Given the Reports tab, then it implements a vertical column bar chart— identical bar widths, gray axis baseline, and spacing — re-purposed to map team revenue over time, spanning the full content width below the KPI row.</w:t>
            </w:r>
          </w:p>
          <w:p>
            <w:pPr>
              <w:pStyle w:val="ListBullet"/>
            </w:pPr>
            <w:r>
              <w:rPr>
                <w:b/>
              </w:rPr>
              <w:t xml:space="preserve">This is a revenue chart, not a margin chart: </w:t>
            </w:r>
            <w:r>
              <w:t>The rename is not cosmetic. The former chart plotted the team's margin; the new one plots revenue. Any copy, axis label, tooltip, or export header describing it as profit or margin must be updated, or the chart will read as the old metric under a new name.</w:t>
            </w:r>
          </w:p>
          <w:p>
            <w:pPr>
              <w:pStyle w:val="ListBullet"/>
            </w:pPr>
            <w:r>
              <w:rPr>
                <w:b/>
              </w:rPr>
              <w:t xml:space="preserve">RESOLVED — September 11, 2026. Definition confirmed: </w:t>
            </w:r>
            <w:r>
              <w:t>Team revenue resolves to gross buyer spend on orders attributable to the team — not fundraising collected. The series aggregates the full buyer-paid amount on those orders. Because fundraising collected is a distinct figure reported in the Fundraising Report below (Epic D), the chart and the report are not two views of the same money, and both stay on the page. The aggregation is settled and the series can be built.</w:t>
            </w:r>
          </w:p>
          <w:p>
            <w:pPr>
              <w:pStyle w:val="ListBullet"/>
            </w:pPr>
            <w:r>
              <w:rPr>
                <w:b/>
              </w:rPr>
              <w:t xml:space="preserve">OPEN — to be confirmed: </w:t>
            </w:r>
            <w:r>
              <w:t>whether the Team Revenue chart carries a Day / Month / Year granularity toggle and a highlighted current-period bar. The workspace Overview has added both to its Dealer Profit and Revenue graph cards, but because the Team Revenue chart is an independent component it does not inherit them by default — this is a standalone design decision for this page.</w:t>
            </w:r>
          </w:p>
        </w:tc>
      </w:tr>
      <w:tr>
        <w:tc>
          <w:tcPr>
            <w:tcW w:type="dxa" w:w="1134"/>
          </w:tcPr>
          <w:p>
            <w:r/>
            <w:r>
              <w:rPr>
                <w:b w:val="0"/>
              </w:rPr>
            </w:r>
          </w:p>
        </w:tc>
        <w:tc>
          <w:tcPr>
            <w:tcW w:type="dxa" w:w="9185"/>
            <w:gridSpan w:val="2"/>
          </w:tcPr>
          <w:p>
            <w:r/>
            <w:r>
              <w:rPr>
                <w:b w:val="0"/>
              </w:rPr>
            </w:r>
            <w:r>
              <w:rPr>
                <w:b/>
              </w:rPr>
              <w:t>FR-7.3.2</w:t>
            </w:r>
          </w:p>
          <w:p>
            <w:pPr>
              <w:jc w:val="center"/>
            </w:pPr>
            <w:r>
              <w:rPr>
                <w:i/>
                <w:color w:val="667788"/>
              </w:rPr>
              <w:t>[ Screenshot placeholder — League Revenue chart with team / division filter (league store) ]</w:t>
            </w:r>
          </w:p>
          <w:p>
            <w:r>
              <w:rPr>
                <w:b/>
              </w:rPr>
              <w:t>//</w:t>
            </w:r>
          </w:p>
          <w:p>
            <w:pPr>
              <w:pStyle w:val="ListBullet"/>
            </w:pPr>
            <w:r>
              <w:rPr>
                <w:b/>
              </w:rPr>
              <w:t xml:space="preserve">League stores — League Revenue: </w:t>
            </w:r>
            <w:r>
              <w:t>In a league store the component is titled League Revenue and reports gross buyer spend on orders attributable to all teams and divisions within the league, rather than a single team. It additionally carries a filter control allowing the rep to narrow the revenue shown to a specific team or division within the league. In a single-team store the component keeps the Team Revenue title, reports that one team's revenue, and carries no filter.</w:t>
            </w:r>
          </w:p>
          <w:p>
            <w:pPr>
              <w:pStyle w:val="ListBullet"/>
            </w:pPr>
            <w:r>
              <w:rPr>
                <w:b/>
              </w:rPr>
              <w:t xml:space="preserve">RESOLVED — September 11, 2026. Definition confirmed: </w:t>
            </w:r>
            <w:r>
              <w:t>Team revenue resolves to gross buyer spend on orders attributable to the team — not fundraising collected. The series aggregates the full buyer-paid amount on those orders. Because fundraising collected is a distinct figure reported in the Fundraising Report below (Epic D), the chart and the report are not two views of the same money, and both stay on the page. The aggregation is settled and the series can be built.</w:t>
            </w:r>
          </w:p>
        </w:tc>
      </w:tr>
      <w:tr>
        <w:tc>
          <w:tcPr>
            <w:tcW w:type="dxa" w:w="1134"/>
          </w:tcPr>
          <w:p>
            <w:r>
              <w:rPr>
                <w:b/>
              </w:rPr>
            </w:r>
            <w:r>
              <w:rPr>
                <w:b w:val="0"/>
              </w:rPr>
              <w:t>FR-7.4</w:t>
            </w:r>
          </w:p>
        </w:tc>
        <w:tc>
          <w:tcPr>
            <w:tcW w:type="dxa" w:w="2665"/>
          </w:tcPr>
          <w:p>
            <w:r>
              <w:rPr>
                <w:b/>
              </w:rPr>
            </w:r>
            <w:r>
              <w:rPr>
                <w:b w:val="0"/>
              </w:rPr>
              <w:t>Functional Requirements &amp; Core Workflows</w:t>
            </w:r>
          </w:p>
          <w:p>
            <w:r>
              <w:rPr>
                <w:b/>
                <w:i/>
              </w:rPr>
              <w:t>Epic D — Fundraising Report</w:t>
            </w:r>
          </w:p>
          <w:p>
            <w:r>
              <w:rPr>
                <w:color w:val="1155CC"/>
                <w:u w:val="single"/>
              </w:rPr>
              <w:t>Technical Spec: Store Analytics (Reports Tab) — Epic D</w:t>
            </w:r>
          </w:p>
        </w:tc>
        <w:tc>
          <w:tcPr>
            <w:tcW w:type="dxa" w:w="6520"/>
          </w:tcPr>
          <w:p>
            <w:r>
              <w:rPr>
                <w:b/>
              </w:rPr>
              <w:t>Epic D — Fundraising Report</w:t>
            </w:r>
          </w:p>
          <w:p>
            <w:pPr>
              <w:pStyle w:val="ListBullet"/>
            </w:pPr>
            <w:r>
              <w:t>As a rep, I want a fundraising report showing what was collected, what fees came out, and the net amount, so that I can account to the team for their fundraising money.</w:t>
            </w:r>
          </w:p>
          <w:p>
            <w:pPr>
              <w:pStyle w:val="ListBullet"/>
            </w:pPr>
            <w:r>
              <w:t>As a rep, I want to export the fundraising figures as a configurable PDF, so that I can share or archive them.</w:t>
            </w:r>
          </w:p>
          <w:p>
            <w:pPr>
              <w:pStyle w:val="ListBullet"/>
            </w:pPr>
            <w:r>
              <w:t>As a rep who has switched fundraising off mid-season, I want the fundraising figures to stay visible while ordered items are still collecting, so that I can still account for money that is still coming in.</w:t>
            </w:r>
          </w:p>
          <w:p>
            <w:pPr>
              <w:pStyle w:val="ListBullet"/>
            </w:pPr>
            <w:r>
              <w:t>A full-width report card accounting for the store's team-fundraising money.</w:t>
            </w:r>
          </w:p>
          <w:p>
            <w:pPr>
              <w:pStyle w:val="ListBullet"/>
            </w:pPr>
            <w:r>
              <w:rPr>
                <w:b/>
              </w:rPr>
              <w:t xml:space="preserve">Render conditions: </w:t>
            </w:r>
            <w:r>
              <w:t>The report renders when Team Fundraising is enabled for the store (Settings → Store Details), or when the store has any item still collecting fundraising despite a store-level disable. The second condition exists because the commercial lock outranks the store-level disable: an item carrying a non-cancelled order keeps collecting the fundraising its buyers already paid, and hiding the report would conceal money that is still arriving. The report is hidden only when no fundraising is enabled and none is being collected.</w:t>
            </w:r>
          </w:p>
          <w:p>
            <w:pPr>
              <w:pStyle w:val="ListBullet"/>
            </w:pPr>
            <w:r>
              <w:rPr>
                <w:b/>
              </w:rPr>
              <w:t xml:space="preserve">Mixed-state banner: </w:t>
            </w:r>
            <w:r>
              <w:t>Given the store-level flag is off while exempted items are still collecting, when the report renders, then it carries a banner stating that fundraising has been disabled for the store and that the figures below cover items that were already ordered. This mirrors the mixed-state treatment on the Settings card (see Store General Settings, Epic A4).</w:t>
            </w:r>
          </w:p>
          <w:p>
            <w:pPr>
              <w:pStyle w:val="ListBullet"/>
            </w:pPr>
            <w:r>
              <w:rPr>
                <w:b/>
              </w:rPr>
              <w:t xml:space="preserve">Per-item scope: </w:t>
            </w:r>
            <w:r>
              <w:t>Because fundraising is now set per item, the report covers only those items whose fundraising was enabled at the time of the order. An item with fundraising switched off contributes nothing from that point forward but its historical contributions remain in the totals — figures are a record of what was collected, never recalculated against current settings.</w:t>
            </w:r>
          </w:p>
          <w:p>
            <w:pPr>
              <w:pStyle w:val="ListBullet"/>
            </w:pPr>
            <w:r>
              <w:rPr>
                <w:b/>
              </w:rPr>
              <w:t xml:space="preserve">Date-range picker: </w:t>
            </w:r>
            <w:r>
              <w:t>the report header carries a range control with presets — This season (the store's open window), Last 7 days, Last 30 days, Year to date — that scope the figures.</w:t>
            </w:r>
          </w:p>
          <w:p>
            <w:pPr>
              <w:pStyle w:val="ListBullet"/>
            </w:pPr>
            <w:r>
              <w:rPr>
                <w:b/>
              </w:rPr>
              <w:t xml:space="preserve">Detailed breakdown: </w:t>
            </w:r>
            <w:r>
              <w:t>a line-item table lists Fundraising Collected, Platform Fees, Card Processing Fees, and the bolded Net Fundraising total, followed by an analytical sentence summarizing collected → fees → net across all orders to-date.</w:t>
            </w:r>
          </w:p>
          <w:p>
            <w:pPr>
              <w:pStyle w:val="ListBullet"/>
            </w:pPr>
            <w:r>
              <w:rPr>
                <w:b/>
              </w:rPr>
              <w:t xml:space="preserve">Scope note: </w:t>
            </w:r>
            <w:r>
              <w:t>a banner clarifies the report only includes price additions marked as "Fundraising" in the item's price settings. Since Team Profit was removed, fundraising is the only team-side markup, so this note now describes the whole of the team's take rather than one slice of it.</w:t>
            </w:r>
          </w:p>
          <w:p>
            <w:pPr>
              <w:pStyle w:val="ListBullet"/>
            </w:pPr>
            <w:r>
              <w:rPr>
                <w:b/>
              </w:rPr>
              <w:t xml:space="preserve">Configurable PDF export: </w:t>
            </w:r>
            <w:r>
              <w:t>Download PDF opens a Fundraising Report Settings modal — a summary-mode radio (Net Fundraising Summary, default, vs. Gross Total Summary) plus report-detail checkboxes (Detailed Breakdown, Selected Date Range, Include PDF Report Notes) — before generating the PDF.</w:t>
            </w:r>
          </w:p>
          <w:p>
            <w:r>
              <w:rPr>
                <w:color w:val="555555"/>
                <w:sz w:val="17"/>
              </w:rPr>
              <w:t>Next: FR-7.5</w:t>
            </w:r>
          </w:p>
        </w:tc>
      </w:tr>
      <w:tr>
        <w:tc>
          <w:tcPr>
            <w:tcW w:type="dxa" w:w="1134"/>
          </w:tcPr>
          <w:p>
            <w:r/>
            <w:r>
              <w:rPr>
                <w:b w:val="0"/>
              </w:rPr>
            </w:r>
          </w:p>
        </w:tc>
        <w:tc>
          <w:tcPr>
            <w:tcW w:type="dxa" w:w="9185"/>
            <w:gridSpan w:val="2"/>
          </w:tcPr>
          <w:p>
            <w:r/>
            <w:r>
              <w:rPr>
                <w:b w:val="0"/>
              </w:rPr>
            </w:r>
            <w:r>
              <w:rPr>
                <w:b/>
              </w:rPr>
              <w:t>FR-7.4.1</w:t>
            </w:r>
          </w:p>
          <w:p>
            <w:pPr>
              <w:jc w:val="center"/>
            </w:pPr>
            <w:r>
              <w:rPr>
                <w:i/>
                <w:color w:val="667788"/>
              </w:rPr>
              <w:t>[ Screenshot placeholder — Fundraising Report card ]</w:t>
            </w:r>
          </w:p>
          <w:p>
            <w:r>
              <w:rPr>
                <w:b/>
              </w:rPr>
              <w:t>//</w:t>
            </w:r>
          </w:p>
          <w:p>
            <w:pPr>
              <w:pStyle w:val="ListBullet"/>
            </w:pPr>
            <w:r>
              <w:t>As a rep, I want a fundraising report showing what was collected, what fees came out, and the net amount, so that I can account to the team for their fundraising money.</w:t>
            </w:r>
          </w:p>
          <w:p>
            <w:pPr>
              <w:pStyle w:val="ListBullet"/>
            </w:pPr>
            <w:r>
              <w:t>A full-width report card accounting for the store's team-fundraising money.</w:t>
            </w:r>
          </w:p>
          <w:p>
            <w:pPr>
              <w:pStyle w:val="ListBullet"/>
            </w:pPr>
            <w:r>
              <w:rPr>
                <w:b/>
              </w:rPr>
              <w:t xml:space="preserve">Render conditions: </w:t>
            </w:r>
            <w:r>
              <w:t>The report renders when Team Fundraising is enabled for the store (Settings → Store Details), or when the store has any item still collecting fundraising despite a store-level disable. The second condition exists because the commercial lock outranks the store-level disable: an item carrying a non-cancelled order keeps collecting the fundraising its buyers already paid, and hiding the report would conceal money that is still arriving. The report is hidden only when no fundraising is enabled and none is being collected.</w:t>
            </w:r>
          </w:p>
          <w:p>
            <w:pPr>
              <w:pStyle w:val="ListBullet"/>
            </w:pPr>
            <w:r>
              <w:rPr>
                <w:b/>
              </w:rPr>
              <w:t xml:space="preserve">Per-item scope: </w:t>
            </w:r>
            <w:r>
              <w:t>Because fundraising is now set per item, the report covers only those items whose fundraising was enabled at the time of the order. An item with fundraising switched off contributes nothing from that point forward but its historical contributions remain in the totals — figures are a record of what was collected, never recalculated against current settings.</w:t>
            </w:r>
          </w:p>
        </w:tc>
      </w:tr>
      <w:tr>
        <w:tc>
          <w:tcPr>
            <w:tcW w:type="dxa" w:w="1134"/>
          </w:tcPr>
          <w:p>
            <w:r/>
            <w:r>
              <w:rPr>
                <w:b w:val="0"/>
              </w:rPr>
            </w:r>
          </w:p>
        </w:tc>
        <w:tc>
          <w:tcPr>
            <w:tcW w:type="dxa" w:w="9185"/>
            <w:gridSpan w:val="2"/>
          </w:tcPr>
          <w:p>
            <w:r/>
            <w:r>
              <w:rPr>
                <w:b w:val="0"/>
              </w:rPr>
            </w:r>
            <w:r>
              <w:rPr>
                <w:b/>
              </w:rPr>
              <w:t>FR-7.4.2</w:t>
            </w:r>
          </w:p>
          <w:p>
            <w:pPr>
              <w:jc w:val="center"/>
            </w:pPr>
            <w:r>
              <w:rPr>
                <w:i/>
                <w:color w:val="667788"/>
              </w:rPr>
              <w:t>[ Screenshot placeholder — Mixed-state banner ]</w:t>
            </w:r>
          </w:p>
          <w:p>
            <w:r>
              <w:rPr>
                <w:b/>
              </w:rPr>
              <w:t>//</w:t>
            </w:r>
          </w:p>
          <w:p>
            <w:pPr>
              <w:pStyle w:val="ListBullet"/>
            </w:pPr>
            <w:r>
              <w:t>As a rep who has switched fundraising off mid-season, I want the fundraising figures to stay visible while ordered items are still collecting, so that I can still account for money that is still coming in.</w:t>
            </w:r>
          </w:p>
          <w:p>
            <w:pPr>
              <w:pStyle w:val="ListBullet"/>
            </w:pPr>
            <w:r>
              <w:rPr>
                <w:b/>
              </w:rPr>
              <w:t xml:space="preserve">Mixed-state banner: </w:t>
            </w:r>
            <w:r>
              <w:t>Given the store-level flag is off while exempted items are still collecting, when the report renders, then it carries a banner stating that fundraising has been disabled for the store and that the figures below cover items that were already ordered. This mirrors the mixed-state treatment on the Settings card (see Store General Settings, Epic A4).</w:t>
            </w:r>
          </w:p>
        </w:tc>
      </w:tr>
      <w:tr>
        <w:tc>
          <w:tcPr>
            <w:tcW w:type="dxa" w:w="1134"/>
          </w:tcPr>
          <w:p>
            <w:r/>
            <w:r>
              <w:rPr>
                <w:b w:val="0"/>
              </w:rPr>
            </w:r>
          </w:p>
        </w:tc>
        <w:tc>
          <w:tcPr>
            <w:tcW w:type="dxa" w:w="9185"/>
            <w:gridSpan w:val="2"/>
          </w:tcPr>
          <w:p>
            <w:r/>
            <w:r>
              <w:rPr>
                <w:b w:val="0"/>
              </w:rPr>
            </w:r>
            <w:r>
              <w:rPr>
                <w:b/>
              </w:rPr>
              <w:t>FR-7.4.3</w:t>
            </w:r>
          </w:p>
          <w:p>
            <w:pPr>
              <w:jc w:val="center"/>
            </w:pPr>
            <w:r>
              <w:rPr>
                <w:i/>
                <w:color w:val="667788"/>
              </w:rPr>
              <w:t>[ Screenshot placeholder — Date-range picker ]</w:t>
            </w:r>
          </w:p>
          <w:p>
            <w:r>
              <w:rPr>
                <w:b/>
              </w:rPr>
              <w:t>//</w:t>
            </w:r>
          </w:p>
          <w:p>
            <w:pPr>
              <w:pStyle w:val="ListBullet"/>
            </w:pPr>
            <w:r>
              <w:t>As a rep, I want a fundraising report showing what was collected, what fees came out, and the net amount, so that I can account to the team for their fundraising money.</w:t>
            </w:r>
          </w:p>
          <w:p>
            <w:pPr>
              <w:pStyle w:val="ListBullet"/>
            </w:pPr>
            <w:r>
              <w:rPr>
                <w:b/>
              </w:rPr>
              <w:t xml:space="preserve">Date-range picker: </w:t>
            </w:r>
            <w:r>
              <w:t>the report header carries a range control with presets — This season (the store's open window), Last 7 days, Last 30 days, Year to date — that scope the figures.</w:t>
            </w:r>
          </w:p>
        </w:tc>
      </w:tr>
      <w:tr>
        <w:tc>
          <w:tcPr>
            <w:tcW w:type="dxa" w:w="1134"/>
          </w:tcPr>
          <w:p>
            <w:r/>
            <w:r>
              <w:rPr>
                <w:b w:val="0"/>
              </w:rPr>
            </w:r>
          </w:p>
        </w:tc>
        <w:tc>
          <w:tcPr>
            <w:tcW w:type="dxa" w:w="9185"/>
            <w:gridSpan w:val="2"/>
          </w:tcPr>
          <w:p>
            <w:r/>
            <w:r>
              <w:rPr>
                <w:b w:val="0"/>
              </w:rPr>
            </w:r>
            <w:r>
              <w:rPr>
                <w:b/>
              </w:rPr>
              <w:t>FR-7.4.4</w:t>
            </w:r>
          </w:p>
          <w:p>
            <w:pPr>
              <w:jc w:val="center"/>
            </w:pPr>
            <w:r>
              <w:rPr>
                <w:i/>
                <w:color w:val="667788"/>
              </w:rPr>
              <w:t>[ Screenshot placeholder — Detailed breakdown table ]</w:t>
            </w:r>
          </w:p>
          <w:p>
            <w:r>
              <w:rPr>
                <w:b/>
              </w:rPr>
              <w:t>//</w:t>
            </w:r>
          </w:p>
          <w:p>
            <w:pPr>
              <w:pStyle w:val="ListBullet"/>
            </w:pPr>
            <w:r>
              <w:t>As a rep, I want a fundraising report showing what was collected, what fees came out, and the net amount, so that I can account to the team for their fundraising money.</w:t>
            </w:r>
          </w:p>
          <w:p>
            <w:pPr>
              <w:pStyle w:val="ListBullet"/>
            </w:pPr>
            <w:r>
              <w:rPr>
                <w:b/>
              </w:rPr>
              <w:t xml:space="preserve">Detailed breakdown: </w:t>
            </w:r>
            <w:r>
              <w:t>a line-item table lists Fundraising Collected, Platform Fees, Card Processing Fees, and the bolded Net Fundraising total, followed by an analytical sentence summarizing collected → fees → net across all orders to-date.</w:t>
            </w:r>
          </w:p>
        </w:tc>
      </w:tr>
      <w:tr>
        <w:tc>
          <w:tcPr>
            <w:tcW w:type="dxa" w:w="1134"/>
          </w:tcPr>
          <w:p>
            <w:r/>
            <w:r>
              <w:rPr>
                <w:b w:val="0"/>
              </w:rPr>
            </w:r>
          </w:p>
        </w:tc>
        <w:tc>
          <w:tcPr>
            <w:tcW w:type="dxa" w:w="9185"/>
            <w:gridSpan w:val="2"/>
          </w:tcPr>
          <w:p>
            <w:r/>
            <w:r>
              <w:rPr>
                <w:b w:val="0"/>
              </w:rPr>
            </w:r>
            <w:r>
              <w:rPr>
                <w:b/>
              </w:rPr>
              <w:t>FR-7.4.5</w:t>
            </w:r>
          </w:p>
          <w:p>
            <w:pPr>
              <w:jc w:val="center"/>
            </w:pPr>
            <w:r>
              <w:rPr>
                <w:i/>
                <w:color w:val="667788"/>
              </w:rPr>
              <w:t>[ Screenshot placeholder — Scope note banner ]</w:t>
            </w:r>
          </w:p>
          <w:p>
            <w:r>
              <w:rPr>
                <w:b/>
              </w:rPr>
              <w:t>//</w:t>
            </w:r>
          </w:p>
          <w:p>
            <w:pPr>
              <w:pStyle w:val="ListBullet"/>
            </w:pPr>
            <w:r>
              <w:rPr>
                <w:b/>
              </w:rPr>
              <w:t xml:space="preserve">Scope note: </w:t>
            </w:r>
            <w:r>
              <w:t>a banner clarifies the report only includes price additions marked as "Fundraising" in the item's price settings. Since Team Profit was removed, fundraising is the only team-side markup, so this note now describes the whole of the team's take rather than one slice of it.</w:t>
            </w:r>
          </w:p>
        </w:tc>
      </w:tr>
      <w:tr>
        <w:tc>
          <w:tcPr>
            <w:tcW w:type="dxa" w:w="1134"/>
          </w:tcPr>
          <w:p>
            <w:r/>
            <w:r>
              <w:rPr>
                <w:b w:val="0"/>
              </w:rPr>
            </w:r>
          </w:p>
        </w:tc>
        <w:tc>
          <w:tcPr>
            <w:tcW w:type="dxa" w:w="9185"/>
            <w:gridSpan w:val="2"/>
          </w:tcPr>
          <w:p>
            <w:r/>
            <w:r>
              <w:rPr>
                <w:b w:val="0"/>
              </w:rPr>
            </w:r>
            <w:r>
              <w:rPr>
                <w:b/>
              </w:rPr>
              <w:t>FR-7.4.6</w:t>
            </w:r>
          </w:p>
          <w:p>
            <w:pPr>
              <w:jc w:val="center"/>
            </w:pPr>
            <w:r>
              <w:rPr>
                <w:i/>
                <w:color w:val="667788"/>
              </w:rPr>
              <w:t>[ Screenshot placeholder — Download PDF — Fundraising Report Settings modal ]</w:t>
            </w:r>
          </w:p>
          <w:p>
            <w:r>
              <w:rPr>
                <w:b/>
              </w:rPr>
              <w:t>//</w:t>
            </w:r>
          </w:p>
          <w:p>
            <w:pPr>
              <w:pStyle w:val="ListBullet"/>
            </w:pPr>
            <w:r>
              <w:t>As a rep, I want to export the fundraising figures as a configurable PDF, so that I can share or archive them.</w:t>
            </w:r>
          </w:p>
          <w:p>
            <w:pPr>
              <w:pStyle w:val="ListBullet"/>
            </w:pPr>
            <w:r>
              <w:rPr>
                <w:b/>
              </w:rPr>
              <w:t xml:space="preserve">Configurable PDF export: </w:t>
            </w:r>
            <w:r>
              <w:t>Download PDF opens a Fundraising Report Settings modal — a summary-mode radio (Net Fundraising Summary, default, vs. Gross Total Summary) plus report-detail checkboxes (Detailed Breakdown, Selected Date Range, Include PDF Report Notes) — before generating the PDF.</w:t>
            </w:r>
          </w:p>
        </w:tc>
      </w:tr>
      <w:tr>
        <w:tc>
          <w:tcPr>
            <w:tcW w:type="dxa" w:w="1134"/>
          </w:tcPr>
          <w:p>
            <w:r>
              <w:rPr>
                <w:b/>
              </w:rPr>
            </w:r>
            <w:r>
              <w:rPr>
                <w:b w:val="0"/>
              </w:rPr>
              <w:t>FR-7.5</w:t>
            </w:r>
          </w:p>
        </w:tc>
        <w:tc>
          <w:tcPr>
            <w:tcW w:type="dxa" w:w="2665"/>
          </w:tcPr>
          <w:p>
            <w:r>
              <w:rPr>
                <w:b/>
              </w:rPr>
            </w:r>
            <w:r>
              <w:rPr>
                <w:b w:val="0"/>
              </w:rPr>
              <w:t>Metrics &amp; Success Criteria</w:t>
            </w:r>
          </w:p>
          <w:p>
            <w:r>
              <w:rPr>
                <w:color w:val="1155CC"/>
                <w:u w:val="single"/>
              </w:rPr>
              <w:t>Technical Spec: Store Analytics (Reports Tab) — Metrics &amp; Success Criteria</w:t>
            </w:r>
          </w:p>
        </w:tc>
        <w:tc>
          <w:tcPr>
            <w:tcW w:type="dxa" w:w="6520"/>
          </w:tcPr>
          <w:p>
            <w:r>
              <w:rPr>
                <w:b/>
              </w:rPr>
              <w:t>Metrics &amp; Success Criteria</w:t>
            </w:r>
          </w:p>
          <w:p>
            <w:pPr>
              <w:pStyle w:val="ListBullet"/>
            </w:pPr>
            <w:r>
              <w:t>Reports-tab engagement per store</w:t>
            </w:r>
          </w:p>
          <w:p>
            <w:pPr>
              <w:pStyle w:val="ListBullet"/>
            </w:pPr>
            <w:r>
              <w:t>Fundraising PDF download usage</w:t>
            </w:r>
          </w:p>
          <w:p>
            <w:pPr>
              <w:pStyle w:val="ListBullet"/>
            </w:pPr>
            <w:r>
              <w:t>Accuracy of store-scoped figures vs. source orders and fundraising line items</w:t>
            </w:r>
          </w:p>
          <w:p>
            <w:pPr>
              <w:pStyle w:val="ListBullet"/>
            </w:pPr>
            <w:r>
              <w:t>KPI-card click-through to the Orders tab</w:t>
            </w:r>
          </w:p>
          <w:p>
            <w:pPr>
              <w:pStyle w:val="ListBullet"/>
            </w:pPr>
            <w:r>
              <w:rPr>
                <w:b/>
              </w:rPr>
              <w:t xml:space="preserve">Fundraising Report views on stores in the mixed state: </w:t>
            </w:r>
            <w:r>
              <w:t>a read on whether reps go looking for the figures after disabling fundraising, and therefore whether keeping the report visible was the right call</w:t>
            </w:r>
          </w:p>
          <w:p>
            <w:pPr>
              <w:pStyle w:val="ListBullet"/>
            </w:pPr>
            <w:r>
              <w:rPr>
                <w:b/>
              </w:rPr>
              <w:t xml:space="preserve">Share of a store's catalog contributing to the fundraising total: </w:t>
            </w:r>
            <w:r>
              <w:t>with fundraising now per-item, a low share means reps are using the toggle selectively as intended rather than leaving it uniformly on</w:t>
            </w:r>
          </w:p>
        </w:tc>
      </w:tr>
      <w:tr>
        <w:tc>
          <w:tcPr>
            <w:tcW w:type="dxa" w:w="1134"/>
          </w:tcPr>
          <w:p>
            <w:r>
              <w:rPr>
                <w:b/>
              </w:rPr>
            </w:r>
            <w:r>
              <w:rPr>
                <w:b w:val="0"/>
              </w:rPr>
              <w:t>FR-7.6</w:t>
            </w:r>
          </w:p>
        </w:tc>
        <w:tc>
          <w:tcPr>
            <w:tcW w:type="dxa" w:w="2665"/>
          </w:tcPr>
          <w:p>
            <w:r>
              <w:rPr>
                <w:b/>
              </w:rPr>
            </w:r>
            <w:r>
              <w:rPr>
                <w:b w:val="0"/>
              </w:rPr>
              <w:t>Dependencies &amp; Technical Constraints</w:t>
            </w:r>
          </w:p>
          <w:p>
            <w:r>
              <w:rPr>
                <w:color w:val="1155CC"/>
                <w:u w:val="single"/>
              </w:rPr>
              <w:t>Technical Spec: Store Analytics (Reports Tab) — Dependencies &amp; Technical Constraints</w:t>
            </w:r>
          </w:p>
        </w:tc>
        <w:tc>
          <w:tcPr>
            <w:tcW w:type="dxa" w:w="6520"/>
          </w:tcPr>
          <w:p>
            <w:r>
              <w:rPr>
                <w:b/>
              </w:rPr>
              <w:t>Dependency &amp; Technical Constraint</w:t>
            </w:r>
          </w:p>
          <w:p>
            <w:pPr>
              <w:pStyle w:val="ListBullet"/>
            </w:pPr>
            <w:r>
              <w:t>Reuses the Overview dashboard's KPI-card components, re-pointed at a single store rather than the rep's whole portfolio. Requires store-scoped aggregation (revenue, closed-order count, pending count, average order value, and month-over-month trends) and a team-revenue time series for the chart — replacing the former team-profit series, which has no source now that the Team Profit input is removed — plus cross-tab navigation hooks so the Orders / Pending Orders KPI cards can deep-link into the Orders tab's sub-tabs. The team-revenue series aggregates gross buyer spend on orders attributable to the team (confirmed September 11, 2026), so it reads from order totals rather than from fundraising line items. In league stores the same series must aggregate across all teams and divisions in the league and be filterable by team or division, which requires the order→team and team→division joins to be available to the analytics query.</w:t>
            </w:r>
          </w:p>
          <w:p>
            <w:pPr>
              <w:pStyle w:val="ListBullet"/>
            </w:pPr>
            <w:r>
              <w:t>The Fundraising Report requires fundraising-flagged price-addition line items aggregated per order and date range, platform-fee and card-processing-fee calculations to derive net fundraising, and a PDF generation path honoring the settings modal (net vs. gross summary; optional breakdown, date range, and report notes).</w:t>
            </w:r>
          </w:p>
          <w:p>
            <w:pPr>
              <w:pStyle w:val="ListBullet"/>
            </w:pPr>
            <w:r>
              <w:rPr>
                <w:b/>
              </w:rPr>
              <w:t xml:space="preserve">Report gating is no longer a boolean read of the store flag: </w:t>
            </w:r>
            <w:r>
              <w:t>It requires a three-state resolution — fundraising enabled; fundraising disabled with no items collecting; fundraising disabled with commercially-locked items still collecting — matching the three-state read specified in Product Catalog Management, Governing rule 3, and surfaced on the Settings card in Store General Settings, Epic A4. The report renders in the first and third states and is hidden only in the second.</w:t>
            </w:r>
          </w:p>
          <w:p>
            <w:pPr>
              <w:pStyle w:val="ListBullet"/>
            </w:pPr>
            <w:r>
              <w:t>Fundraising line items must be recorded as they were at order time and never recomputed against an item's current fundraising flag, so that switching fundraising off on an item never retroactively alters historical figures. Shared internal order / analytics services.</w:t>
            </w:r>
          </w:p>
        </w:tc>
      </w:tr>
      <w:tr>
        <w:tc>
          <w:tcPr>
            <w:tcW w:type="dxa" w:w="1134"/>
            <w:shd w:val="clear" w:color="auto" w:fill="F2F2F2"/>
          </w:tcPr>
          <w:p>
            <w:r>
              <w:rPr>
                <w:b/>
              </w:rPr>
            </w:r>
            <w:r>
              <w:rPr>
                <w:b w:val="0"/>
              </w:rPr>
              <w:t>FR-8</w:t>
            </w:r>
          </w:p>
        </w:tc>
        <w:tc>
          <w:tcPr>
            <w:tcW w:type="dxa" w:w="2665"/>
            <w:shd w:val="clear" w:color="auto" w:fill="F2F2F2"/>
          </w:tcPr>
          <w:p>
            <w:r>
              <w:rPr>
                <w:b/>
              </w:rPr>
            </w:r>
            <w:r>
              <w:rPr>
                <w:b w:val="0"/>
              </w:rPr>
              <w:t>Store Settings (Settings Tab)</w:t>
            </w:r>
          </w:p>
        </w:tc>
        <w:tc>
          <w:tcPr>
            <w:tcW w:type="dxa" w:w="6520"/>
            <w:shd w:val="clear" w:color="auto" w:fill="F2F2F2"/>
          </w:tcPr>
          <w:p>
            <w:pPr>
              <w:pStyle w:val="ListBullet"/>
            </w:pPr>
            <w:r>
              <w:rPr>
                <w:b/>
              </w:rPr>
              <w:t xml:space="preserve">Audit update — August 3, 2026: </w:t>
            </w:r>
            <w:r>
              <w:t>re-audited against the current Team Stores Workspace prototype. The Settings tab now uses a six-section left sub-nav (previously a two-section pill nav): General, Schedule &amp; Status, Team &amp; Roster, People &amp; Access, Distribution &amp; Fulfillment, and Catalog &amp; Decoration (only when a third-party vendor is enabled for the store). League/Team Manager Information moved into General; team-manager portal invites moved out of Distribution into the new People &amp; Access section; Distribution &amp; Fulfillment is now only the fulfillment method plus the team-manager order-fulfillment mapping. Rewritten August 24, 2026 following the team store testing walkthrough: the Store Point of Contact Service mode is replaced by Team Manager, and the tax State select is searchable. Updated August 25, 2026: Allow Duplicate Numbers becomes a bulk default over per-roster settings, and the Store Close Report is specified (Epic H). Updated August 31, 2026: the ship-to destination address for Ship to Team Manager is editable here (Epic A3); the manager card holds multiple manager records with a designated primary; Team &amp; Roster values can now also be set during store creation; the card previously called "Store Distribution Model" is named the Fulfillment Method card throughout, matching the section table and Step 1. The six-section count in this August 3 note is superseded by the September 2, 2026 amendment below — the sub-nav now carries seven sections.</w:t>
            </w:r>
          </w:p>
          <w:p>
            <w:pPr>
              <w:pStyle w:val="ListBullet"/>
            </w:pPr>
            <w:r>
              <w:rPr>
                <w:b/>
              </w:rPr>
              <w:t xml:space="preserve">Amended September 1, 2026 (a): </w:t>
            </w:r>
            <w:r>
              <w:t>Team Fundraising becomes a store-level master over per-item toggles. Following the removal of Team Profit and the introduction of a per-item fundraising toggle in the price settings component (see Product Catalog Management (Products Tab), Governing rule 3), the Team Fundraising control on the Store Details card is no longer a simple boolean. Disabling it now sweeps the catalog through a confirmation interstitial, cannot override the commercial lock on already-ordered items, and therefore resolves to a three-state read. Specified in the new Epic A4.</w:t>
            </w:r>
          </w:p>
          <w:p>
            <w:pPr>
              <w:pStyle w:val="ListBullet"/>
            </w:pPr>
            <w:r>
              <w:rPr>
                <w:b/>
              </w:rPr>
              <w:t xml:space="preserve">Amended September 1, 2026 (b): </w:t>
            </w:r>
            <w:r>
              <w:t>connect-to-team now imports coach records. The Team Database attaches coach records to its teams and organizations; the connect-to-team component previously pulled only branding, leaving reps to hand-type contact details the platform already held. Coaches are now returned on connect and offered for verification and selection as manager records. Epic A1 covers the behavior on re-bind, which is materially harder than at creation because the store already carries managers, orders, and portal invites. The creation-time flow is owned by Step 1 — Basics, Epic D2.</w:t>
            </w:r>
          </w:p>
          <w:p>
            <w:pPr>
              <w:pStyle w:val="ListBullet"/>
            </w:pPr>
            <w:r>
              <w:rPr>
                <w:b/>
              </w:rPr>
              <w:t xml:space="preserve">Amended September 2, 2026 (c): </w:t>
            </w:r>
            <w:r>
              <w:t>a seventh Settings section, Store Customization &amp; Design, positioned after Team &amp; Roster. It holds the store theme color (defaulting to the connected team's primary color, overridable via the Prolook color picker, applied to buttons and accents only) and the storefront Announcement Message (rich text, rendered per Storefront Announcement Banner). Specified in the new Epic I. The announcement message is also authored during store creation — see Step 1 — Basics, Epic H — and writes the same store-level field this section reads. Both controls are explicitly exempt from post-launch locking (Epic B): a banner whose purpose is communicating deadlines on a live store is useless if it freezes at launch. Storefront theme color was previously treated as post-initial-release and is now in scope, deliberately limited to buttons and accents rather than full theming.</w:t>
            </w:r>
          </w:p>
          <w:p>
            <w:pPr>
              <w:pStyle w:val="ListBullet"/>
            </w:pPr>
            <w:r>
              <w:rPr>
                <w:b/>
              </w:rPr>
              <w:t xml:space="preserve">Amended October 12, 2026 (d): </w:t>
            </w:r>
            <w:r>
              <w:t>the ship-to destination can be chosen from saved Pick-up Locations. Destinations are saved once at workspace level and selected per store rather than typed into each one. Added as a bullet under Epic A3; the locations themselves are owned by Pick Up Locations, and the creation-time equivalent by Step 1 — Basics, Epic F. Manual address entry is unchanged.</w:t>
            </w:r>
          </w:p>
          <w:p>
            <w:pPr>
              <w:pStyle w:val="ListBullet"/>
            </w:pPr>
            <w:r>
              <w:rPr>
                <w:b/>
              </w:rPr>
              <w:t>The Problem</w:t>
            </w:r>
          </w:p>
          <w:p>
            <w:pPr>
              <w:pStyle w:val="ListBullet2"/>
            </w:pPr>
            <w:r>
              <w:t>The settings a rep chooses during store creation (name, web address, format, timeline, branding, contacts, fulfillment, tax) aren't final — names get corrected, dates shift, branding updates, contacts change. Without a place to revisit them, a rep would have to recreate a store to fix a setting. As the tab grew (ordering windows, roster rules, jersey numbers, manager portal access, freight mapping), a two-section split stopped scaling: unrelated concerns shared a page, and store identity sat alongside people management.</w:t>
            </w:r>
          </w:p>
          <w:p>
            <w:pPr>
              <w:pStyle w:val="ListBullet2"/>
            </w:pPr>
            <w:r>
              <w:t>A closed store also has no moment of closure. The rep hits their deadline, the storefront locks, and the outcome of weeks of work is left sitting in a reports table nobody opens.</w:t>
            </w:r>
          </w:p>
          <w:p>
            <w:pPr>
              <w:pStyle w:val="ListBullet2"/>
            </w:pPr>
            <w:r>
              <w:t>A third gap appeared once fundraising became a per-item decision. A store-level switch that silently rewrites every product in the catalog is a large, invisible action — and one that cannot be allowed to reach items buyers have already paid against.</w:t>
            </w:r>
          </w:p>
          <w:p>
            <w:pPr>
              <w:pStyle w:val="ListBullet2"/>
            </w:pPr>
            <w:r>
              <w:t>A fourth: coaching changes are the most common contact edit a rep makes, and until now every one of them was typed by hand even where the Team Database already held the new coach's record.</w:t>
            </w:r>
          </w:p>
          <w:p>
            <w:pPr>
              <w:pStyle w:val="ListBullet2"/>
            </w:pPr>
            <w:r>
              <w:t>A fifth, and the reason this tab gains a section: the rep has no way to tell buyers anything. Key dates, order deadlines, returns, sizing, and shipping are the questions parents actually ask, and no field in this tab holds an answer to any of them. Usability research found reps treat store information as setup rather than decoration — they expect somewhere to type it, and there wasn't one.</w:t>
            </w:r>
          </w:p>
          <w:p>
            <w:pPr>
              <w:pStyle w:val="ListBullet"/>
            </w:pPr>
            <w:r>
              <w:rPr>
                <w:b/>
              </w:rPr>
              <w:t>The Solution</w:t>
            </w:r>
          </w:p>
          <w:p>
            <w:pPr>
              <w:pStyle w:val="ListBullet2"/>
            </w:pPr>
            <w:r>
              <w:t>A Settings tab inside the store manager where the rep edits and manages the store's information after creation, organized as a left sub-nav of seven sections. Each section holds read-only cards with their own pencil-edit affordance opening a focused edit modal. Closing a store produces a Store Close Report — a summary presented once, on the rep's next return to the workspace, with a scoped variant for team managers. Disabling Team Fundraising presents the rep with exactly what it will change before it changes it. Re-connecting the store to a team offers that team's coaches as manager records rather than leaving the rep to retype them. Store Customization &amp; Design gives the rep a place to set the storefront's accent color and to write the announcement message buyers read at the top of the store.</w:t>
            </w:r>
          </w:p>
          <w:p>
            <w:pPr>
              <w:pStyle w:val="ListBullet2"/>
            </w:pPr>
            <w:r>
              <w:t>Section · Sub-nav description · Contents</w:t>
            </w:r>
          </w:p>
          <w:p>
            <w:pPr>
              <w:pStyle w:val="ListBullet2"/>
            </w:pPr>
            <w:r>
              <w:rPr>
                <w:b/>
              </w:rPr>
              <w:t>General</w:t>
            </w:r>
          </w:p>
          <w:p>
            <w:pPr>
              <w:pStyle w:val="ListBullet2"/>
            </w:pPr>
            <w:r>
              <w:rPr>
                <w:b/>
              </w:rPr>
              <w:t xml:space="preserve">Sub-nav description: </w:t>
            </w:r>
            <w:r>
              <w:t>Details, branding &amp; contact</w:t>
            </w:r>
          </w:p>
          <w:p>
            <w:pPr>
              <w:pStyle w:val="ListBullet2"/>
            </w:pPr>
            <w:r>
              <w:rPr>
                <w:b/>
              </w:rPr>
              <w:t xml:space="preserve">Contents: </w:t>
            </w:r>
            <w:r>
              <w:t>Store Details card (identity, branding, fundraising, Store Point of Contact) + League/Team Manager Information card (one or more manager records, primary designated)</w:t>
            </w:r>
          </w:p>
          <w:p>
            <w:pPr>
              <w:pStyle w:val="ListBullet2"/>
            </w:pPr>
            <w:r>
              <w:rPr>
                <w:b/>
              </w:rPr>
              <w:t>Schedule &amp; Status</w:t>
            </w:r>
          </w:p>
          <w:p>
            <w:pPr>
              <w:pStyle w:val="ListBullet2"/>
            </w:pPr>
            <w:r>
              <w:rPr>
                <w:b/>
              </w:rPr>
              <w:t xml:space="preserve">Sub-nav description: </w:t>
            </w:r>
            <w:r>
              <w:t>Order window &amp; close dates</w:t>
            </w:r>
          </w:p>
          <w:p>
            <w:pPr>
              <w:pStyle w:val="ListBullet2"/>
            </w:pPr>
            <w:r>
              <w:rPr>
                <w:b/>
              </w:rPr>
              <w:t xml:space="preserve">Contents: </w:t>
            </w:r>
            <w:r>
              <w:t>Active Order Window card (+ Order Window Scheduler, repeating close dates) + Store Status card (close/re-open, Create Template, Danger Zone) + Store Close Report</w:t>
            </w:r>
          </w:p>
          <w:p>
            <w:pPr>
              <w:pStyle w:val="ListBullet2"/>
            </w:pPr>
            <w:r>
              <w:rPr>
                <w:b/>
              </w:rPr>
              <w:t>Team &amp; Roster</w:t>
            </w:r>
          </w:p>
          <w:p>
            <w:pPr>
              <w:pStyle w:val="ListBullet2"/>
            </w:pPr>
            <w:r>
              <w:rPr>
                <w:b/>
              </w:rPr>
              <w:t xml:space="preserve">Sub-nav description: </w:t>
            </w:r>
            <w:r>
              <w:t>Roster rules &amp; jersey numbers</w:t>
            </w:r>
          </w:p>
          <w:p>
            <w:pPr>
              <w:pStyle w:val="ListBullet2"/>
            </w:pPr>
            <w:r>
              <w:rPr>
                <w:b/>
              </w:rPr>
              <w:t xml:space="preserve">Contents: </w:t>
            </w:r>
            <w:r>
              <w:t>Roster Rules card + Jersey Number Selection card</w:t>
            </w:r>
          </w:p>
          <w:p>
            <w:pPr>
              <w:pStyle w:val="ListBullet2"/>
            </w:pPr>
            <w:r>
              <w:rPr>
                <w:b/>
              </w:rPr>
              <w:t>Store Customization &amp; Design</w:t>
            </w:r>
          </w:p>
          <w:p>
            <w:pPr>
              <w:pStyle w:val="ListBullet2"/>
            </w:pPr>
            <w:r>
              <w:rPr>
                <w:b/>
              </w:rPr>
              <w:t xml:space="preserve">Sub-nav description: </w:t>
            </w:r>
            <w:r>
              <w:t>Storefront color &amp; announcement</w:t>
            </w:r>
          </w:p>
          <w:p>
            <w:pPr>
              <w:pStyle w:val="ListBullet2"/>
            </w:pPr>
            <w:r>
              <w:rPr>
                <w:b/>
              </w:rPr>
              <w:t xml:space="preserve">Contents: </w:t>
            </w:r>
            <w:r>
              <w:t>Store Theme Color card + Announcement Message card. On League stores, per-division and per-standalone-team announcement overrides and division-color application</w:t>
            </w:r>
          </w:p>
          <w:p>
            <w:pPr>
              <w:pStyle w:val="ListBullet2"/>
            </w:pPr>
            <w:r>
              <w:rPr>
                <w:b/>
              </w:rPr>
              <w:t>People &amp; Access</w:t>
            </w:r>
          </w:p>
          <w:p>
            <w:pPr>
              <w:pStyle w:val="ListBullet2"/>
            </w:pPr>
            <w:r>
              <w:rPr>
                <w:b/>
              </w:rPr>
              <w:t xml:space="preserve">Sub-nav description: </w:t>
            </w:r>
            <w:r>
              <w:t>Invites &amp; portal access</w:t>
            </w:r>
          </w:p>
          <w:p>
            <w:pPr>
              <w:pStyle w:val="ListBullet2"/>
            </w:pPr>
            <w:r>
              <w:rPr>
                <w:b/>
              </w:rPr>
              <w:t xml:space="preserve">Contents: </w:t>
            </w:r>
            <w:r>
              <w:t>Team Manager Access — send an invite, invitee table, Resend / Revoke / View portal as</w:t>
            </w:r>
          </w:p>
          <w:p>
            <w:pPr>
              <w:pStyle w:val="ListBullet2"/>
            </w:pPr>
            <w:r>
              <w:rPr>
                <w:b/>
              </w:rPr>
              <w:t>Distribution &amp; Fulfillment</w:t>
            </w:r>
          </w:p>
          <w:p>
            <w:pPr>
              <w:pStyle w:val="ListBullet2"/>
            </w:pPr>
            <w:r>
              <w:rPr>
                <w:b/>
              </w:rPr>
              <w:t xml:space="preserve">Sub-nav description: </w:t>
            </w:r>
            <w:r>
              <w:t>Fulfillment method &amp; destination</w:t>
            </w:r>
          </w:p>
          <w:p>
            <w:pPr>
              <w:pStyle w:val="ListBullet2"/>
            </w:pPr>
            <w:r>
              <w:rPr>
                <w:b/>
              </w:rPr>
              <w:t xml:space="preserve">Contents: </w:t>
            </w:r>
            <w:r>
              <w:t>Fulfillment Method card (incl. ship-to destination address) + Team Manager &amp; Order Fulfillment Mapping</w:t>
            </w:r>
          </w:p>
          <w:p>
            <w:pPr>
              <w:pStyle w:val="ListBullet2"/>
            </w:pPr>
            <w:r>
              <w:rPr>
                <w:b/>
              </w:rPr>
              <w:t>Catalog &amp; Decoration</w:t>
            </w:r>
          </w:p>
          <w:p>
            <w:pPr>
              <w:pStyle w:val="ListBullet2"/>
            </w:pPr>
            <w:r>
              <w:rPr>
                <w:b/>
              </w:rPr>
              <w:t xml:space="preserve">Sub-nav description: </w:t>
            </w:r>
            <w:r>
              <w:t>Seller scope &amp; art policy</w:t>
            </w:r>
          </w:p>
          <w:p>
            <w:pPr>
              <w:pStyle w:val="ListBullet2"/>
            </w:pPr>
            <w:r>
              <w:rPr>
                <w:b/>
              </w:rPr>
              <w:t xml:space="preserve">Contents: </w:t>
            </w:r>
            <w:r>
              <w:t>Seller scope + art policy. Conditional: the section and its sub-nav entry appear only when the store has a third-party vendor enabled (multi-source store). Prolook-only stores never see it.</w:t>
            </w:r>
          </w:p>
          <w:p>
            <w:pPr>
              <w:pStyle w:val="ListBullet2"/>
            </w:pPr>
            <w:r>
              <w:t>Fields stay freely editable while the store is in draft mode; once launched, a (still-TBD) subset locks while the rest remain editable.</w:t>
            </w:r>
          </w:p>
          <w:p>
            <w:pPr>
              <w:pStyle w:val="ListBullet"/>
            </w:pPr>
            <w:r>
              <w:t>Who is this for? The store manager (rep) editing and managing store information after or as a store has been created.</w:t>
            </w:r>
          </w:p>
          <w:p>
            <w:pPr>
              <w:pStyle w:val="ListBullet"/>
            </w:pPr>
            <w:r>
              <w:rPr>
                <w:b/>
              </w:rPr>
              <w:t xml:space="preserve">Scenarios encountered: </w:t>
            </w:r>
            <w:r>
              <w:t>Fixing a store name or web address before launch; extending a pop-up's closing deadline or setting per-team-code order windows; swapping the imported team logo/colors; changing the point-of-contact from the team manager to a salesperson; correcting a team manager's phone number and having the storefront footer follow; adding a second coach to the manager list after setup, or promoting one to primary; re-connecting a store bound to the wrong team and pulling the right team's coaches in the same action; adding a mid-season replacement coach who is already in the Team Database rather than typing their details; re-connecting a team and being warned that the manager already invited to the portal came from the old team; entering the bulk-shipment destination address a rep skipped during creation, or correcting one they mistyped; pointing a store at a saved pick-up location instead of retyping the dealership's address; swapping a store from one saved location to another when freight moves; changing the duplicate-number rule that was set during store creation; setting the rule for every team at once and then adjusting one division; deciding who picks jersey numbers; writing the order deadline, return policy, and sizing guidance buyers see at the top of the storefront; updating that deadline mid-window because the mill pushed the production date; giving one division of a league its own deadline while the rest of the league keeps the league-wide message; accepting the team's primary color as the storefront accent, or overriding it with a color the coach asked for; applying a division's own brand color to the storefront for shoppers who select that division; inviting a team manager to the portal and revoking access later; assigning division/team managers for freight routing; turning fundraising off for a whole store and seeing exactly which products it affects before confirming; discovering that two already-ordered items will keep collecting; turning fundraising back on months later and finding every item as it was left; reviewing how a store performed after it closes; sharing a manager-scoped version of that report with a coach; switching the fulfillment method while still in draft; setting art policy on a store that carries a third-party vendor's catalog.</w:t>
            </w:r>
          </w:p>
        </w:tc>
      </w:tr>
      <w:tr>
        <w:tc>
          <w:tcPr>
            <w:tcW w:type="dxa" w:w="1134"/>
          </w:tcPr>
          <w:p>
            <w:r>
              <w:rPr>
                <w:b/>
              </w:rPr>
            </w:r>
            <w:r>
              <w:rPr>
                <w:b w:val="0"/>
              </w:rPr>
              <w:t>FR-8.1</w:t>
            </w:r>
          </w:p>
        </w:tc>
        <w:tc>
          <w:tcPr>
            <w:tcW w:type="dxa" w:w="2665"/>
          </w:tcPr>
          <w:p>
            <w:r>
              <w:rPr>
                <w:b/>
              </w:rPr>
            </w:r>
            <w:r>
              <w:rPr>
                <w:b w:val="0"/>
              </w:rPr>
              <w:t>Functional Requirements &amp; Core Workflows</w:t>
            </w:r>
          </w:p>
          <w:p>
            <w:r>
              <w:rPr>
                <w:b/>
                <w:i/>
              </w:rPr>
              <w:t>User Stories</w:t>
            </w:r>
          </w:p>
          <w:p>
            <w:r>
              <w:rPr>
                <w:color w:val="1155CC"/>
                <w:u w:val="single"/>
              </w:rPr>
              <w:t>Technical Spec: Store Settings (Settings Tab) — User Stories</w:t>
            </w:r>
          </w:p>
        </w:tc>
        <w:tc>
          <w:tcPr>
            <w:tcW w:type="dxa" w:w="6520"/>
          </w:tcPr>
          <w:p>
            <w:r>
              <w:rPr>
                <w:b/>
              </w:rPr>
              <w:t>User Stories</w:t>
            </w:r>
          </w:p>
          <w:p>
            <w:pPr>
              <w:pStyle w:val="ListBullet"/>
            </w:pPr>
            <w:r>
              <w:t>As a rep, I want a Settings tab to edit my store's information, so that I can correct or update settings without recreating the store.</w:t>
            </w:r>
          </w:p>
          <w:p>
            <w:pPr>
              <w:pStyle w:val="ListBullet"/>
            </w:pPr>
            <w:r>
              <w:t>As a rep, I want settings grouped by concern in a sub-nav, so that I can find a setting by what it does rather than scrolling one long page.</w:t>
            </w:r>
          </w:p>
          <w:p>
            <w:pPr>
              <w:pStyle w:val="ListBullet"/>
            </w:pPr>
            <w:r>
              <w:t>As a rep, I want each card edited in its own focused modal, so that I can update one area at a time without wading through every field.</w:t>
            </w:r>
          </w:p>
          <w:p>
            <w:pPr>
              <w:pStyle w:val="ListBullet"/>
            </w:pPr>
            <w:r>
              <w:t>As a rep, I want to reconnect the store to a different team, so that I can re-import the correct logo, colors, and sports if it was bound to the wrong team.</w:t>
            </w:r>
          </w:p>
          <w:p>
            <w:pPr>
              <w:pStyle w:val="ListBullet"/>
            </w:pPr>
            <w:r>
              <w:t>As a rep, I want a reconnect to offer me the new team's coaches, so that fixing a wrong team binding doesn't leave me retyping contact details that already exist.</w:t>
            </w:r>
          </w:p>
          <w:p>
            <w:pPr>
              <w:pStyle w:val="ListBullet"/>
            </w:pPr>
            <w:r>
              <w:t>As a rep, I want to pull a coach from the Team Database when the coaching staff changes mid-season, so that a routine personnel change is a selection rather than data entry.</w:t>
            </w:r>
          </w:p>
          <w:p>
            <w:pPr>
              <w:pStyle w:val="ListBullet"/>
            </w:pPr>
            <w:r>
              <w:t>As a rep, I want to be told when a reconnect leaves behind managers from the old team — especially any who have portal access — so that a branding fix doesn't quietly leave the wrong person able to see this store.</w:t>
            </w:r>
          </w:p>
          <w:p>
            <w:pPr>
              <w:pStyle w:val="ListBullet"/>
            </w:pPr>
            <w:r>
              <w:t>As a rep, I want the storefront contact to follow the team manager's record, so that fixing their phone number in one place fixes it everywhere.</w:t>
            </w:r>
          </w:p>
          <w:p>
            <w:pPr>
              <w:pStyle w:val="ListBullet"/>
            </w:pPr>
            <w:r>
              <w:t>As a rep, I want to add or remove managers after setup and control which one is the primary contact, so that a coaching change is an edit rather than a rebuild.</w:t>
            </w:r>
          </w:p>
          <w:p>
            <w:pPr>
              <w:pStyle w:val="ListBullet"/>
            </w:pPr>
            <w:r>
              <w:t>As a rep shipping in bulk, I want to see and edit the destination address in one obvious place, so that a store I launched without one is easy to complete.</w:t>
            </w:r>
          </w:p>
          <w:p>
            <w:pPr>
              <w:pStyle w:val="ListBullet"/>
            </w:pPr>
            <w:r>
              <w:t>As a rep who ships to the same place repeatedly, I want to pick a saved pick-up location rather than retype its address, so that a corrected address is corrected everywhere at once.</w:t>
            </w:r>
          </w:p>
          <w:p>
            <w:pPr>
              <w:pStyle w:val="ListBullet"/>
            </w:pPr>
            <w:r>
              <w:t>As a rep, I want the roster rules I chose during store creation to be exactly what I find here, so that I am not wondering which of two places wins.</w:t>
            </w:r>
          </w:p>
          <w:p>
            <w:pPr>
              <w:pStyle w:val="ListBullet"/>
            </w:pPr>
            <w:r>
              <w:t>As a rep, I want to set the duplicate-number rule across every roster at once, so that per-team control doesn't mean configuring each roster by hand.</w:t>
            </w:r>
          </w:p>
          <w:p>
            <w:pPr>
              <w:pStyle w:val="ListBullet"/>
            </w:pPr>
            <w:r>
              <w:t>As a rep, I want somewhere to write the key dates, deadlines, returns, sizing, and shipping information buyers keep asking me about, so that the answers are on the storefront instead of in my text messages.</w:t>
            </w:r>
          </w:p>
          <w:p>
            <w:pPr>
              <w:pStyle w:val="ListBullet"/>
            </w:pPr>
            <w:r>
              <w:t>As a rep, I want to edit that message on a live store, so that a moved production date is a two-minute fix rather than something I cannot change until the window closes.</w:t>
            </w:r>
          </w:p>
          <w:p>
            <w:pPr>
              <w:pStyle w:val="ListBullet"/>
            </w:pPr>
            <w:r>
              <w:t>As a rep running a league, I want a division to be able to carry its own message, so that one division's different deadline doesn't require me to write a message covering every division at once.</w:t>
            </w:r>
          </w:p>
          <w:p>
            <w:pPr>
              <w:pStyle w:val="ListBullet"/>
            </w:pPr>
            <w:r>
              <w:t>As a rep, I want the storefront to pick up my team's color without my doing anything, and to let me change it when the coach asks, so that the default is right and the override is available.</w:t>
            </w:r>
          </w:p>
          <w:p>
            <w:pPr>
              <w:pStyle w:val="ListBullet"/>
            </w:pPr>
            <w:r>
              <w:t>As a rep, I want a single place to invite and revoke team-manager portal access, so that people management isn't buried in fulfillment settings.</w:t>
            </w:r>
          </w:p>
          <w:p>
            <w:pPr>
              <w:pStyle w:val="ListBullet"/>
            </w:pPr>
            <w:r>
              <w:t>As a rep running a League store that ships to team managers, I want to map a manager to every division or team, so that bulk freight is routed to the right person.</w:t>
            </w:r>
          </w:p>
          <w:p>
            <w:pPr>
              <w:pStyle w:val="ListBullet"/>
            </w:pPr>
            <w:r>
              <w:t>As a rep, I want to see every product I am about to change before I turn fundraising off for the store, so that a one-click switch isn't a blind rewrite of my catalog.</w:t>
            </w:r>
          </w:p>
          <w:p>
            <w:pPr>
              <w:pStyle w:val="ListBullet"/>
            </w:pPr>
            <w:r>
              <w:t>As a rep, I want to be told which items can't have fundraising removed because they've already been ordered, so that I understand why the store isn't fully switched off.</w:t>
            </w:r>
          </w:p>
          <w:p>
            <w:pPr>
              <w:pStyle w:val="ListBullet"/>
            </w:pPr>
            <w:r>
              <w:t>As a rep, I want turning fundraising back on to restore what I had, so that re-enabling isn't a fresh configuration job.</w:t>
            </w:r>
          </w:p>
          <w:p>
            <w:pPr>
              <w:pStyle w:val="ListBullet"/>
            </w:pPr>
            <w:r>
              <w:t>As a rep, I want a summary of how a store performed once it closes, so that the result of the season is a moment rather than a spreadsheet.</w:t>
            </w:r>
          </w:p>
          <w:p>
            <w:pPr>
              <w:pStyle w:val="ListBullet"/>
            </w:pPr>
            <w:r>
              <w:t>As a team manager, I want my own version of that summary covering only my team, so that I can see how we did without seeing the rep's margins.</w:t>
            </w:r>
          </w:p>
          <w:p>
            <w:pPr>
              <w:pStyle w:val="ListBullet"/>
            </w:pPr>
            <w:r>
              <w:t>As a rep, I want to freely edit everything while the store is in draft, so that I can fully dial it in before going live.</w:t>
            </w:r>
          </w:p>
          <w:p>
            <w:r>
              <w:rPr>
                <w:color w:val="555555"/>
                <w:sz w:val="17"/>
              </w:rPr>
              <w:t>Next: FR-8.2</w:t>
            </w:r>
          </w:p>
        </w:tc>
      </w:tr>
      <w:tr>
        <w:tc>
          <w:tcPr>
            <w:tcW w:type="dxa" w:w="1134"/>
          </w:tcPr>
          <w:p>
            <w:r>
              <w:rPr>
                <w:b/>
              </w:rPr>
            </w:r>
            <w:r>
              <w:rPr>
                <w:b w:val="0"/>
              </w:rPr>
              <w:t>FR-8.2</w:t>
            </w:r>
          </w:p>
        </w:tc>
        <w:tc>
          <w:tcPr>
            <w:tcW w:type="dxa" w:w="2665"/>
          </w:tcPr>
          <w:p>
            <w:r>
              <w:rPr>
                <w:b/>
              </w:rPr>
            </w:r>
            <w:r>
              <w:rPr>
                <w:b w:val="0"/>
              </w:rPr>
              <w:t>Functional Requirements &amp; Core Workflows</w:t>
            </w:r>
          </w:p>
          <w:p>
            <w:r>
              <w:rPr>
                <w:b/>
                <w:i/>
              </w:rPr>
              <w:t>Epic A — Seven-section Settings layout &amp; per-card edit modals</w:t>
            </w:r>
          </w:p>
          <w:p>
            <w:r>
              <w:rPr>
                <w:color w:val="1155CC"/>
                <w:u w:val="single"/>
              </w:rPr>
              <w:t>Technical Spec: Store Settings (Settings Tab) — Epic A</w:t>
            </w:r>
          </w:p>
        </w:tc>
        <w:tc>
          <w:tcPr>
            <w:tcW w:type="dxa" w:w="6520"/>
          </w:tcPr>
          <w:p>
            <w:r>
              <w:rPr>
                <w:b/>
              </w:rPr>
              <w:t>Epic A — Seven-section Settings layout &amp; per-card edit modals</w:t>
            </w:r>
          </w:p>
          <w:p>
            <w:pPr>
              <w:pStyle w:val="ListBullet"/>
            </w:pPr>
            <w:r>
              <w:t>The Settings tab renders a sticky left sub-nav (label + one-line description per section); the selected section fills the content area. Each card is read-only with a pencil-edit affordance opening a focused modal; field types and conditional logic mirror Step 1 — Basics of the creation flow. Order: General → Schedule &amp; Status → Team &amp; Roster → Store Customization &amp; Design → People &amp; Access → Distribution &amp; Fulfillment → Catalog &amp; Decoration (conditional).</w:t>
            </w:r>
          </w:p>
          <w:p>
            <w:pPr>
              <w:pStyle w:val="ListBullet"/>
            </w:pPr>
            <w:r>
              <w:rPr>
                <w:b/>
              </w:rPr>
              <w:t xml:space="preserve">General → Store Details card → "Edit Store Details" modal: </w:t>
            </w:r>
            <w:r>
              <w:t>Read view shows Store Name, Store Type (Individual Team Store / League Store), Team Name, Sport, boxed Team Logo and Team Colors, plus in-card blocks for Team Fundraising (a three-state pill — see Epic A4) and the Store Point of Contact (Email + Phone channels, each showing its mode and resolved value). The modal edits Store Name, Team Name, Team Branding &amp; Sport (connect-to-team component with coach import, Team Logo drop zone, Team Colors, Sports multi-select), the Roster Rules and Team Fundraising toggles, Compliance &amp; Taxation (Collect Sales Tax toggle; when on, a searchable State select — type-ahead filtering on state name and two-letter postal abbreviation — that auto-fills the read-only flat Tax Rate %), and the Store Point of Contact.</w:t>
            </w:r>
          </w:p>
          <w:p>
            <w:pPr>
              <w:pStyle w:val="ListBullet"/>
            </w:pPr>
            <w:r>
              <w:rPr>
                <w:b/>
              </w:rPr>
              <w:t xml:space="preserve">General → League/Team Manager Information card → edit modal: </w:t>
            </w:r>
            <w:r>
              <w:t>Titled League Manager Information for League stores and Team Manager Information for single-team stores. The card holds one or more manager records (see Epic A2c). Each record's read view shows Name, Street Address (street/apt, city, state, ZIP), Phone Number, Email, and Contact Preference (Email/Phone chips), with the primary record marked. This card lives in General — it is the store's contact record of record, not a fulfillment setting. Because the Store Point of Contact can inherit from the primary record (Epic A2), edits there propagate to the storefront footer.</w:t>
            </w:r>
          </w:p>
          <w:p>
            <w:pPr>
              <w:pStyle w:val="ListBullet"/>
            </w:pPr>
            <w:r>
              <w:rPr>
                <w:b/>
              </w:rPr>
              <w:t xml:space="preserve">Schedule &amp; Status: </w:t>
            </w:r>
            <w:r>
              <w:t>Active Order Window card → "Edit Store Schedule" modal, plus the Order Window Scheduler and repeating close dates (Epic E). Store Status card → Close / Re-open Store (Epic D), the Create Template action, and the Danger Zone → Archive Store (Epic C). The Store Close Report (Epic H) is reachable from this section once the store has closed.</w:t>
            </w:r>
          </w:p>
          <w:p>
            <w:pPr>
              <w:pStyle w:val="ListBullet"/>
            </w:pPr>
            <w:r>
              <w:rPr>
                <w:b/>
              </w:rPr>
              <w:t xml:space="preserve">Team &amp; Roster: </w:t>
            </w:r>
            <w:r>
              <w:t>Roster Rules card (Allow Duplicate Numbers — a bulk default over per-roster settings, see Epic F) and the Jersey Number Selection card (Epic F). Both controls are also surfaced during store creation in Step 1 — Basics, Epic D1; that panel and these cards read and write the same store-level values, so whatever the rep chose at setup is what appears here.</w:t>
            </w:r>
          </w:p>
          <w:p>
            <w:pPr>
              <w:pStyle w:val="ListBullet"/>
            </w:pPr>
            <w:r>
              <w:rPr>
                <w:b/>
              </w:rPr>
              <w:t xml:space="preserve">Store Customization &amp; Design: </w:t>
            </w:r>
            <w:r>
              <w:t>The Store Theme Color card and the Announcement Message card (Epic I). On League stores the section additionally lists divisions and standalone teams for per-scope announcement overrides and division-color application. The announcement message is also surfaced during store creation in Step 1 — Basics, Epic H, writing the same store-level value; the theme color is not offered in the wizard.</w:t>
            </w:r>
          </w:p>
          <w:p>
            <w:pPr>
              <w:pStyle w:val="ListBullet"/>
            </w:pPr>
            <w:r>
              <w:rPr>
                <w:b/>
              </w:rPr>
              <w:t xml:space="preserve">People &amp; Access: </w:t>
            </w:r>
            <w:r>
              <w:t>Team Manager Access — invites and portal access for this store (Epic A2b).</w:t>
            </w:r>
          </w:p>
          <w:p>
            <w:pPr>
              <w:pStyle w:val="ListBullet"/>
            </w:pPr>
            <w:r>
              <w:rPr>
                <w:b/>
              </w:rPr>
              <w:t xml:space="preserve">Distribution &amp; Fulfillment: </w:t>
            </w:r>
            <w:r>
              <w:t>The Fulfillment Method card → its own edit modal (Ship to Team Manager (FREE) vs. Direct-To-Home Residential Delivery, shown with icon, badge, and helper copy, plus the ship-to destination address when Ship to Team Manager is selected — Epic A3), and — for League stores shipping to team managers — the Team Manager &amp; Order Fulfillment Mapping (Epic A3). Nothing else lives here.</w:t>
            </w:r>
          </w:p>
          <w:p>
            <w:pPr>
              <w:pStyle w:val="ListBullet"/>
            </w:pPr>
            <w:r>
              <w:rPr>
                <w:b/>
              </w:rPr>
              <w:t xml:space="preserve">Catalog &amp; Decoration: </w:t>
            </w:r>
            <w:r>
              <w:t>Seller scope and art policy — rendered only when a third-party vendor is enabled for the store (Epic G).</w:t>
            </w:r>
          </w:p>
          <w:p>
            <w:r>
              <w:rPr>
                <w:color w:val="555555"/>
                <w:sz w:val="17"/>
              </w:rPr>
              <w:t>Next: FR-8.3</w:t>
            </w:r>
          </w:p>
        </w:tc>
      </w:tr>
      <w:tr>
        <w:tc>
          <w:tcPr>
            <w:tcW w:type="dxa" w:w="1134"/>
          </w:tcPr>
          <w:p>
            <w:r/>
            <w:r>
              <w:rPr>
                <w:b w:val="0"/>
              </w:rPr>
            </w:r>
          </w:p>
        </w:tc>
        <w:tc>
          <w:tcPr>
            <w:tcW w:type="dxa" w:w="9185"/>
            <w:gridSpan w:val="2"/>
          </w:tcPr>
          <w:p>
            <w:r/>
            <w:r>
              <w:rPr>
                <w:b w:val="0"/>
              </w:rPr>
            </w:r>
            <w:r>
              <w:rPr>
                <w:b/>
              </w:rPr>
              <w:t>FR-8.2.1</w:t>
            </w:r>
          </w:p>
          <w:p>
            <w:pPr>
              <w:jc w:val="center"/>
            </w:pPr>
            <w:r>
              <w:rPr>
                <w:i/>
                <w:color w:val="667788"/>
              </w:rPr>
              <w:t>[ Screenshot placeholder — Settings left sub-nav (seven sections) ]</w:t>
            </w:r>
          </w:p>
          <w:p>
            <w:r>
              <w:rPr>
                <w:b/>
              </w:rPr>
              <w:t>//</w:t>
            </w:r>
          </w:p>
          <w:p>
            <w:pPr>
              <w:pStyle w:val="ListBullet"/>
            </w:pPr>
            <w:r>
              <w:t>As a rep, I want a Settings tab to edit my store's information, so that I can correct or update settings without recreating the store.</w:t>
            </w:r>
          </w:p>
          <w:p>
            <w:pPr>
              <w:pStyle w:val="ListBullet"/>
            </w:pPr>
            <w:r>
              <w:t>As a rep, I want settings grouped by concern in a sub-nav, so that I can find a setting by what it does rather than scrolling one long page.</w:t>
            </w:r>
          </w:p>
          <w:p>
            <w:pPr>
              <w:pStyle w:val="ListBullet"/>
            </w:pPr>
            <w:r>
              <w:t>The Settings tab renders a sticky left sub-nav (label + one-line description per section); the selected section fills the content area. Each card is read-only with a pencil-edit affordance opening a focused modal; field types and conditional logic mirror Step 1 — Basics of the creation flow. Order: General → Schedule &amp; Status → Team &amp; Roster → Store Customization &amp; Design → People &amp; Access → Distribution &amp; Fulfillment → Catalog &amp; Decoration (conditional).</w:t>
            </w:r>
          </w:p>
        </w:tc>
      </w:tr>
      <w:tr>
        <w:tc>
          <w:tcPr>
            <w:tcW w:type="dxa" w:w="1134"/>
          </w:tcPr>
          <w:p>
            <w:r/>
            <w:r>
              <w:rPr>
                <w:b w:val="0"/>
              </w:rPr>
            </w:r>
          </w:p>
        </w:tc>
        <w:tc>
          <w:tcPr>
            <w:tcW w:type="dxa" w:w="9185"/>
            <w:gridSpan w:val="2"/>
          </w:tcPr>
          <w:p>
            <w:r/>
            <w:r>
              <w:rPr>
                <w:b w:val="0"/>
              </w:rPr>
            </w:r>
            <w:r>
              <w:rPr>
                <w:b/>
              </w:rPr>
              <w:t>FR-8.2.2</w:t>
            </w:r>
          </w:p>
          <w:p>
            <w:pPr>
              <w:jc w:val="center"/>
            </w:pPr>
            <w:r>
              <w:rPr>
                <w:i/>
                <w:color w:val="667788"/>
              </w:rPr>
              <w:t>[ Screenshot placeholder — Store Details card &amp; "Edit Store Details" modal (General) ]</w:t>
            </w:r>
          </w:p>
          <w:p>
            <w:r>
              <w:rPr>
                <w:b/>
              </w:rPr>
              <w:t>//</w:t>
            </w:r>
          </w:p>
          <w:p>
            <w:pPr>
              <w:pStyle w:val="ListBullet"/>
            </w:pPr>
            <w:r>
              <w:t>As a rep, I want each card edited in its own focused modal, so that I can update one area at a time without wading through every field.</w:t>
            </w:r>
          </w:p>
          <w:p>
            <w:pPr>
              <w:pStyle w:val="ListBullet"/>
            </w:pPr>
            <w:r>
              <w:rPr>
                <w:b/>
              </w:rPr>
              <w:t xml:space="preserve">General → Store Details card → "Edit Store Details" modal: </w:t>
            </w:r>
            <w:r>
              <w:t>Read view shows Store Name, Store Type (Individual Team Store / League Store), Team Name, Sport, boxed Team Logo and Team Colors, plus in-card blocks for Team Fundraising (a three-state pill — see Epic A4) and the Store Point of Contact (Email + Phone channels, each showing its mode and resolved value). The modal edits Store Name, Team Name, Team Branding &amp; Sport (connect-to-team component with coach import, Team Logo drop zone, Team Colors, Sports multi-select), the Roster Rules and Team Fundraising toggles, Compliance &amp; Taxation (Collect Sales Tax toggle; when on, a searchable State select — type-ahead filtering on state name and two-letter postal abbreviation — that auto-fills the read-only flat Tax Rate %), and the Store Point of Contact.</w:t>
            </w:r>
          </w:p>
        </w:tc>
      </w:tr>
      <w:tr>
        <w:tc>
          <w:tcPr>
            <w:tcW w:type="dxa" w:w="1134"/>
          </w:tcPr>
          <w:p>
            <w:r/>
            <w:r>
              <w:rPr>
                <w:b w:val="0"/>
              </w:rPr>
            </w:r>
          </w:p>
        </w:tc>
        <w:tc>
          <w:tcPr>
            <w:tcW w:type="dxa" w:w="9185"/>
            <w:gridSpan w:val="2"/>
          </w:tcPr>
          <w:p>
            <w:r/>
            <w:r>
              <w:rPr>
                <w:b w:val="0"/>
              </w:rPr>
            </w:r>
            <w:r>
              <w:rPr>
                <w:b/>
              </w:rPr>
              <w:t>FR-8.2.3</w:t>
            </w:r>
          </w:p>
          <w:p>
            <w:pPr>
              <w:jc w:val="center"/>
            </w:pPr>
            <w:r>
              <w:rPr>
                <w:i/>
                <w:color w:val="667788"/>
              </w:rPr>
              <w:t>[ Screenshot placeholder — League/Team Manager Information card &amp; edit modal (General) ]</w:t>
            </w:r>
          </w:p>
          <w:p>
            <w:r>
              <w:rPr>
                <w:b/>
              </w:rPr>
              <w:t>//</w:t>
            </w:r>
          </w:p>
          <w:p>
            <w:pPr>
              <w:pStyle w:val="ListBullet"/>
            </w:pPr>
            <w:r>
              <w:t>As a rep, I want to add or remove managers after setup and control which one is the primary contact, so that a coaching change is an edit rather than a rebuild.</w:t>
            </w:r>
          </w:p>
          <w:p>
            <w:pPr>
              <w:pStyle w:val="ListBullet"/>
            </w:pPr>
            <w:r>
              <w:rPr>
                <w:b/>
              </w:rPr>
              <w:t xml:space="preserve">General → League/Team Manager Information card → edit modal: </w:t>
            </w:r>
            <w:r>
              <w:t>Titled League Manager Information for League stores and Team Manager Information for single-team stores. The card holds one or more manager records (see Epic A2c). Each record's read view shows Name, Street Address (street/apt, city, state, ZIP), Phone Number, Email, and Contact Preference (Email/Phone chips), with the primary record marked. This card lives in General — it is the store's contact record of record, not a fulfillment setting. Because the Store Point of Contact can inherit from the primary record (Epic A2), edits there propagate to the storefront footer.</w:t>
            </w:r>
          </w:p>
        </w:tc>
      </w:tr>
      <w:tr>
        <w:tc>
          <w:tcPr>
            <w:tcW w:type="dxa" w:w="1134"/>
          </w:tcPr>
          <w:p>
            <w:r/>
            <w:r>
              <w:rPr>
                <w:b w:val="0"/>
              </w:rPr>
            </w:r>
          </w:p>
        </w:tc>
        <w:tc>
          <w:tcPr>
            <w:tcW w:type="dxa" w:w="9185"/>
            <w:gridSpan w:val="2"/>
          </w:tcPr>
          <w:p>
            <w:r/>
            <w:r>
              <w:rPr>
                <w:b w:val="0"/>
              </w:rPr>
            </w:r>
            <w:r>
              <w:rPr>
                <w:b/>
              </w:rPr>
              <w:t>FR-8.2.4</w:t>
            </w:r>
          </w:p>
          <w:p>
            <w:pPr>
              <w:jc w:val="center"/>
            </w:pPr>
            <w:r>
              <w:rPr>
                <w:i/>
                <w:color w:val="667788"/>
              </w:rPr>
              <w:t>[ Screenshot placeholder — Schedule &amp; Status section (Active Order Window card, Store Status card) ]</w:t>
            </w:r>
          </w:p>
          <w:p>
            <w:r>
              <w:rPr>
                <w:b/>
              </w:rPr>
              <w:t>//</w:t>
            </w:r>
          </w:p>
          <w:p>
            <w:pPr>
              <w:pStyle w:val="ListBullet"/>
            </w:pPr>
            <w:r>
              <w:rPr>
                <w:b/>
              </w:rPr>
              <w:t xml:space="preserve">Schedule &amp; Status: </w:t>
            </w:r>
            <w:r>
              <w:t>Active Order Window card → "Edit Store Schedule" modal, plus the Order Window Scheduler and repeating close dates (Epic E). Store Status card → Close / Re-open Store (Epic D), the Create Template action, and the Danger Zone → Archive Store (Epic C). The Store Close Report (Epic H) is reachable from this section once the store has closed.</w:t>
            </w:r>
          </w:p>
        </w:tc>
      </w:tr>
      <w:tr>
        <w:tc>
          <w:tcPr>
            <w:tcW w:type="dxa" w:w="1134"/>
          </w:tcPr>
          <w:p>
            <w:r/>
            <w:r>
              <w:rPr>
                <w:b w:val="0"/>
              </w:rPr>
            </w:r>
          </w:p>
        </w:tc>
        <w:tc>
          <w:tcPr>
            <w:tcW w:type="dxa" w:w="9185"/>
            <w:gridSpan w:val="2"/>
          </w:tcPr>
          <w:p>
            <w:r/>
            <w:r>
              <w:rPr>
                <w:b w:val="0"/>
              </w:rPr>
            </w:r>
            <w:r>
              <w:rPr>
                <w:b/>
              </w:rPr>
              <w:t>FR-8.2.5</w:t>
            </w:r>
          </w:p>
          <w:p>
            <w:pPr>
              <w:jc w:val="center"/>
            </w:pPr>
            <w:r>
              <w:rPr>
                <w:i/>
                <w:color w:val="667788"/>
              </w:rPr>
              <w:t>[ Screenshot placeholder — Team &amp; Roster section (Roster Rules card, Jersey Number Selection card) ]</w:t>
            </w:r>
          </w:p>
          <w:p>
            <w:r>
              <w:rPr>
                <w:b/>
              </w:rPr>
              <w:t>//</w:t>
            </w:r>
          </w:p>
          <w:p>
            <w:pPr>
              <w:pStyle w:val="ListBullet"/>
            </w:pPr>
            <w:r>
              <w:t>As a rep, I want the roster rules I chose during store creation to be exactly what I find here, so that I am not wondering which of two places wins.</w:t>
            </w:r>
          </w:p>
          <w:p>
            <w:pPr>
              <w:pStyle w:val="ListBullet"/>
            </w:pPr>
            <w:r>
              <w:rPr>
                <w:b/>
              </w:rPr>
              <w:t xml:space="preserve">Team &amp; Roster: </w:t>
            </w:r>
            <w:r>
              <w:t>Roster Rules card (Allow Duplicate Numbers — a bulk default over per-roster settings, see Epic F) and the Jersey Number Selection card (Epic F). Both controls are also surfaced during store creation in Step 1 — Basics, Epic D1; that panel and these cards read and write the same store-level values, so whatever the rep chose at setup is what appears here.</w:t>
            </w:r>
          </w:p>
        </w:tc>
      </w:tr>
      <w:tr>
        <w:tc>
          <w:tcPr>
            <w:tcW w:type="dxa" w:w="1134"/>
          </w:tcPr>
          <w:p>
            <w:r/>
            <w:r>
              <w:rPr>
                <w:b w:val="0"/>
              </w:rPr>
            </w:r>
          </w:p>
        </w:tc>
        <w:tc>
          <w:tcPr>
            <w:tcW w:type="dxa" w:w="9185"/>
            <w:gridSpan w:val="2"/>
          </w:tcPr>
          <w:p>
            <w:r/>
            <w:r>
              <w:rPr>
                <w:b w:val="0"/>
              </w:rPr>
            </w:r>
            <w:r>
              <w:rPr>
                <w:b/>
              </w:rPr>
              <w:t>FR-8.2.6</w:t>
            </w:r>
          </w:p>
          <w:p>
            <w:pPr>
              <w:jc w:val="center"/>
            </w:pPr>
            <w:r>
              <w:rPr>
                <w:i/>
                <w:color w:val="667788"/>
              </w:rPr>
              <w:t>[ Screenshot placeholder — Store Customization &amp; Design section (Store Theme Color card, Announcement Message card) ]</w:t>
            </w:r>
          </w:p>
          <w:p>
            <w:r>
              <w:rPr>
                <w:b/>
              </w:rPr>
              <w:t>//</w:t>
            </w:r>
          </w:p>
          <w:p>
            <w:pPr>
              <w:pStyle w:val="ListBullet"/>
            </w:pPr>
            <w:r>
              <w:rPr>
                <w:b/>
              </w:rPr>
              <w:t xml:space="preserve">Store Customization &amp; Design: </w:t>
            </w:r>
            <w:r>
              <w:t>The Store Theme Color card and the Announcement Message card (Epic I). On League stores the section additionally lists divisions and standalone teams for per-scope announcement overrides and division-color application. The announcement message is also surfaced during store creation in Step 1 — Basics, Epic H, writing the same store-level value; the theme color is not offered in the wizard.</w:t>
            </w:r>
          </w:p>
        </w:tc>
      </w:tr>
      <w:tr>
        <w:tc>
          <w:tcPr>
            <w:tcW w:type="dxa" w:w="1134"/>
          </w:tcPr>
          <w:p>
            <w:r/>
            <w:r>
              <w:rPr>
                <w:b w:val="0"/>
              </w:rPr>
            </w:r>
          </w:p>
        </w:tc>
        <w:tc>
          <w:tcPr>
            <w:tcW w:type="dxa" w:w="9185"/>
            <w:gridSpan w:val="2"/>
          </w:tcPr>
          <w:p>
            <w:r/>
            <w:r>
              <w:rPr>
                <w:b w:val="0"/>
              </w:rPr>
            </w:r>
            <w:r>
              <w:rPr>
                <w:b/>
              </w:rPr>
              <w:t>FR-8.2.7</w:t>
            </w:r>
          </w:p>
          <w:p>
            <w:pPr>
              <w:jc w:val="center"/>
            </w:pPr>
            <w:r>
              <w:rPr>
                <w:i/>
                <w:color w:val="667788"/>
              </w:rPr>
              <w:t>[ Screenshot placeholder — People &amp; Access section (Team Manager Access) ]</w:t>
            </w:r>
          </w:p>
          <w:p>
            <w:r>
              <w:rPr>
                <w:b/>
              </w:rPr>
              <w:t>//</w:t>
            </w:r>
          </w:p>
          <w:p>
            <w:pPr>
              <w:pStyle w:val="ListBullet"/>
            </w:pPr>
            <w:r>
              <w:t>As a rep, I want a single place to invite and revoke team-manager portal access, so that people management isn't buried in fulfillment settings.</w:t>
            </w:r>
          </w:p>
          <w:p>
            <w:pPr>
              <w:pStyle w:val="ListBullet"/>
            </w:pPr>
            <w:r>
              <w:rPr>
                <w:b/>
              </w:rPr>
              <w:t xml:space="preserve">People &amp; Access: </w:t>
            </w:r>
            <w:r>
              <w:t>Team Manager Access — invites and portal access for this store (Epic A2b).</w:t>
            </w:r>
          </w:p>
        </w:tc>
      </w:tr>
      <w:tr>
        <w:tc>
          <w:tcPr>
            <w:tcW w:type="dxa" w:w="1134"/>
          </w:tcPr>
          <w:p>
            <w:r/>
            <w:r>
              <w:rPr>
                <w:b w:val="0"/>
              </w:rPr>
            </w:r>
          </w:p>
        </w:tc>
        <w:tc>
          <w:tcPr>
            <w:tcW w:type="dxa" w:w="9185"/>
            <w:gridSpan w:val="2"/>
          </w:tcPr>
          <w:p>
            <w:r/>
            <w:r>
              <w:rPr>
                <w:b w:val="0"/>
              </w:rPr>
            </w:r>
            <w:r>
              <w:rPr>
                <w:b/>
              </w:rPr>
              <w:t>FR-8.2.8</w:t>
            </w:r>
          </w:p>
          <w:p>
            <w:pPr>
              <w:jc w:val="center"/>
            </w:pPr>
            <w:r>
              <w:rPr>
                <w:i/>
                <w:color w:val="667788"/>
              </w:rPr>
              <w:t>[ Screenshot placeholder — Fulfillment Method card &amp; edit modal (Distribution &amp; Fulfillment) ]</w:t>
            </w:r>
          </w:p>
          <w:p>
            <w:r>
              <w:rPr>
                <w:b/>
              </w:rPr>
              <w:t>//</w:t>
            </w:r>
          </w:p>
          <w:p>
            <w:pPr>
              <w:pStyle w:val="ListBullet"/>
            </w:pPr>
            <w:r>
              <w:rPr>
                <w:b/>
              </w:rPr>
              <w:t xml:space="preserve">Distribution &amp; Fulfillment: </w:t>
            </w:r>
            <w:r>
              <w:t>The Fulfillment Method card → its own edit modal (Ship to Team Manager (FREE) vs. Direct-To-Home Residential Delivery, shown with icon, badge, and helper copy, plus the ship-to destination address when Ship to Team Manager is selected — Epic A3), and — for League stores shipping to team managers — the Team Manager &amp; Order Fulfillment Mapping (Epic A3). Nothing else lives here.</w:t>
            </w:r>
          </w:p>
        </w:tc>
      </w:tr>
      <w:tr>
        <w:tc>
          <w:tcPr>
            <w:tcW w:type="dxa" w:w="1134"/>
          </w:tcPr>
          <w:p>
            <w:r/>
            <w:r>
              <w:rPr>
                <w:b w:val="0"/>
              </w:rPr>
            </w:r>
          </w:p>
        </w:tc>
        <w:tc>
          <w:tcPr>
            <w:tcW w:type="dxa" w:w="9185"/>
            <w:gridSpan w:val="2"/>
          </w:tcPr>
          <w:p>
            <w:r/>
            <w:r>
              <w:rPr>
                <w:b w:val="0"/>
              </w:rPr>
            </w:r>
            <w:r>
              <w:rPr>
                <w:b/>
              </w:rPr>
              <w:t>FR-8.2.9</w:t>
            </w:r>
          </w:p>
          <w:p>
            <w:pPr>
              <w:jc w:val="center"/>
            </w:pPr>
            <w:r>
              <w:rPr>
                <w:i/>
                <w:color w:val="667788"/>
              </w:rPr>
              <w:t>[ Screenshot placeholder — Catalog &amp; Decoration section (conditional) ]</w:t>
            </w:r>
          </w:p>
          <w:p>
            <w:r>
              <w:rPr>
                <w:b/>
              </w:rPr>
              <w:t>//</w:t>
            </w:r>
          </w:p>
          <w:p>
            <w:pPr>
              <w:pStyle w:val="ListBullet"/>
            </w:pPr>
            <w:r>
              <w:rPr>
                <w:b/>
              </w:rPr>
              <w:t xml:space="preserve">Catalog &amp; Decoration: </w:t>
            </w:r>
            <w:r>
              <w:t>Seller scope and art policy — rendered only when a third-party vendor is enabled for the store (Epic G).</w:t>
            </w:r>
          </w:p>
        </w:tc>
      </w:tr>
      <w:tr>
        <w:tc>
          <w:tcPr>
            <w:tcW w:type="dxa" w:w="1134"/>
          </w:tcPr>
          <w:p>
            <w:r>
              <w:rPr>
                <w:b/>
              </w:rPr>
            </w:r>
            <w:r>
              <w:rPr>
                <w:b w:val="0"/>
              </w:rPr>
              <w:t>FR-8.3</w:t>
            </w:r>
          </w:p>
        </w:tc>
        <w:tc>
          <w:tcPr>
            <w:tcW w:type="dxa" w:w="2665"/>
          </w:tcPr>
          <w:p>
            <w:r>
              <w:rPr>
                <w:b/>
              </w:rPr>
            </w:r>
            <w:r>
              <w:rPr>
                <w:b w:val="0"/>
              </w:rPr>
              <w:t>Functional Requirements &amp; Core Workflows</w:t>
            </w:r>
          </w:p>
          <w:p>
            <w:r>
              <w:rPr>
                <w:b/>
                <w:i/>
              </w:rPr>
              <w:t>Epic A1 — Connect-to-Team component &amp; coach import</w:t>
            </w:r>
          </w:p>
          <w:p>
            <w:r>
              <w:rPr>
                <w:color w:val="1155CC"/>
                <w:u w:val="single"/>
              </w:rPr>
              <w:t>Technical Spec: Store Settings (Settings Tab) — Epic A1</w:t>
            </w:r>
          </w:p>
        </w:tc>
        <w:tc>
          <w:tcPr>
            <w:tcW w:type="dxa" w:w="6520"/>
          </w:tcPr>
          <w:p>
            <w:r>
              <w:rPr>
                <w:b/>
              </w:rPr>
              <w:t>Epic A1 — Connect-to-Team component &amp; coach import</w:t>
            </w:r>
          </w:p>
          <w:p>
            <w:pPr>
              <w:pStyle w:val="ListBullet"/>
            </w:pPr>
            <w:r>
              <w:t>The Edit Store Details modal (General) carries a connect-to-team component under Team Branding &amp; Sport, letting the rep bind or re-bind the store to a team profile and pull its official branding and its coach records.</w:t>
            </w:r>
          </w:p>
          <w:p>
            <w:r>
              <w:rPr>
                <w:b/>
              </w:rPr>
              <w:t>Binding and re-binding</w:t>
            </w:r>
          </w:p>
          <w:p>
            <w:pPr>
              <w:pStyle w:val="ListBullet"/>
            </w:pPr>
            <w:r>
              <w:rPr>
                <w:b/>
              </w:rPr>
              <w:t xml:space="preserve">Connected state: </w:t>
            </w:r>
            <w:r>
              <w:t>Given a store bound to a team, when the modal opens, then a banner reads "Connected — [Team Name]" noting the official logo, colors, and sports were imported, with a Change Team action (unbound stores show "Import Team Profile" with a Connect to Team action).</w:t>
            </w:r>
          </w:p>
          <w:p>
            <w:pPr>
              <w:pStyle w:val="ListBullet"/>
            </w:pPr>
            <w:r>
              <w:rPr>
                <w:b/>
              </w:rPr>
              <w:t xml:space="preserve">Reconnect / switch: </w:t>
            </w:r>
            <w:r>
              <w:t>Given the connected banner, when the rep clicks Change Team, then they can reconnect to a different team profile via the team-database picker and the Team Logo, Team Colors, and Sports re-import from the newly connected team. The store theme color re-derives on the same action where it is still on the team default — see Epic I.</w:t>
            </w:r>
          </w:p>
          <w:p>
            <w:r>
              <w:rPr>
                <w:b/>
              </w:rPr>
              <w:t>Coach import — same model as creation, harder context</w:t>
            </w:r>
          </w:p>
          <w:p>
            <w:pPr>
              <w:pStyle w:val="ListBullet"/>
            </w:pPr>
            <w:r>
              <w:t>The Team Database attaches coach records to its teams and organizations. A connect returns those records alongside the branding, and the rep converts the ones they want into manager records on the League/Team Manager Information card (Epic A2c). The selection model is identical to Step 1 — Basics, Epic D2 and is not restated here: nothing is imported silently, records are shown in full for verification, multiple coaches are multi-selectable, and imported records are point-in-time copies that never write back to the Team Database and never live-sync from it.</w:t>
            </w:r>
          </w:p>
          <w:p>
            <w:pPr>
              <w:pStyle w:val="ListBullet"/>
            </w:pPr>
            <w:r>
              <w:rPr>
                <w:b/>
              </w:rPr>
              <w:t>What differs after the store exists</w:t>
            </w:r>
          </w:p>
          <w:p>
            <w:pPr>
              <w:pStyle w:val="ListBullet2"/>
            </w:pPr>
            <w:r>
              <w:rPr>
                <w:b/>
              </w:rPr>
              <w:t xml:space="preserve">The store already has managers: </w:t>
            </w:r>
            <w:r>
              <w:t>A connect adds; it never replaces. Given the rep selects coaches from a newly connected team, when they save, then those records are appended to the existing manager collection. No existing record is overwritten, demoted, or deleted as a side effect of a reconnect.</w:t>
            </w:r>
          </w:p>
          <w:p>
            <w:pPr>
              <w:pStyle w:val="ListBullet2"/>
            </w:pPr>
            <w:r>
              <w:rPr>
                <w:b/>
              </w:rPr>
              <w:t xml:space="preserve">Re-binding surfaces the managers that came from the old team: </w:t>
            </w:r>
            <w:r>
              <w:t>Given the rep re-binds a store to a different team, when the reconnect completes, then the modal lists any existing manager records imported from the previously connected team and asks whether they should be kept or removed. It is a prompt, not an automatic cleanup — a coach may legitimately follow a team, and a rep may have hand-corrected a record until it is right.</w:t>
            </w:r>
          </w:p>
          <w:p>
            <w:pPr>
              <w:pStyle w:val="ListBullet2"/>
            </w:pPr>
            <w:r>
              <w:rPr>
                <w:b/>
              </w:rPr>
              <w:t xml:space="preserve">Records carrying portal access are called out separately: </w:t>
            </w:r>
            <w:r>
              <w:t>Given one of those managers has an active or pending invite in People &amp; Access (Epic A2b), then the prompt names them and states plainly that removing the manager record does not revoke their portal access, which is a separate action in People &amp; Access. A branding fix must never quietly leave the wrong person able to read this store's reporting and rosters, and it must never silently revoke access the rep did not ask to revoke.</w:t>
            </w:r>
          </w:p>
          <w:p>
            <w:pPr>
              <w:pStyle w:val="ListBullet2"/>
            </w:pPr>
            <w:r>
              <w:rPr>
                <w:b/>
              </w:rPr>
              <w:t xml:space="preserve">Hand-entered records are never listed here: </w:t>
            </w:r>
            <w:r>
              <w:t>The prompt covers only records whose origin was an import from the team being replaced. A manager the rep typed is theirs and is left alone.</w:t>
            </w:r>
          </w:p>
          <w:p>
            <w:pPr>
              <w:pStyle w:val="ListBullet2"/>
            </w:pPr>
            <w:r>
              <w:rPr>
                <w:b/>
              </w:rPr>
              <w:t xml:space="preserve">The primary is protected: </w:t>
            </w:r>
            <w:r>
              <w:t>Given the current primary manager record would be removed by the re-bind prompt, when the rep confirms, then removal is blocked until another record is designated primary — the existing rule in Epic A2c applies unchanged. A reconnect can never leave a store with zero managers where a point-of-contact channel depends on one.</w:t>
            </w:r>
          </w:p>
          <w:p>
            <w:pPr>
              <w:pStyle w:val="ListBullet2"/>
            </w:pPr>
            <w:r>
              <w:rPr>
                <w:b/>
              </w:rPr>
              <w:t xml:space="preserve">Point-of-contact consequences are stated before saving: </w:t>
            </w:r>
            <w:r>
              <w:t>Given a point-of-contact channel is on Team Manager mode, when a reconnect changes which record is primary, then the modal states that the storefront footer will change and shows the resolved values, consistent with Epic A2c's treatment of primary re-designation. This is buyer-visible and is never applied silently.</w:t>
            </w:r>
          </w:p>
          <w:p>
            <w:r>
              <w:rPr>
                <w:b/>
              </w:rPr>
              <w:t>Mid-season coach changes</w:t>
            </w:r>
          </w:p>
          <w:p>
            <w:pPr>
              <w:pStyle w:val="ListBullet"/>
            </w:pPr>
            <w:r>
              <w:rPr>
                <w:b/>
              </w:rPr>
              <w:t xml:space="preserve">A rep does not need to re-bind the store to import a coach: </w:t>
            </w:r>
            <w:r>
              <w:t>Given the store is already connected to the correct team, when the rep opens the connect-to-team component, then the current team's coach records are available for selection — so a mid-season staff change is a selection against the team the store is already bound to, not a reconnect.</w:t>
            </w:r>
          </w:p>
          <w:p>
            <w:pPr>
              <w:pStyle w:val="ListBullet"/>
            </w:pPr>
            <w:r>
              <w:rPr>
                <w:b/>
              </w:rPr>
              <w:t xml:space="preserve">OPEN — to be confirmed: </w:t>
            </w:r>
            <w:r>
              <w:t>whether this re-fetch should be surfaced on the League/Team Manager Information card as well (e.g. an "Add from Team Database" action beside "Add manager"), which is where a rep looking to add a coach would naturally go, rather than only inside the branding component. Recommend yes; confirm the surface before build.</w:t>
            </w:r>
          </w:p>
          <w:p>
            <w:r>
              <w:rPr>
                <w:b/>
              </w:rPr>
              <w:t>Import grants nothing</w:t>
            </w:r>
          </w:p>
          <w:p>
            <w:pPr>
              <w:pStyle w:val="ListBullet"/>
            </w:pPr>
            <w:r>
              <w:t>Importing a coach creates a contact record only. It provisions no account, sends no email, and grants no portal access. Team Manager Portal entitlement is created solely by an explicit invite in People &amp; Access (Epic A2b). This rule is absolute and is the single most important constraint on the feature.</w:t>
            </w:r>
          </w:p>
          <w:p>
            <w:r>
              <w:rPr>
                <w:color w:val="555555"/>
                <w:sz w:val="17"/>
              </w:rPr>
              <w:t>Next: FR-8.4</w:t>
            </w:r>
          </w:p>
        </w:tc>
      </w:tr>
      <w:tr>
        <w:tc>
          <w:tcPr>
            <w:tcW w:type="dxa" w:w="1134"/>
          </w:tcPr>
          <w:p>
            <w:r/>
            <w:r>
              <w:rPr>
                <w:b w:val="0"/>
              </w:rPr>
            </w:r>
          </w:p>
        </w:tc>
        <w:tc>
          <w:tcPr>
            <w:tcW w:type="dxa" w:w="9185"/>
            <w:gridSpan w:val="2"/>
          </w:tcPr>
          <w:p>
            <w:r/>
            <w:r>
              <w:rPr>
                <w:b w:val="0"/>
              </w:rPr>
            </w:r>
            <w:r>
              <w:rPr>
                <w:b/>
              </w:rPr>
              <w:t>FR-8.3.1</w:t>
            </w:r>
          </w:p>
          <w:p>
            <w:pPr>
              <w:jc w:val="center"/>
            </w:pPr>
            <w:r>
              <w:rPr>
                <w:i/>
                <w:color w:val="667788"/>
              </w:rPr>
              <w:t>[ Screenshot placeholder — Connect-to-team component — Connected banner / Change Team ]</w:t>
            </w:r>
          </w:p>
          <w:p>
            <w:r>
              <w:rPr>
                <w:b/>
              </w:rPr>
              <w:t>//</w:t>
            </w:r>
          </w:p>
          <w:p>
            <w:pPr>
              <w:pStyle w:val="ListBullet"/>
            </w:pPr>
            <w:r>
              <w:t>As a rep, I want to reconnect the store to a different team, so that I can re-import the correct logo, colors, and sports if it was bound to the wrong team.</w:t>
            </w:r>
          </w:p>
          <w:p>
            <w:pPr>
              <w:pStyle w:val="ListBullet"/>
            </w:pPr>
            <w:r>
              <w:rPr>
                <w:b/>
              </w:rPr>
              <w:t xml:space="preserve">Connected state: </w:t>
            </w:r>
            <w:r>
              <w:t>Given a store bound to a team, when the modal opens, then a banner reads "Connected — [Team Name]" noting the official logo, colors, and sports were imported, with a Change Team action (unbound stores show "Import Team Profile" with a Connect to Team action).</w:t>
            </w:r>
          </w:p>
          <w:p>
            <w:pPr>
              <w:pStyle w:val="ListBullet"/>
            </w:pPr>
            <w:r>
              <w:rPr>
                <w:b/>
              </w:rPr>
              <w:t xml:space="preserve">Reconnect / switch: </w:t>
            </w:r>
            <w:r>
              <w:t>Given the connected banner, when the rep clicks Change Team, then they can reconnect to a different team profile via the team-database picker and the Team Logo, Team Colors, and Sports re-import from the newly connected team. The store theme color re-derives on the same action where it is still on the team default — see Epic I.</w:t>
            </w:r>
          </w:p>
        </w:tc>
      </w:tr>
      <w:tr>
        <w:tc>
          <w:tcPr>
            <w:tcW w:type="dxa" w:w="1134"/>
          </w:tcPr>
          <w:p>
            <w:r/>
            <w:r>
              <w:rPr>
                <w:b w:val="0"/>
              </w:rPr>
            </w:r>
          </w:p>
        </w:tc>
        <w:tc>
          <w:tcPr>
            <w:tcW w:type="dxa" w:w="9185"/>
            <w:gridSpan w:val="2"/>
          </w:tcPr>
          <w:p>
            <w:r/>
            <w:r>
              <w:rPr>
                <w:b w:val="0"/>
              </w:rPr>
            </w:r>
            <w:r>
              <w:rPr>
                <w:b/>
              </w:rPr>
              <w:t>FR-8.3.2</w:t>
            </w:r>
          </w:p>
          <w:p>
            <w:pPr>
              <w:jc w:val="center"/>
            </w:pPr>
            <w:r>
              <w:rPr>
                <w:i/>
                <w:color w:val="667788"/>
              </w:rPr>
              <w:t>[ Screenshot placeholder — Coach import selection (connect-to-team) ]</w:t>
            </w:r>
          </w:p>
          <w:p>
            <w:r>
              <w:rPr>
                <w:b/>
              </w:rPr>
              <w:t>//</w:t>
            </w:r>
          </w:p>
          <w:p>
            <w:pPr>
              <w:pStyle w:val="ListBullet"/>
            </w:pPr>
            <w:r>
              <w:t>As a rep, I want a reconnect to offer me the new team's coaches, so that fixing a wrong team binding doesn't leave me retyping contact details that already exist.</w:t>
            </w:r>
          </w:p>
          <w:p>
            <w:pPr>
              <w:pStyle w:val="ListBullet"/>
            </w:pPr>
            <w:r>
              <w:t>As a rep, I want to pull a coach from the Team Database when the coaching staff changes mid-season, so that a routine personnel change is a selection rather than data entry.</w:t>
            </w:r>
          </w:p>
          <w:p>
            <w:pPr>
              <w:pStyle w:val="ListBullet"/>
            </w:pPr>
            <w:r>
              <w:t>The Team Database attaches coach records to its teams and organizations. A connect returns those records alongside the branding, and the rep converts the ones they want into manager records on the League/Team Manager Information card (Epic A2c). The selection model is identical to Step 1 — Basics, Epic D2 and is not restated here: nothing is imported silently, records are shown in full for verification, multiple coaches are multi-selectable, and imported records are point-in-time copies that never write back to the Team Database and never live-sync from it.</w:t>
            </w:r>
          </w:p>
          <w:p>
            <w:pPr>
              <w:pStyle w:val="ListBullet"/>
            </w:pPr>
            <w:r>
              <w:rPr>
                <w:b/>
              </w:rPr>
              <w:t xml:space="preserve">The store already has managers: </w:t>
            </w:r>
            <w:r>
              <w:t>A connect adds; it never replaces. Given the rep selects coaches from a newly connected team, when they save, then those records are appended to the existing manager collection. No existing record is overwritten, demoted, or deleted as a side effect of a reconnect.</w:t>
            </w:r>
          </w:p>
          <w:p>
            <w:pPr>
              <w:pStyle w:val="ListBullet"/>
            </w:pPr>
            <w:r>
              <w:rPr>
                <w:b/>
              </w:rPr>
              <w:t xml:space="preserve">A rep does not need to re-bind the store to import a coach: </w:t>
            </w:r>
            <w:r>
              <w:t>Given the store is already connected to the correct team, when the rep opens the connect-to-team component, then the current team's coach records are available for selection — so a mid-season staff change is a selection against the team the store is already bound to, not a reconnect.</w:t>
            </w:r>
          </w:p>
          <w:p>
            <w:pPr>
              <w:pStyle w:val="ListBullet"/>
            </w:pPr>
            <w:r>
              <w:rPr>
                <w:b/>
              </w:rPr>
              <w:t xml:space="preserve">OPEN — to be confirmed: </w:t>
            </w:r>
            <w:r>
              <w:t>whether this re-fetch should be surfaced on the League/Team Manager Information card as well (e.g. an "Add from Team Database" action beside "Add manager"), which is where a rep looking to add a coach would naturally go, rather than only inside the branding component. Recommend yes; confirm the surface before build.</w:t>
            </w:r>
          </w:p>
          <w:p>
            <w:pPr>
              <w:pStyle w:val="ListBullet"/>
            </w:pPr>
            <w:r>
              <w:t>Importing a coach creates a contact record only. It provisions no account, sends no email, and grants no portal access. Team Manager Portal entitlement is created solely by an explicit invite in People &amp; Access (Epic A2b). This rule is absolute and is the single most important constraint on the feature.</w:t>
            </w:r>
          </w:p>
        </w:tc>
      </w:tr>
      <w:tr>
        <w:tc>
          <w:tcPr>
            <w:tcW w:type="dxa" w:w="1134"/>
          </w:tcPr>
          <w:p>
            <w:r/>
            <w:r>
              <w:rPr>
                <w:b w:val="0"/>
              </w:rPr>
            </w:r>
          </w:p>
        </w:tc>
        <w:tc>
          <w:tcPr>
            <w:tcW w:type="dxa" w:w="9185"/>
            <w:gridSpan w:val="2"/>
          </w:tcPr>
          <w:p>
            <w:r/>
            <w:r>
              <w:rPr>
                <w:b w:val="0"/>
              </w:rPr>
            </w:r>
            <w:r>
              <w:rPr>
                <w:b/>
              </w:rPr>
              <w:t>FR-8.3.3</w:t>
            </w:r>
          </w:p>
          <w:p>
            <w:pPr>
              <w:jc w:val="center"/>
            </w:pPr>
            <w:r>
              <w:rPr>
                <w:i/>
                <w:color w:val="667788"/>
              </w:rPr>
              <w:t>[ Screenshot placeholder — Re-bind prompt — managers from the previous team ]</w:t>
            </w:r>
          </w:p>
          <w:p>
            <w:r>
              <w:rPr>
                <w:b/>
              </w:rPr>
              <w:t>//</w:t>
            </w:r>
          </w:p>
          <w:p>
            <w:pPr>
              <w:pStyle w:val="ListBullet"/>
            </w:pPr>
            <w:r>
              <w:t>As a rep, I want to be told when a reconnect leaves behind managers from the old team — especially any who have portal access — so that a branding fix doesn't quietly leave the wrong person able to see this store.</w:t>
            </w:r>
          </w:p>
          <w:p>
            <w:pPr>
              <w:pStyle w:val="ListBullet"/>
            </w:pPr>
            <w:r>
              <w:rPr>
                <w:b/>
              </w:rPr>
              <w:t xml:space="preserve">Re-binding surfaces the managers that came from the old team: </w:t>
            </w:r>
            <w:r>
              <w:t>Given the rep re-binds a store to a different team, when the reconnect completes, then the modal lists any existing manager records imported from the previously connected team and asks whether they should be kept or removed. It is a prompt, not an automatic cleanup — a coach may legitimately follow a team, and a rep may have hand-corrected a record until it is right.</w:t>
            </w:r>
          </w:p>
          <w:p>
            <w:pPr>
              <w:pStyle w:val="ListBullet2"/>
            </w:pPr>
            <w:r>
              <w:rPr>
                <w:b/>
              </w:rPr>
              <w:t xml:space="preserve">Records carrying portal access are called out separately: </w:t>
            </w:r>
            <w:r>
              <w:t>Given one of those managers has an active or pending invite in People &amp; Access (Epic A2b), then the prompt names them and states plainly that removing the manager record does not revoke their portal access, which is a separate action in People &amp; Access. A branding fix must never quietly leave the wrong person able to read this store's reporting and rosters, and it must never silently revoke access the rep did not ask to revoke.</w:t>
            </w:r>
          </w:p>
          <w:p>
            <w:pPr>
              <w:pStyle w:val="ListBullet2"/>
            </w:pPr>
            <w:r>
              <w:rPr>
                <w:b/>
              </w:rPr>
              <w:t xml:space="preserve">Hand-entered records are never listed here: </w:t>
            </w:r>
            <w:r>
              <w:t>The prompt covers only records whose origin was an import from the team being replaced. A manager the rep typed is theirs and is left alone.</w:t>
            </w:r>
          </w:p>
          <w:p>
            <w:pPr>
              <w:pStyle w:val="ListBullet"/>
            </w:pPr>
            <w:r>
              <w:rPr>
                <w:b/>
              </w:rPr>
              <w:t xml:space="preserve">The primary is protected: </w:t>
            </w:r>
            <w:r>
              <w:t>Given the current primary manager record would be removed by the re-bind prompt, when the rep confirms, then removal is blocked until another record is designated primary — the existing rule in Epic A2c applies unchanged. A reconnect can never leave a store with zero managers where a point-of-contact channel depends on one.</w:t>
            </w:r>
          </w:p>
          <w:p>
            <w:pPr>
              <w:pStyle w:val="ListBullet"/>
            </w:pPr>
            <w:r>
              <w:rPr>
                <w:b/>
              </w:rPr>
              <w:t xml:space="preserve">Point-of-contact consequences are stated before saving: </w:t>
            </w:r>
            <w:r>
              <w:t>Given a point-of-contact channel is on Team Manager mode, when a reconnect changes which record is primary, then the modal states that the storefront footer will change and shows the resolved values, consistent with Epic A2c's treatment of primary re-designation. This is buyer-visible and is never applied silently.</w:t>
            </w:r>
          </w:p>
        </w:tc>
      </w:tr>
      <w:tr>
        <w:tc>
          <w:tcPr>
            <w:tcW w:type="dxa" w:w="1134"/>
          </w:tcPr>
          <w:p>
            <w:r>
              <w:rPr>
                <w:b/>
              </w:rPr>
            </w:r>
            <w:r>
              <w:rPr>
                <w:b w:val="0"/>
              </w:rPr>
              <w:t>FR-8.4</w:t>
            </w:r>
          </w:p>
        </w:tc>
        <w:tc>
          <w:tcPr>
            <w:tcW w:type="dxa" w:w="2665"/>
          </w:tcPr>
          <w:p>
            <w:r>
              <w:rPr>
                <w:b/>
              </w:rPr>
            </w:r>
            <w:r>
              <w:rPr>
                <w:b w:val="0"/>
              </w:rPr>
              <w:t>Functional Requirements &amp; Core Workflows</w:t>
            </w:r>
          </w:p>
          <w:p>
            <w:r>
              <w:rPr>
                <w:b/>
                <w:i/>
              </w:rPr>
              <w:t>Epic A2 — Store Point of Contact (General → Store Details)</w:t>
            </w:r>
          </w:p>
          <w:p>
            <w:r>
              <w:rPr>
                <w:color w:val="1155CC"/>
                <w:u w:val="single"/>
              </w:rPr>
              <w:t>Technical Spec: Store Settings (Settings Tab) — Epic A2</w:t>
            </w:r>
          </w:p>
        </w:tc>
        <w:tc>
          <w:tcPr>
            <w:tcW w:type="dxa" w:w="6520"/>
          </w:tcPr>
          <w:p>
            <w:r>
              <w:rPr>
                <w:b/>
              </w:rPr>
              <w:t>Epic A2 — Store Point of Contact (General → Store Details)</w:t>
            </w:r>
          </w:p>
          <w:p>
            <w:pPr>
              <w:pStyle w:val="ListBullet"/>
            </w:pPr>
            <w:r>
              <w:t>As a rep, I want the storefront contact to follow the team manager's record, so that fixing their phone number in one place fixes it everywhere.</w:t>
            </w:r>
          </w:p>
          <w:p>
            <w:pPr>
              <w:pStyle w:val="ListBullet"/>
            </w:pPr>
            <w:r>
              <w:t>The Store Point of Contact block lives in the Store Details card (read view) and is edited in the Edit Store Details modal — not the Team Manager modal. It sets the contact info shown in the storefront footer. Modes and behavior mirror Step 1 — Basics, Epic E.</w:t>
            </w:r>
          </w:p>
          <w:p>
            <w:pPr>
              <w:pStyle w:val="ListBullet"/>
            </w:pPr>
            <w:r>
              <w:rPr>
                <w:b/>
              </w:rPr>
              <w:t xml:space="preserve">Email channel: </w:t>
            </w:r>
            <w:r>
              <w:t>one primary email selected from Team Manager Email (default), Salesperson Email, or Custom Email.</w:t>
            </w:r>
          </w:p>
          <w:p>
            <w:pPr>
              <w:pStyle w:val="ListBullet"/>
            </w:pPr>
            <w:r>
              <w:rPr>
                <w:b/>
              </w:rPr>
              <w:t xml:space="preserve">Phone channel: </w:t>
            </w:r>
            <w:r>
              <w:t>one primary phone selected from Team Manager Phone (default), Salesperson Phone, or Custom Phone.</w:t>
            </w:r>
          </w:p>
          <w:p>
            <w:pPr>
              <w:pStyle w:val="ListBullet"/>
            </w:pPr>
            <w:r>
              <w:rPr>
                <w:b/>
              </w:rPr>
              <w:t xml:space="preserve">Team Manager mode inherits from the primary manager, and it does not copy: </w:t>
            </w:r>
            <w:r>
              <w:t>A channel set to Team Manager renders read-only in the modal, showing the value from the primary record on the League/Team Manager Information card with a note that it follows that record. Editing the value means editing the manager card; the point-of-contact block links straight to it. Non-primary manager records never feed the point of contact.</w:t>
            </w:r>
          </w:p>
          <w:p>
            <w:pPr>
              <w:pStyle w:val="ListBullet"/>
            </w:pPr>
            <w:r>
              <w:rPr>
                <w:b/>
              </w:rPr>
              <w:t xml:space="preserve">Live propagation: </w:t>
            </w:r>
            <w:r>
              <w:t>given a channel on Team Manager mode, when the primary manager's Email or Phone Number changes on the League/Team Manager Information card, then the storefront footer reflects the new value with no further action. This binding is internal to Team Stores — it does not extend back to the Team Database, so a coach's details changing there do not alter a live storefront.</w:t>
            </w:r>
          </w:p>
          <w:p>
            <w:pPr>
              <w:pStyle w:val="ListBullet"/>
            </w:pPr>
            <w:r>
              <w:rPr>
                <w:b/>
              </w:rPr>
              <w:t xml:space="preserve">Mode is per channel: </w:t>
            </w:r>
            <w:r>
              <w:t>Email and Phone are chosen independently — a store may publish the team manager's email alongside a salesperson's phone.</w:t>
            </w:r>
          </w:p>
          <w:p>
            <w:pPr>
              <w:pStyle w:val="ListBullet"/>
            </w:pPr>
            <w:r>
              <w:rPr>
                <w:b/>
              </w:rPr>
              <w:t xml:space="preserve">Blank-value guard: </w:t>
            </w:r>
            <w:r>
              <w:t>given a channel on Team Manager mode whose underlying primary manager field is empty, when the rep saves, then an inline error directs them to the League/Team Manager Information card to fill it, or to switch that channel to Salesperson or Custom. This applies equally to imported records — a coach record with no email on file does not satisfy an Email channel on Team Manager mode.</w:t>
            </w:r>
          </w:p>
          <w:p>
            <w:pPr>
              <w:pStyle w:val="ListBullet"/>
            </w:pPr>
            <w:r>
              <w:rPr>
                <w:b/>
              </w:rPr>
              <w:t xml:space="preserve">Storefront display: </w:t>
            </w:r>
            <w:r>
              <w:t>the resolved channel values are surfaced as the buyer-facing contact in the storefront footer.</w:t>
            </w:r>
          </w:p>
          <w:p>
            <w:r>
              <w:rPr>
                <w:color w:val="555555"/>
                <w:sz w:val="17"/>
              </w:rPr>
              <w:t>Next: FR-8.5</w:t>
            </w:r>
          </w:p>
        </w:tc>
      </w:tr>
      <w:tr>
        <w:tc>
          <w:tcPr>
            <w:tcW w:type="dxa" w:w="1134"/>
          </w:tcPr>
          <w:p>
            <w:r/>
            <w:r>
              <w:rPr>
                <w:b w:val="0"/>
              </w:rPr>
            </w:r>
          </w:p>
        </w:tc>
        <w:tc>
          <w:tcPr>
            <w:tcW w:type="dxa" w:w="9185"/>
            <w:gridSpan w:val="2"/>
          </w:tcPr>
          <w:p>
            <w:r/>
            <w:r>
              <w:rPr>
                <w:b w:val="0"/>
              </w:rPr>
            </w:r>
            <w:r>
              <w:rPr>
                <w:b/>
              </w:rPr>
              <w:t>FR-8.4.1</w:t>
            </w:r>
          </w:p>
          <w:p>
            <w:pPr>
              <w:jc w:val="center"/>
            </w:pPr>
            <w:r>
              <w:rPr>
                <w:i/>
                <w:color w:val="667788"/>
              </w:rPr>
              <w:t>[ Screenshot placeholder — Store Point of Contact block — Email channel ]</w:t>
            </w:r>
          </w:p>
          <w:p>
            <w:r>
              <w:rPr>
                <w:b/>
              </w:rPr>
              <w:t>//</w:t>
            </w:r>
          </w:p>
          <w:p>
            <w:pPr>
              <w:pStyle w:val="ListBullet"/>
            </w:pPr>
            <w:r>
              <w:rPr>
                <w:b/>
              </w:rPr>
              <w:t xml:space="preserve">Email channel: </w:t>
            </w:r>
            <w:r>
              <w:t>one primary email selected from Team Manager Email (default), Salesperson Email, or Custom Email.</w:t>
            </w:r>
          </w:p>
          <w:p>
            <w:pPr>
              <w:pStyle w:val="ListBullet"/>
            </w:pPr>
            <w:r>
              <w:rPr>
                <w:b/>
              </w:rPr>
              <w:t xml:space="preserve">Team Manager mode inherits from the primary manager, and it does not copy: </w:t>
            </w:r>
            <w:r>
              <w:t>A channel set to Team Manager renders read-only in the modal, showing the value from the primary record on the League/Team Manager Information card with a note that it follows that record. Editing the value means editing the manager card; the point-of-contact block links straight to it. Non-primary manager records never feed the point of contact.</w:t>
            </w:r>
          </w:p>
          <w:p>
            <w:pPr>
              <w:pStyle w:val="ListBullet"/>
            </w:pPr>
            <w:r>
              <w:rPr>
                <w:b/>
              </w:rPr>
              <w:t xml:space="preserve">Mode is per channel: </w:t>
            </w:r>
            <w:r>
              <w:t>Email and Phone are chosen independently — a store may publish the team manager's email alongside a salesperson's phone.</w:t>
            </w:r>
          </w:p>
          <w:p>
            <w:pPr>
              <w:pStyle w:val="ListBullet"/>
            </w:pPr>
            <w:r>
              <w:rPr>
                <w:b/>
              </w:rPr>
              <w:t xml:space="preserve">Blank-value guard: </w:t>
            </w:r>
            <w:r>
              <w:t>given a channel on Team Manager mode whose underlying primary manager field is empty, when the rep saves, then an inline error directs them to the League/Team Manager Information card to fill it, or to switch that channel to Salesperson or Custom. This applies equally to imported records — a coach record with no email on file does not satisfy an Email channel on Team Manager mode.</w:t>
            </w:r>
          </w:p>
        </w:tc>
      </w:tr>
      <w:tr>
        <w:tc>
          <w:tcPr>
            <w:tcW w:type="dxa" w:w="1134"/>
          </w:tcPr>
          <w:p>
            <w:r/>
            <w:r>
              <w:rPr>
                <w:b w:val="0"/>
              </w:rPr>
            </w:r>
          </w:p>
        </w:tc>
        <w:tc>
          <w:tcPr>
            <w:tcW w:type="dxa" w:w="9185"/>
            <w:gridSpan w:val="2"/>
          </w:tcPr>
          <w:p>
            <w:r/>
            <w:r>
              <w:rPr>
                <w:b w:val="0"/>
              </w:rPr>
            </w:r>
            <w:r>
              <w:rPr>
                <w:b/>
              </w:rPr>
              <w:t>FR-8.4.2</w:t>
            </w:r>
          </w:p>
          <w:p>
            <w:pPr>
              <w:jc w:val="center"/>
            </w:pPr>
            <w:r>
              <w:rPr>
                <w:i/>
                <w:color w:val="667788"/>
              </w:rPr>
              <w:t>[ Screenshot placeholder — Store Point of Contact block — Phone channel ]</w:t>
            </w:r>
          </w:p>
          <w:p>
            <w:r>
              <w:rPr>
                <w:b/>
              </w:rPr>
              <w:t>//</w:t>
            </w:r>
          </w:p>
          <w:p>
            <w:pPr>
              <w:pStyle w:val="ListBullet"/>
            </w:pPr>
            <w:r>
              <w:rPr>
                <w:b/>
              </w:rPr>
              <w:t xml:space="preserve">Phone channel: </w:t>
            </w:r>
            <w:r>
              <w:t>one primary phone selected from Team Manager Phone (default), Salesperson Phone, or Custom Phone.</w:t>
            </w:r>
          </w:p>
          <w:p>
            <w:pPr>
              <w:pStyle w:val="ListBullet"/>
            </w:pPr>
            <w:r>
              <w:rPr>
                <w:b/>
              </w:rPr>
              <w:t xml:space="preserve">Team Manager mode inherits from the primary manager, and it does not copy: </w:t>
            </w:r>
            <w:r>
              <w:t>A channel set to Team Manager renders read-only in the modal, showing the value from the primary record on the League/Team Manager Information card with a note that it follows that record. Editing the value means editing the manager card; the point-of-contact block links straight to it. Non-primary manager records never feed the point of contact.</w:t>
            </w:r>
          </w:p>
          <w:p>
            <w:pPr>
              <w:pStyle w:val="ListBullet"/>
            </w:pPr>
            <w:r>
              <w:rPr>
                <w:b/>
              </w:rPr>
              <w:t xml:space="preserve">Mode is per channel: </w:t>
            </w:r>
            <w:r>
              <w:t>Email and Phone are chosen independently — a store may publish the team manager's email alongside a salesperson's phone.</w:t>
            </w:r>
          </w:p>
          <w:p>
            <w:pPr>
              <w:pStyle w:val="ListBullet"/>
            </w:pPr>
            <w:r>
              <w:rPr>
                <w:b/>
              </w:rPr>
              <w:t xml:space="preserve">Blank-value guard: </w:t>
            </w:r>
            <w:r>
              <w:t>given a channel on Team Manager mode whose underlying primary manager field is empty, when the rep saves, then an inline error directs them to the League/Team Manager Information card to fill it, or to switch that channel to Salesperson or Custom. This applies equally to imported records — a coach record with no email on file does not satisfy an Email channel on Team Manager mode.</w:t>
            </w:r>
          </w:p>
        </w:tc>
      </w:tr>
      <w:tr>
        <w:tc>
          <w:tcPr>
            <w:tcW w:type="dxa" w:w="1134"/>
          </w:tcPr>
          <w:p>
            <w:r/>
            <w:r>
              <w:rPr>
                <w:b w:val="0"/>
              </w:rPr>
            </w:r>
          </w:p>
        </w:tc>
        <w:tc>
          <w:tcPr>
            <w:tcW w:type="dxa" w:w="9185"/>
            <w:gridSpan w:val="2"/>
          </w:tcPr>
          <w:p>
            <w:r/>
            <w:r>
              <w:rPr>
                <w:b w:val="0"/>
              </w:rPr>
            </w:r>
            <w:r>
              <w:rPr>
                <w:b/>
              </w:rPr>
              <w:t>FR-8.4.3</w:t>
            </w:r>
          </w:p>
          <w:p>
            <w:pPr>
              <w:jc w:val="center"/>
            </w:pPr>
            <w:r>
              <w:rPr>
                <w:i/>
                <w:color w:val="667788"/>
              </w:rPr>
              <w:t>[ Screenshot placeholder — Storefront footer contact ]</w:t>
            </w:r>
          </w:p>
          <w:p>
            <w:r>
              <w:rPr>
                <w:b/>
              </w:rPr>
              <w:t>//</w:t>
            </w:r>
          </w:p>
          <w:p>
            <w:pPr>
              <w:pStyle w:val="ListBullet"/>
            </w:pPr>
            <w:r>
              <w:t>As a rep, I want the storefront contact to follow the team manager's record, so that fixing their phone number in one place fixes it everywhere.</w:t>
            </w:r>
          </w:p>
          <w:p>
            <w:pPr>
              <w:pStyle w:val="ListBullet"/>
            </w:pPr>
            <w:r>
              <w:rPr>
                <w:b/>
              </w:rPr>
              <w:t xml:space="preserve">Live propagation: </w:t>
            </w:r>
            <w:r>
              <w:t>given a channel on Team Manager mode, when the primary manager's Email or Phone Number changes on the League/Team Manager Information card, then the storefront footer reflects the new value with no further action. This binding is internal to Team Stores — it does not extend back to the Team Database, so a coach's details changing there do not alter a live storefront.</w:t>
            </w:r>
          </w:p>
          <w:p>
            <w:pPr>
              <w:pStyle w:val="ListBullet"/>
            </w:pPr>
            <w:r>
              <w:rPr>
                <w:b/>
              </w:rPr>
              <w:t xml:space="preserve">Storefront display: </w:t>
            </w:r>
            <w:r>
              <w:t>the resolved channel values are surfaced as the buyer-facing contact in the storefront footer.</w:t>
            </w:r>
          </w:p>
        </w:tc>
      </w:tr>
      <w:tr>
        <w:tc>
          <w:tcPr>
            <w:tcW w:type="dxa" w:w="1134"/>
          </w:tcPr>
          <w:p>
            <w:r>
              <w:rPr>
                <w:b/>
              </w:rPr>
            </w:r>
            <w:r>
              <w:rPr>
                <w:b w:val="0"/>
              </w:rPr>
              <w:t>FR-8.5</w:t>
            </w:r>
          </w:p>
        </w:tc>
        <w:tc>
          <w:tcPr>
            <w:tcW w:type="dxa" w:w="2665"/>
          </w:tcPr>
          <w:p>
            <w:r>
              <w:rPr>
                <w:b/>
              </w:rPr>
            </w:r>
            <w:r>
              <w:rPr>
                <w:b w:val="0"/>
              </w:rPr>
              <w:t>Functional Requirements &amp; Core Workflows</w:t>
            </w:r>
          </w:p>
          <w:p>
            <w:r>
              <w:rPr>
                <w:b/>
                <w:i/>
              </w:rPr>
              <w:t>Epic A2b — People &amp; Access (Team Manager Portal invites)</w:t>
            </w:r>
          </w:p>
          <w:p>
            <w:r>
              <w:rPr>
                <w:color w:val="1155CC"/>
                <w:u w:val="single"/>
              </w:rPr>
              <w:t>Technical Spec: Store Settings (Settings Tab) — Epic A2b</w:t>
            </w:r>
          </w:p>
        </w:tc>
        <w:tc>
          <w:tcPr>
            <w:tcW w:type="dxa" w:w="6520"/>
          </w:tcPr>
          <w:p>
            <w:r>
              <w:rPr>
                <w:b/>
              </w:rPr>
              <w:t>Epic A2b — People &amp; Access (Team Manager Portal invites)</w:t>
            </w:r>
          </w:p>
          <w:p>
            <w:pPr>
              <w:pStyle w:val="ListBullet"/>
            </w:pPr>
            <w:r>
              <w:t>As a rep, I want a single place to invite and revoke team-manager portal access, so that people management isn't buried in fulfillment settings.</w:t>
            </w:r>
          </w:p>
          <w:p>
            <w:pPr>
              <w:pStyle w:val="ListBullet"/>
            </w:pPr>
            <w:r>
              <w:t>The People &amp; Access section owns everything about who can get into this store's portal. It previously sat at the bottom of Distribution &amp; Fulfillment.</w:t>
            </w:r>
          </w:p>
          <w:p>
            <w:pPr>
              <w:pStyle w:val="ListBullet"/>
            </w:pPr>
            <w:r>
              <w:rPr>
                <w:b/>
              </w:rPr>
              <w:t xml:space="preserve">Scope copy: </w:t>
            </w:r>
            <w:r>
              <w:t>the section explains the invitee lands in a slimmed-down portal with exactly two areas — Reporting and Rosters (no products, orders, settings, or vault) — scoped to this store only.</w:t>
            </w:r>
          </w:p>
          <w:p>
            <w:pPr>
              <w:pStyle w:val="ListBullet"/>
            </w:pPr>
            <w:r>
              <w:rPr>
                <w:b/>
              </w:rPr>
              <w:t xml:space="preserve">Send an invite: </w:t>
            </w:r>
            <w:r>
              <w:t>an email field + Send Invite (disabled until the address validates; Enter submits). On send, the invite is added to the table and a toast confirms; helper copy notes the invitee receives an email link to set a Team Manager Portal password.</w:t>
            </w:r>
          </w:p>
          <w:p>
            <w:pPr>
              <w:pStyle w:val="ListBullet"/>
            </w:pPr>
            <w:r>
              <w:rPr>
                <w:b/>
              </w:rPr>
              <w:t xml:space="preserve">Manager records are not invitations: </w:t>
            </w:r>
            <w:r>
              <w:t>Manager records entered during store creation, imported from the Team Database, or added on the manager card (Epic A2c) create no portal access — access is granted only by an explicit invite sent from here. Where a manager record carries an email, this section offers Invite against it so the rep is not retyping an address they already entered. An imported coach is offered in exactly the same way as a typed one; the import path confers nothing.</w:t>
            </w:r>
          </w:p>
          <w:p>
            <w:pPr>
              <w:pStyle w:val="ListBullet"/>
            </w:pPr>
            <w:r>
              <w:rPr>
                <w:b/>
              </w:rPr>
              <w:t xml:space="preserve">Removing a manager record does not revoke access: </w:t>
            </w:r>
            <w:r>
              <w:t>Given a manager record is deleted from the manager card — including by the re-bind prompt in Epic A1 — then any invite issued against that person remains active until revoked here. The two are deliberately separate: a contact record and an entitlement are different things, and inferring one from the other in either direction would produce surprises. Where the manager card removes a record with live access, it says so and links here.</w:t>
            </w:r>
          </w:p>
          <w:p>
            <w:pPr>
              <w:pStyle w:val="ListBullet"/>
            </w:pPr>
            <w:r>
              <w:rPr>
                <w:b/>
              </w:rPr>
              <w:t xml:space="preserve">Invitee table: </w:t>
            </w:r>
            <w:r>
              <w:t>columns Invitee (avatar + email), Invited (date), Status, actions. Status is either Active (green dot, with Last login when known) or Invited · not logged in (amber dot). Empty state: "No team managers invited yet."</w:t>
            </w:r>
          </w:p>
          <w:p>
            <w:pPr>
              <w:pStyle w:val="ListBullet"/>
            </w:pPr>
            <w:r>
              <w:rPr>
                <w:b/>
              </w:rPr>
              <w:t xml:space="preserve">Row actions: </w:t>
            </w:r>
            <w:r>
              <w:t>View portal as for active managers (opens the manager portal in their context), Resend for pending invites, and Revoke on every row.</w:t>
            </w:r>
          </w:p>
          <w:p>
            <w:pPr>
              <w:pStyle w:val="ListBullet"/>
            </w:pPr>
            <w:r>
              <w:rPr>
                <w:b/>
              </w:rPr>
              <w:t xml:space="preserve">Revoke confirmation: </w:t>
            </w:r>
            <w:r>
              <w:t>a modal warns the invitee immediately loses access to Reporting and Rosters for this store and that they can be re-invited at any time; confirming removes the row and toasts.</w:t>
            </w:r>
          </w:p>
          <w:p>
            <w:pPr>
              <w:pStyle w:val="ListBullet"/>
            </w:pPr>
            <w:r>
              <w:rPr>
                <w:b/>
              </w:rPr>
              <w:t xml:space="preserve">Close-report access: </w:t>
            </w:r>
            <w:r>
              <w:t>an active team manager also receives the manager version of the Store Close Report (Epic H) for this store. Revoking access removes it.</w:t>
            </w:r>
          </w:p>
          <w:p>
            <w:r>
              <w:rPr>
                <w:color w:val="555555"/>
                <w:sz w:val="17"/>
              </w:rPr>
              <w:t>Next: FR-8.6</w:t>
            </w:r>
          </w:p>
        </w:tc>
      </w:tr>
      <w:tr>
        <w:tc>
          <w:tcPr>
            <w:tcW w:type="dxa" w:w="1134"/>
          </w:tcPr>
          <w:p>
            <w:r/>
            <w:r>
              <w:rPr>
                <w:b w:val="0"/>
              </w:rPr>
            </w:r>
          </w:p>
        </w:tc>
        <w:tc>
          <w:tcPr>
            <w:tcW w:type="dxa" w:w="9185"/>
            <w:gridSpan w:val="2"/>
          </w:tcPr>
          <w:p>
            <w:r/>
            <w:r>
              <w:rPr>
                <w:b w:val="0"/>
              </w:rPr>
            </w:r>
            <w:r>
              <w:rPr>
                <w:b/>
              </w:rPr>
              <w:t>FR-8.5.1</w:t>
            </w:r>
          </w:p>
          <w:p>
            <w:pPr>
              <w:jc w:val="center"/>
            </w:pPr>
            <w:r>
              <w:rPr>
                <w:i/>
                <w:color w:val="667788"/>
              </w:rPr>
              <w:t>[ Screenshot placeholder — Send an invite (email field + Send Invite) ]</w:t>
            </w:r>
          </w:p>
          <w:p>
            <w:r>
              <w:rPr>
                <w:b/>
              </w:rPr>
              <w:t>//</w:t>
            </w:r>
          </w:p>
          <w:p>
            <w:pPr>
              <w:pStyle w:val="ListBullet"/>
            </w:pPr>
            <w:r>
              <w:t>As a rep, I want a single place to invite and revoke team-manager portal access, so that people management isn't buried in fulfillment settings.</w:t>
            </w:r>
          </w:p>
          <w:p>
            <w:pPr>
              <w:pStyle w:val="ListBullet"/>
            </w:pPr>
            <w:r>
              <w:rPr>
                <w:b/>
              </w:rPr>
              <w:t xml:space="preserve">Scope copy: </w:t>
            </w:r>
            <w:r>
              <w:t>the section explains the invitee lands in a slimmed-down portal with exactly two areas — Reporting and Rosters (no products, orders, settings, or vault) — scoped to this store only.</w:t>
            </w:r>
          </w:p>
          <w:p>
            <w:pPr>
              <w:pStyle w:val="ListBullet"/>
            </w:pPr>
            <w:r>
              <w:rPr>
                <w:b/>
              </w:rPr>
              <w:t xml:space="preserve">Send an invite: </w:t>
            </w:r>
            <w:r>
              <w:t>an email field + Send Invite (disabled until the address validates; Enter submits). On send, the invite is added to the table and a toast confirms; helper copy notes the invitee receives an email link to set a Team Manager Portal password.</w:t>
            </w:r>
          </w:p>
          <w:p>
            <w:pPr>
              <w:pStyle w:val="ListBullet"/>
            </w:pPr>
            <w:r>
              <w:rPr>
                <w:b/>
              </w:rPr>
              <w:t xml:space="preserve">Manager records are not invitations: </w:t>
            </w:r>
            <w:r>
              <w:t>Manager records entered during store creation, imported from the Team Database, or added on the manager card (Epic A2c) create no portal access — access is granted only by an explicit invite sent from here. Where a manager record carries an email, this section offers Invite against it so the rep is not retyping an address they already entered. An imported coach is offered in exactly the same way as a typed one; the import path confers nothing.</w:t>
            </w:r>
          </w:p>
        </w:tc>
      </w:tr>
      <w:tr>
        <w:tc>
          <w:tcPr>
            <w:tcW w:type="dxa" w:w="1134"/>
          </w:tcPr>
          <w:p>
            <w:r/>
            <w:r>
              <w:rPr>
                <w:b w:val="0"/>
              </w:rPr>
            </w:r>
          </w:p>
        </w:tc>
        <w:tc>
          <w:tcPr>
            <w:tcW w:type="dxa" w:w="9185"/>
            <w:gridSpan w:val="2"/>
          </w:tcPr>
          <w:p>
            <w:r/>
            <w:r>
              <w:rPr>
                <w:b w:val="0"/>
              </w:rPr>
            </w:r>
            <w:r>
              <w:rPr>
                <w:b/>
              </w:rPr>
              <w:t>FR-8.5.2</w:t>
            </w:r>
          </w:p>
          <w:p>
            <w:pPr>
              <w:jc w:val="center"/>
            </w:pPr>
            <w:r>
              <w:rPr>
                <w:i/>
                <w:color w:val="667788"/>
              </w:rPr>
              <w:t>[ Screenshot placeholder — Invitee table ]</w:t>
            </w:r>
          </w:p>
          <w:p>
            <w:r>
              <w:rPr>
                <w:b/>
              </w:rPr>
              <w:t>//</w:t>
            </w:r>
          </w:p>
          <w:p>
            <w:pPr>
              <w:pStyle w:val="ListBullet"/>
            </w:pPr>
            <w:r>
              <w:rPr>
                <w:b/>
              </w:rPr>
              <w:t xml:space="preserve">Invitee table: </w:t>
            </w:r>
            <w:r>
              <w:t>columns Invitee (avatar + email), Invited (date), Status, actions. Status is either Active (green dot, with Last login when known) or Invited · not logged in (amber dot). Empty state: "No team managers invited yet."</w:t>
            </w:r>
          </w:p>
          <w:p>
            <w:pPr>
              <w:pStyle w:val="ListBullet"/>
            </w:pPr>
            <w:r>
              <w:rPr>
                <w:b/>
              </w:rPr>
              <w:t xml:space="preserve">Row actions: </w:t>
            </w:r>
            <w:r>
              <w:t>View portal as for active managers (opens the manager portal in their context), Resend for pending invites, and Revoke on every row.</w:t>
            </w:r>
          </w:p>
        </w:tc>
      </w:tr>
      <w:tr>
        <w:tc>
          <w:tcPr>
            <w:tcW w:type="dxa" w:w="1134"/>
          </w:tcPr>
          <w:p>
            <w:r/>
            <w:r>
              <w:rPr>
                <w:b w:val="0"/>
              </w:rPr>
            </w:r>
          </w:p>
        </w:tc>
        <w:tc>
          <w:tcPr>
            <w:tcW w:type="dxa" w:w="9185"/>
            <w:gridSpan w:val="2"/>
          </w:tcPr>
          <w:p>
            <w:r/>
            <w:r>
              <w:rPr>
                <w:b w:val="0"/>
              </w:rPr>
            </w:r>
            <w:r>
              <w:rPr>
                <w:b/>
              </w:rPr>
              <w:t>FR-8.5.3</w:t>
            </w:r>
          </w:p>
          <w:p>
            <w:pPr>
              <w:jc w:val="center"/>
            </w:pPr>
            <w:r>
              <w:rPr>
                <w:i/>
                <w:color w:val="667788"/>
              </w:rPr>
              <w:t>[ Screenshot placeholder — Revoke confirmation modal ]</w:t>
            </w:r>
          </w:p>
          <w:p>
            <w:r>
              <w:rPr>
                <w:b/>
              </w:rPr>
              <w:t>//</w:t>
            </w:r>
          </w:p>
          <w:p>
            <w:pPr>
              <w:pStyle w:val="ListBullet"/>
            </w:pPr>
            <w:r>
              <w:rPr>
                <w:b/>
              </w:rPr>
              <w:t xml:space="preserve">Revoke confirmation: </w:t>
            </w:r>
            <w:r>
              <w:t>a modal warns the invitee immediately loses access to Reporting and Rosters for this store and that they can be re-invited at any time; confirming removes the row and toasts.</w:t>
            </w:r>
          </w:p>
          <w:p>
            <w:pPr>
              <w:pStyle w:val="ListBullet"/>
            </w:pPr>
            <w:r>
              <w:rPr>
                <w:b/>
              </w:rPr>
              <w:t xml:space="preserve">Close-report access: </w:t>
            </w:r>
            <w:r>
              <w:t>an active team manager also receives the manager version of the Store Close Report (Epic H) for this store. Revoking access removes it.</w:t>
            </w:r>
          </w:p>
        </w:tc>
      </w:tr>
      <w:tr>
        <w:tc>
          <w:tcPr>
            <w:tcW w:type="dxa" w:w="1134"/>
          </w:tcPr>
          <w:p>
            <w:r>
              <w:rPr>
                <w:b/>
              </w:rPr>
            </w:r>
            <w:r>
              <w:rPr>
                <w:b w:val="0"/>
              </w:rPr>
              <w:t>FR-8.6</w:t>
            </w:r>
          </w:p>
        </w:tc>
        <w:tc>
          <w:tcPr>
            <w:tcW w:type="dxa" w:w="2665"/>
          </w:tcPr>
          <w:p>
            <w:r>
              <w:rPr>
                <w:b/>
              </w:rPr>
            </w:r>
            <w:r>
              <w:rPr>
                <w:b w:val="0"/>
              </w:rPr>
              <w:t>Functional Requirements &amp; Core Workflows</w:t>
            </w:r>
          </w:p>
          <w:p>
            <w:r>
              <w:rPr>
                <w:b/>
                <w:i/>
              </w:rPr>
              <w:t>Epic A2c — Multiple manager records (General → League/Team Manager Information)</w:t>
            </w:r>
          </w:p>
          <w:p>
            <w:r>
              <w:rPr>
                <w:color w:val="1155CC"/>
                <w:u w:val="single"/>
              </w:rPr>
              <w:t>Technical Spec: Store Settings (Settings Tab) — Epic A2c</w:t>
            </w:r>
          </w:p>
        </w:tc>
        <w:tc>
          <w:tcPr>
            <w:tcW w:type="dxa" w:w="6520"/>
          </w:tcPr>
          <w:p>
            <w:r>
              <w:rPr>
                <w:b/>
              </w:rPr>
              <w:t>Epic A2c — Multiple manager records (General → League/Team Manager Information)</w:t>
            </w:r>
          </w:p>
          <w:p>
            <w:pPr>
              <w:pStyle w:val="ListBullet"/>
            </w:pPr>
            <w:r>
              <w:t>As a rep, I want to add or remove managers after setup and control which one is the primary contact, so that a coaching change is an edit rather than a rebuild.</w:t>
            </w:r>
          </w:p>
          <w:p>
            <w:pPr>
              <w:pStyle w:val="ListBullet"/>
            </w:pPr>
            <w:r>
              <w:t>A store may carry more than one manager. Records originate in three places — Step 1 — Basics (Epic E, "Add another manager"), coach import from the Team Database (Step 1 Epic D2 and Epic A1 above), or here — and all three write the same collection.</w:t>
            </w:r>
          </w:p>
          <w:p>
            <w:pPr>
              <w:pStyle w:val="ListBullet"/>
            </w:pPr>
            <w:r>
              <w:rPr>
                <w:b/>
              </w:rPr>
              <w:t xml:space="preserve">Origin does not create classes of record: </w:t>
            </w:r>
            <w:r>
              <w:t>An imported coach and a hand-typed manager are the same kind of record: same fields, same editability, same eligibility for primary designation, invites, and fulfillment mapping. No downstream consumer distinguishes them.</w:t>
            </w:r>
          </w:p>
          <w:p>
            <w:pPr>
              <w:pStyle w:val="ListBullet"/>
            </w:pPr>
            <w:r>
              <w:rPr>
                <w:b/>
              </w:rPr>
              <w:t xml:space="preserve">Add / remove: </w:t>
            </w:r>
            <w:r>
              <w:t>Given the manager card, when the rep opens its modal, then they can add further manager records (First Name, Last Name, Email, Phone Number, Street Address, Contact Preference) and remove any non-primary record.</w:t>
            </w:r>
          </w:p>
          <w:p>
            <w:pPr>
              <w:pStyle w:val="ListBullet"/>
            </w:pPr>
            <w:r>
              <w:rPr>
                <w:b/>
              </w:rPr>
              <w:t xml:space="preserve">Editing an imported record is local: </w:t>
            </w:r>
            <w:r>
              <w:t>Given an imported manager record, when the rep corrects a field, then the change applies to this store only and is never written back to the Team Database. Team Stores consumes that data; it does not maintain it.</w:t>
            </w:r>
          </w:p>
          <w:p>
            <w:pPr>
              <w:pStyle w:val="ListBullet"/>
            </w:pPr>
            <w:r>
              <w:rPr>
                <w:b/>
              </w:rPr>
              <w:t xml:space="preserve">Exactly one primary: </w:t>
            </w:r>
            <w:r>
              <w:t>Given the collection, then exactly one record is designated primary at all times. The primary is the inheritance source for the Store Point of Contact (Epic A2) and the only record whose contact fields are subject to point-of-contact validation.</w:t>
            </w:r>
          </w:p>
          <w:p>
            <w:pPr>
              <w:pStyle w:val="ListBullet"/>
            </w:pPr>
            <w:r>
              <w:rPr>
                <w:b/>
              </w:rPr>
              <w:t xml:space="preserve">Changing the primary: </w:t>
            </w:r>
            <w:r>
              <w:t>Given a non-primary record, when the rep designates it primary, then the previous primary is demoted, and any point-of-contact channel on Team Manager mode immediately resolves to the new primary's value on the storefront footer. The modal states this before saving, since the change is buyer-visible.</w:t>
            </w:r>
          </w:p>
          <w:p>
            <w:pPr>
              <w:pStyle w:val="ListBullet"/>
            </w:pPr>
            <w:r>
              <w:rPr>
                <w:b/>
              </w:rPr>
              <w:t xml:space="preserve">Removing the primary: </w:t>
            </w:r>
            <w:r>
              <w:t>Given the primary record, when removal is attempted, then it is blocked until another record is designated primary. A store never has zero managers where a point-of-contact channel depends on one.</w:t>
            </w:r>
          </w:p>
          <w:p>
            <w:pPr>
              <w:pStyle w:val="ListBullet"/>
            </w:pPr>
            <w:r>
              <w:rPr>
                <w:b/>
              </w:rPr>
              <w:t xml:space="preserve">Removal and portal access are separate: </w:t>
            </w:r>
            <w:r>
              <w:t>Removing a manager record does not revoke a portal invite issued to that person (Epic A2b). Where the record being removed has an active or pending invite, the confirmation says so and links to People &amp; Access.</w:t>
            </w:r>
          </w:p>
          <w:p>
            <w:pPr>
              <w:pStyle w:val="ListBullet"/>
            </w:pPr>
            <w:r>
              <w:rPr>
                <w:b/>
              </w:rPr>
              <w:t xml:space="preserve">Addresses: </w:t>
            </w:r>
            <w:r>
              <w:t>every manager record carries an address, used for order fulfillment routing (Epic A3). For a single-manager store shipping to the team manager, that address is the ship-to destination. OPEN: whether Team Database coach records carry an address that could populate this on import — see Step 1 — Basics, Epic F.</w:t>
            </w:r>
          </w:p>
          <w:p>
            <w:r>
              <w:rPr>
                <w:color w:val="555555"/>
                <w:sz w:val="17"/>
              </w:rPr>
              <w:t>Next: FR-8.7</w:t>
            </w:r>
          </w:p>
        </w:tc>
      </w:tr>
      <w:tr>
        <w:tc>
          <w:tcPr>
            <w:tcW w:type="dxa" w:w="1134"/>
          </w:tcPr>
          <w:p>
            <w:r/>
            <w:r>
              <w:rPr>
                <w:b w:val="0"/>
              </w:rPr>
            </w:r>
          </w:p>
        </w:tc>
        <w:tc>
          <w:tcPr>
            <w:tcW w:type="dxa" w:w="9185"/>
            <w:gridSpan w:val="2"/>
          </w:tcPr>
          <w:p>
            <w:r/>
            <w:r>
              <w:rPr>
                <w:b w:val="0"/>
              </w:rPr>
            </w:r>
            <w:r>
              <w:rPr>
                <w:b/>
              </w:rPr>
              <w:t>FR-8.6.1</w:t>
            </w:r>
          </w:p>
          <w:p>
            <w:pPr>
              <w:jc w:val="center"/>
            </w:pPr>
            <w:r>
              <w:rPr>
                <w:i/>
                <w:color w:val="667788"/>
              </w:rPr>
              <w:t>[ Screenshot placeholder — Manager record add / remove (manager card modal) ]</w:t>
            </w:r>
          </w:p>
          <w:p>
            <w:r>
              <w:rPr>
                <w:b/>
              </w:rPr>
              <w:t>//</w:t>
            </w:r>
          </w:p>
          <w:p>
            <w:pPr>
              <w:pStyle w:val="ListBullet"/>
            </w:pPr>
            <w:r>
              <w:t>As a rep, I want to add or remove managers after setup and control which one is the primary contact, so that a coaching change is an edit rather than a rebuild.</w:t>
            </w:r>
          </w:p>
          <w:p>
            <w:pPr>
              <w:pStyle w:val="ListBullet"/>
            </w:pPr>
            <w:r>
              <w:rPr>
                <w:b/>
              </w:rPr>
              <w:t xml:space="preserve">Add / remove: </w:t>
            </w:r>
            <w:r>
              <w:t>Given the manager card, when the rep opens its modal, then they can add further manager records (First Name, Last Name, Email, Phone Number, Street Address, Contact Preference) and remove any non-primary record.</w:t>
            </w:r>
          </w:p>
          <w:p>
            <w:pPr>
              <w:pStyle w:val="ListBullet"/>
            </w:pPr>
            <w:r>
              <w:rPr>
                <w:b/>
              </w:rPr>
              <w:t xml:space="preserve">Editing an imported record is local: </w:t>
            </w:r>
            <w:r>
              <w:t>Given an imported manager record, when the rep corrects a field, then the change applies to this store only and is never written back to the Team Database. Team Stores consumes that data; it does not maintain it.</w:t>
            </w:r>
          </w:p>
          <w:p>
            <w:pPr>
              <w:pStyle w:val="ListBullet"/>
            </w:pPr>
            <w:r>
              <w:rPr>
                <w:b/>
              </w:rPr>
              <w:t xml:space="preserve">Removal and portal access are separate: </w:t>
            </w:r>
            <w:r>
              <w:t>Removing a manager record does not revoke a portal invite issued to that person (Epic A2b). Where the record being removed has an active or pending invite, the confirmation says so and links to People &amp; Access.</w:t>
            </w:r>
          </w:p>
          <w:p>
            <w:pPr>
              <w:pStyle w:val="ListBullet"/>
            </w:pPr>
            <w:r>
              <w:rPr>
                <w:b/>
              </w:rPr>
              <w:t xml:space="preserve">Addresses: </w:t>
            </w:r>
            <w:r>
              <w:t>every manager record carries an address, used for order fulfillment routing (Epic A3). For a single-manager store shipping to the team manager, that address is the ship-to destination. OPEN: whether Team Database coach records carry an address that could populate this on import — see Step 1 — Basics, Epic F.</w:t>
            </w:r>
          </w:p>
        </w:tc>
      </w:tr>
      <w:tr>
        <w:tc>
          <w:tcPr>
            <w:tcW w:type="dxa" w:w="1134"/>
          </w:tcPr>
          <w:p>
            <w:r/>
            <w:r>
              <w:rPr>
                <w:b w:val="0"/>
              </w:rPr>
            </w:r>
          </w:p>
        </w:tc>
        <w:tc>
          <w:tcPr>
            <w:tcW w:type="dxa" w:w="9185"/>
            <w:gridSpan w:val="2"/>
          </w:tcPr>
          <w:p>
            <w:r/>
            <w:r>
              <w:rPr>
                <w:b w:val="0"/>
              </w:rPr>
            </w:r>
            <w:r>
              <w:rPr>
                <w:b/>
              </w:rPr>
              <w:t>FR-8.6.2</w:t>
            </w:r>
          </w:p>
          <w:p>
            <w:pPr>
              <w:jc w:val="center"/>
            </w:pPr>
            <w:r>
              <w:rPr>
                <w:i/>
                <w:color w:val="667788"/>
              </w:rPr>
              <w:t>[ Screenshot placeholder — Primary manager designation ]</w:t>
            </w:r>
          </w:p>
          <w:p>
            <w:r>
              <w:rPr>
                <w:b/>
              </w:rPr>
              <w:t>//</w:t>
            </w:r>
          </w:p>
          <w:p>
            <w:pPr>
              <w:pStyle w:val="ListBullet"/>
            </w:pPr>
            <w:r>
              <w:rPr>
                <w:b/>
              </w:rPr>
              <w:t xml:space="preserve">Exactly one primary: </w:t>
            </w:r>
            <w:r>
              <w:t>Given the collection, then exactly one record is designated primary at all times. The primary is the inheritance source for the Store Point of Contact (Epic A2) and the only record whose contact fields are subject to point-of-contact validation.</w:t>
            </w:r>
          </w:p>
          <w:p>
            <w:pPr>
              <w:pStyle w:val="ListBullet"/>
            </w:pPr>
            <w:r>
              <w:rPr>
                <w:b/>
              </w:rPr>
              <w:t xml:space="preserve">Changing the primary: </w:t>
            </w:r>
            <w:r>
              <w:t>Given a non-primary record, when the rep designates it primary, then the previous primary is demoted, and any point-of-contact channel on Team Manager mode immediately resolves to the new primary's value on the storefront footer. The modal states this before saving, since the change is buyer-visible.</w:t>
            </w:r>
          </w:p>
          <w:p>
            <w:pPr>
              <w:pStyle w:val="ListBullet"/>
            </w:pPr>
            <w:r>
              <w:rPr>
                <w:b/>
              </w:rPr>
              <w:t xml:space="preserve">Removing the primary: </w:t>
            </w:r>
            <w:r>
              <w:t>Given the primary record, when removal is attempted, then it is blocked until another record is designated primary. A store never has zero managers where a point-of-contact channel depends on one.</w:t>
            </w:r>
          </w:p>
        </w:tc>
      </w:tr>
      <w:tr>
        <w:tc>
          <w:tcPr>
            <w:tcW w:type="dxa" w:w="1134"/>
          </w:tcPr>
          <w:p>
            <w:r>
              <w:rPr>
                <w:b/>
              </w:rPr>
            </w:r>
            <w:r>
              <w:rPr>
                <w:b w:val="0"/>
              </w:rPr>
              <w:t>FR-8.7</w:t>
            </w:r>
          </w:p>
        </w:tc>
        <w:tc>
          <w:tcPr>
            <w:tcW w:type="dxa" w:w="2665"/>
          </w:tcPr>
          <w:p>
            <w:r>
              <w:rPr>
                <w:b/>
              </w:rPr>
            </w:r>
            <w:r>
              <w:rPr>
                <w:b w:val="0"/>
              </w:rPr>
              <w:t>Functional Requirements &amp; Core Workflows</w:t>
            </w:r>
          </w:p>
          <w:p>
            <w:r>
              <w:rPr>
                <w:b/>
                <w:i/>
              </w:rPr>
              <w:t>Epic A3 — Fulfillment Method, ship-to destination &amp; Order Fulfillment Mapping (Distribution &amp; Fulfillment)</w:t>
            </w:r>
          </w:p>
          <w:p>
            <w:r>
              <w:rPr>
                <w:color w:val="1155CC"/>
                <w:u w:val="single"/>
              </w:rPr>
              <w:t>Technical Spec: Store Settings (Settings Tab) — Epic A3</w:t>
            </w:r>
          </w:p>
        </w:tc>
        <w:tc>
          <w:tcPr>
            <w:tcW w:type="dxa" w:w="6520"/>
          </w:tcPr>
          <w:p>
            <w:r>
              <w:rPr>
                <w:b/>
              </w:rPr>
              <w:t>Epic A3 — Fulfillment Method, ship-to destination &amp; Order Fulfillment Mapping (Distribution &amp; Fulfillment)</w:t>
            </w:r>
          </w:p>
          <w:p>
            <w:pPr>
              <w:pStyle w:val="ListBullet"/>
            </w:pPr>
            <w:r>
              <w:t>As a rep shipping in bulk, I want to see and edit the destination address in one obvious place, so that a store I launched without one is easy to complete.</w:t>
            </w:r>
          </w:p>
          <w:p>
            <w:pPr>
              <w:pStyle w:val="ListBullet"/>
            </w:pPr>
            <w:r>
              <w:t>As a rep who ships to the same place repeatedly, I want to pick a saved pick-up location rather than retype its address, so that a corrected address is corrected everywhere at once.</w:t>
            </w:r>
          </w:p>
          <w:p>
            <w:pPr>
              <w:pStyle w:val="ListBullet"/>
            </w:pPr>
            <w:r>
              <w:t>As a rep running a League store that ships to team managers, I want to map a manager to every division or team, so that bulk freight is routed to the right person.</w:t>
            </w:r>
          </w:p>
          <w:p>
            <w:pPr>
              <w:pStyle w:val="ListBullet"/>
            </w:pPr>
            <w:r>
              <w:t>The Fulfillment Method card owns the store's shipping model and, when that model is bulk, where the bulk shipment goes.</w:t>
            </w:r>
          </w:p>
          <w:p>
            <w:pPr>
              <w:pStyle w:val="ListBullet"/>
            </w:pPr>
            <w:r>
              <w:rPr>
                <w:b/>
              </w:rPr>
              <w:t xml:space="preserve">Method: </w:t>
            </w:r>
            <w:r>
              <w:t>Ship to Team Manager (FREE) vs. Direct-To-Home Residential Delivery, mirroring Step 1 — Basics, Epic F.</w:t>
            </w:r>
          </w:p>
          <w:p>
            <w:pPr>
              <w:pStyle w:val="ListBullet"/>
            </w:pPr>
            <w:r>
              <w:rPr>
                <w:b/>
              </w:rPr>
              <w:t xml:space="preserve">Ship-to destination address (conditional — Ship to Team Manager only): </w:t>
            </w:r>
            <w:r>
              <w:t>Given the method is Ship to Team Manager, when the card renders, then it shows the destination address (street/apt, city, state, ZIP) with the card's edit affordance; the rep can edit it or clear it. Given the method is Direct-To-Home, then no destination address is shown.</w:t>
            </w:r>
          </w:p>
          <w:p>
            <w:pPr>
              <w:pStyle w:val="ListBullet2"/>
            </w:pPr>
            <w:r>
              <w:rPr>
                <w:b/>
              </w:rPr>
              <w:t xml:space="preserve">Choosing from saved Pick-up Locations: </w:t>
            </w:r>
            <w:r>
              <w:t>Given the workspace has saved Pick-up Locations (see Pick Up Locations) and the method is Ship to Team Manager, when the rep edits the destination, then they may either select a saved location or enter a Ship-To Address manually; where no locations exist, manual entry behaves exactly as it does today and the rep is prompted that destinations can be saved once and reused. A selected location is held as a reference, not a copy — an edit to that location in Workspace Settings propagates here with no action, and a location switched off at workspace level leaves this store with no destination, surfaced as the "No destination address" state below and blocked at the freight gate until one is supplied (Pick Up Locations, Epic C). Selecting a location and typing an address write the same destination field; a store has one destination however it was supplied, and the rep can swap between the two input methods freely.</w:t>
            </w:r>
          </w:p>
          <w:p>
            <w:pPr>
              <w:pStyle w:val="ListBullet2"/>
            </w:pPr>
            <w:r>
              <w:rPr>
                <w:b/>
              </w:rPr>
              <w:t xml:space="preserve">One address, two surfaces: </w:t>
            </w:r>
            <w:r>
              <w:t>This is the same record as the address captured in Step 1 — Basics, Epic F, and the same address held on the store's primary manager record (Epic A2c) — not a third copy. An address entered during creation appears here unchanged, and an edit here is what the freight gate reads. Neither surface holds a value the other cannot see.</w:t>
            </w:r>
          </w:p>
          <w:p>
            <w:pPr>
              <w:pStyle w:val="ListBullet2"/>
            </w:pPr>
            <w:r>
              <w:rPr>
                <w:b/>
              </w:rPr>
              <w:t xml:space="preserve">Clearing is permitted, and consequential: </w:t>
            </w:r>
            <w:r>
              <w:t>Given the rep clears the destination address, when they save, then the save succeeds and the card shows a "No destination address" state with the consequence stated: pending orders cannot be submitted for fulfillment until an address exists. The clear is not blocked — a rep correcting a wrong address should not have to keep a wrong one — but the store is visibly not fulfillment-ready.</w:t>
            </w:r>
          </w:p>
          <w:p>
            <w:pPr>
              <w:pStyle w:val="ListBullet2"/>
            </w:pPr>
            <w:r>
              <w:rPr>
                <w:b/>
              </w:rPr>
              <w:t xml:space="preserve">Backend verification: </w:t>
            </w:r>
            <w:r>
              <w:t>an entered address is validated against the map service before it is accepted, using the same verification path as manager-record addresses. An address arriving via coach import is verified on the same path — imported data is not trusted over typed data.</w:t>
            </w:r>
          </w:p>
          <w:p>
            <w:pPr>
              <w:pStyle w:val="ListBullet"/>
            </w:pPr>
            <w:r>
              <w:rPr>
                <w:b/>
              </w:rPr>
              <w:t xml:space="preserve">Order Fulfillment Mapping: </w:t>
            </w:r>
            <w:r>
              <w:t>Shown only for League stores whose fulfillment method is Ship to Team Manager. Mirrors the My Team(s) tab's division/team structure live and maps a freight recipient to every shipping container.</w:t>
            </w:r>
          </w:p>
          <w:p>
            <w:pPr>
              <w:pStyle w:val="ListBullet2"/>
            </w:pPr>
            <w:r>
              <w:rPr>
                <w:b/>
              </w:rPr>
              <w:t xml:space="preserve">Per-division mode: </w:t>
            </w:r>
            <w:r>
              <w:t>each division routes to the league manager, a single division manager, or individual team managers (with per-team override entries). Manager records collect First/Last Name, Email, 10-digit Phone, and Address — the address is required for order fulfillment. The picker draws on the store's existing manager collection (Epic A2c), so managers named during store creation — or imported from the Team Database — are selectable rather than re-entered.</w:t>
            </w:r>
          </w:p>
          <w:p>
            <w:pPr>
              <w:pStyle w:val="ListBullet2"/>
            </w:pPr>
            <w:r>
              <w:rPr>
                <w:b/>
              </w:rPr>
              <w:t xml:space="preserve">Submission gate: </w:t>
            </w:r>
            <w:r>
              <w:t>incomplete manager assignments — or a missing destination address on an assigned manager — block pending-order submission (see the Order Management spec). The header shows "n division · m team" assignment counts, and jump-ins from the My Team(s) tab land on Settings → Distribution &amp; Fulfillment with the right division auto-opened (auto-switching it to individual-teams mode when a specific team was targeted).</w:t>
            </w:r>
          </w:p>
          <w:p>
            <w:r>
              <w:rPr>
                <w:color w:val="555555"/>
                <w:sz w:val="17"/>
              </w:rPr>
              <w:t>Next: FR-8.8</w:t>
            </w:r>
          </w:p>
        </w:tc>
      </w:tr>
      <w:tr>
        <w:tc>
          <w:tcPr>
            <w:tcW w:type="dxa" w:w="1134"/>
          </w:tcPr>
          <w:p>
            <w:r/>
            <w:r>
              <w:rPr>
                <w:b w:val="0"/>
              </w:rPr>
            </w:r>
          </w:p>
        </w:tc>
        <w:tc>
          <w:tcPr>
            <w:tcW w:type="dxa" w:w="9185"/>
            <w:gridSpan w:val="2"/>
          </w:tcPr>
          <w:p>
            <w:r/>
            <w:r>
              <w:rPr>
                <w:b w:val="0"/>
              </w:rPr>
            </w:r>
            <w:r>
              <w:rPr>
                <w:b/>
              </w:rPr>
              <w:t>FR-8.7.1</w:t>
            </w:r>
          </w:p>
          <w:p>
            <w:pPr>
              <w:jc w:val="center"/>
            </w:pPr>
            <w:r>
              <w:rPr>
                <w:i/>
                <w:color w:val="667788"/>
              </w:rPr>
              <w:t>[ Screenshot placeholder — Fulfillment Method card — method selection ]</w:t>
            </w:r>
          </w:p>
          <w:p>
            <w:r>
              <w:rPr>
                <w:b/>
              </w:rPr>
              <w:t>//</w:t>
            </w:r>
          </w:p>
          <w:p>
            <w:pPr>
              <w:pStyle w:val="ListBullet"/>
            </w:pPr>
            <w:r>
              <w:t>The Fulfillment Method card owns the store's shipping model and, when that model is bulk, where the bulk shipment goes.</w:t>
            </w:r>
          </w:p>
          <w:p>
            <w:pPr>
              <w:pStyle w:val="ListBullet"/>
            </w:pPr>
            <w:r>
              <w:rPr>
                <w:b/>
              </w:rPr>
              <w:t xml:space="preserve">Method: </w:t>
            </w:r>
            <w:r>
              <w:t>Ship to Team Manager (FREE) vs. Direct-To-Home Residential Delivery, mirroring Step 1 — Basics, Epic F.</w:t>
            </w:r>
          </w:p>
        </w:tc>
      </w:tr>
      <w:tr>
        <w:tc>
          <w:tcPr>
            <w:tcW w:type="dxa" w:w="1134"/>
          </w:tcPr>
          <w:p>
            <w:r/>
            <w:r>
              <w:rPr>
                <w:b w:val="0"/>
              </w:rPr>
            </w:r>
          </w:p>
        </w:tc>
        <w:tc>
          <w:tcPr>
            <w:tcW w:type="dxa" w:w="9185"/>
            <w:gridSpan w:val="2"/>
          </w:tcPr>
          <w:p>
            <w:r/>
            <w:r>
              <w:rPr>
                <w:b w:val="0"/>
              </w:rPr>
            </w:r>
            <w:r>
              <w:rPr>
                <w:b/>
              </w:rPr>
              <w:t>FR-8.7.2</w:t>
            </w:r>
          </w:p>
          <w:p>
            <w:pPr>
              <w:jc w:val="center"/>
            </w:pPr>
            <w:r>
              <w:rPr>
                <w:i/>
                <w:color w:val="667788"/>
              </w:rPr>
              <w:t>[ Screenshot placeholder — Ship-to destination address (incl. saved Pick-up Locations) ]</w:t>
            </w:r>
          </w:p>
          <w:p>
            <w:r>
              <w:rPr>
                <w:b/>
              </w:rPr>
              <w:t>//</w:t>
            </w:r>
          </w:p>
          <w:p>
            <w:pPr>
              <w:pStyle w:val="ListBullet"/>
            </w:pPr>
            <w:r>
              <w:t>As a rep shipping in bulk, I want to see and edit the destination address in one obvious place, so that a store I launched without one is easy to complete.</w:t>
            </w:r>
          </w:p>
          <w:p>
            <w:pPr>
              <w:pStyle w:val="ListBullet"/>
            </w:pPr>
            <w:r>
              <w:t>As a rep who ships to the same place repeatedly, I want to pick a saved pick-up location rather than retype its address, so that a corrected address is corrected everywhere at once.</w:t>
            </w:r>
          </w:p>
          <w:p>
            <w:pPr>
              <w:pStyle w:val="ListBullet"/>
            </w:pPr>
            <w:r>
              <w:rPr>
                <w:b/>
              </w:rPr>
              <w:t xml:space="preserve">Ship-to destination address (conditional — Ship to Team Manager only): </w:t>
            </w:r>
            <w:r>
              <w:t>Given the method is Ship to Team Manager, when the card renders, then it shows the destination address (street/apt, city, state, ZIP) with the card's edit affordance; the rep can edit it or clear it. Given the method is Direct-To-Home, then no destination address is shown.</w:t>
            </w:r>
          </w:p>
          <w:p>
            <w:pPr>
              <w:pStyle w:val="ListBullet2"/>
            </w:pPr>
            <w:r>
              <w:rPr>
                <w:b/>
              </w:rPr>
              <w:t xml:space="preserve">Choosing from saved Pick-up Locations: </w:t>
            </w:r>
            <w:r>
              <w:t>Given the workspace has saved Pick-up Locations (see Pick Up Locations) and the method is Ship to Team Manager, when the rep edits the destination, then they may either select a saved location or enter a Ship-To Address manually; where no locations exist, manual entry behaves exactly as it does today and the rep is prompted that destinations can be saved once and reused. A selected location is held as a reference, not a copy — an edit to that location in Workspace Settings propagates here with no action, and a location switched off at workspace level leaves this store with no destination, surfaced as the "No destination address" state below and blocked at the freight gate until one is supplied (Pick Up Locations, Epic C). Selecting a location and typing an address write the same destination field; a store has one destination however it was supplied, and the rep can swap between the two input methods freely.</w:t>
            </w:r>
          </w:p>
          <w:p>
            <w:pPr>
              <w:pStyle w:val="ListBullet2"/>
            </w:pPr>
            <w:r>
              <w:rPr>
                <w:b/>
              </w:rPr>
              <w:t xml:space="preserve">One address, two surfaces: </w:t>
            </w:r>
            <w:r>
              <w:t>This is the same record as the address captured in Step 1 — Basics, Epic F, and the same address held on the store's primary manager record (Epic A2c) — not a third copy. An address entered during creation appears here unchanged, and an edit here is what the freight gate reads. Neither surface holds a value the other cannot see.</w:t>
            </w:r>
          </w:p>
          <w:p>
            <w:pPr>
              <w:pStyle w:val="ListBullet2"/>
            </w:pPr>
            <w:r>
              <w:rPr>
                <w:b/>
              </w:rPr>
              <w:t xml:space="preserve">Clearing is permitted, and consequential: </w:t>
            </w:r>
            <w:r>
              <w:t>Given the rep clears the destination address, when they save, then the save succeeds and the card shows a "No destination address" state with the consequence stated: pending orders cannot be submitted for fulfillment until an address exists. The clear is not blocked — a rep correcting a wrong address should not have to keep a wrong one — but the store is visibly not fulfillment-ready.</w:t>
            </w:r>
          </w:p>
          <w:p>
            <w:pPr>
              <w:pStyle w:val="ListBullet2"/>
            </w:pPr>
            <w:r>
              <w:rPr>
                <w:b/>
              </w:rPr>
              <w:t xml:space="preserve">Backend verification: </w:t>
            </w:r>
            <w:r>
              <w:t>an entered address is validated against the map service before it is accepted, using the same verification path as manager-record addresses. An address arriving via coach import is verified on the same path — imported data is not trusted over typed data.</w:t>
            </w:r>
          </w:p>
        </w:tc>
      </w:tr>
      <w:tr>
        <w:tc>
          <w:tcPr>
            <w:tcW w:type="dxa" w:w="1134"/>
          </w:tcPr>
          <w:p>
            <w:r/>
            <w:r>
              <w:rPr>
                <w:b w:val="0"/>
              </w:rPr>
            </w:r>
          </w:p>
        </w:tc>
        <w:tc>
          <w:tcPr>
            <w:tcW w:type="dxa" w:w="9185"/>
            <w:gridSpan w:val="2"/>
          </w:tcPr>
          <w:p>
            <w:r/>
            <w:r>
              <w:rPr>
                <w:b w:val="0"/>
              </w:rPr>
            </w:r>
            <w:r>
              <w:rPr>
                <w:b/>
              </w:rPr>
              <w:t>FR-8.7.3</w:t>
            </w:r>
          </w:p>
          <w:p>
            <w:pPr>
              <w:jc w:val="center"/>
            </w:pPr>
            <w:r>
              <w:rPr>
                <w:i/>
                <w:color w:val="667788"/>
              </w:rPr>
              <w:t>[ Screenshot placeholder — Team Manager &amp; Order Fulfillment Mapping ]</w:t>
            </w:r>
          </w:p>
          <w:p>
            <w:r>
              <w:rPr>
                <w:b/>
              </w:rPr>
              <w:t>//</w:t>
            </w:r>
          </w:p>
          <w:p>
            <w:pPr>
              <w:pStyle w:val="ListBullet"/>
            </w:pPr>
            <w:r>
              <w:t>As a rep running a League store that ships to team managers, I want to map a manager to every division or team, so that bulk freight is routed to the right person.</w:t>
            </w:r>
          </w:p>
          <w:p>
            <w:pPr>
              <w:pStyle w:val="ListBullet"/>
            </w:pPr>
            <w:r>
              <w:rPr>
                <w:b/>
              </w:rPr>
              <w:t xml:space="preserve">Order Fulfillment Mapping: </w:t>
            </w:r>
            <w:r>
              <w:t>Shown only for League stores whose fulfillment method is Ship to Team Manager. Mirrors the My Team(s) tab's division/team structure live and maps a freight recipient to every shipping container.</w:t>
            </w:r>
          </w:p>
          <w:p>
            <w:pPr>
              <w:pStyle w:val="ListBullet2"/>
            </w:pPr>
            <w:r>
              <w:rPr>
                <w:b/>
              </w:rPr>
              <w:t xml:space="preserve">Per-division mode: </w:t>
            </w:r>
            <w:r>
              <w:t>each division routes to the league manager, a single division manager, or individual team managers (with per-team override entries). Manager records collect First/Last Name, Email, 10-digit Phone, and Address — the address is required for order fulfillment. The picker draws on the store's existing manager collection (Epic A2c), so managers named during store creation — or imported from the Team Database — are selectable rather than re-entered.</w:t>
            </w:r>
          </w:p>
          <w:p>
            <w:pPr>
              <w:pStyle w:val="ListBullet2"/>
            </w:pPr>
            <w:r>
              <w:rPr>
                <w:b/>
              </w:rPr>
              <w:t xml:space="preserve">Submission gate: </w:t>
            </w:r>
            <w:r>
              <w:t>incomplete manager assignments — or a missing destination address on an assigned manager — block pending-order submission (see the Order Management spec). The header shows "n division · m team" assignment counts, and jump-ins from the My Team(s) tab land on Settings → Distribution &amp; Fulfillment with the right division auto-opened (auto-switching it to individual-teams mode when a specific team was targeted).</w:t>
            </w:r>
          </w:p>
        </w:tc>
      </w:tr>
      <w:tr>
        <w:tc>
          <w:tcPr>
            <w:tcW w:type="dxa" w:w="1134"/>
          </w:tcPr>
          <w:p>
            <w:r>
              <w:rPr>
                <w:b/>
              </w:rPr>
            </w:r>
            <w:r>
              <w:rPr>
                <w:b w:val="0"/>
              </w:rPr>
              <w:t>FR-8.8</w:t>
            </w:r>
          </w:p>
        </w:tc>
        <w:tc>
          <w:tcPr>
            <w:tcW w:type="dxa" w:w="2665"/>
          </w:tcPr>
          <w:p>
            <w:r>
              <w:rPr>
                <w:b/>
              </w:rPr>
            </w:r>
            <w:r>
              <w:rPr>
                <w:b w:val="0"/>
              </w:rPr>
              <w:t>Functional Requirements &amp; Core Workflows</w:t>
            </w:r>
          </w:p>
          <w:p>
            <w:r>
              <w:rPr>
                <w:b/>
                <w:i/>
              </w:rPr>
              <w:t>Epic A4 — Team Fundraising as a store-level master (General → Store Details)</w:t>
            </w:r>
          </w:p>
          <w:p>
            <w:r>
              <w:rPr>
                <w:color w:val="1155CC"/>
                <w:u w:val="single"/>
              </w:rPr>
              <w:t>Technical Spec: Store Settings (Settings Tab) — Epic A4</w:t>
            </w:r>
          </w:p>
        </w:tc>
        <w:tc>
          <w:tcPr>
            <w:tcW w:type="dxa" w:w="6520"/>
          </w:tcPr>
          <w:p>
            <w:r>
              <w:rPr>
                <w:b/>
              </w:rPr>
              <w:t>Epic A4 — Team Fundraising as a store-level master (General → Store Details)</w:t>
            </w:r>
          </w:p>
          <w:p>
            <w:pPr>
              <w:pStyle w:val="ListBullet"/>
            </w:pPr>
            <w:r>
              <w:t>As a rep, I want to see every product I am about to change before I turn fundraising off for the store, so that a one-click switch isn't a blind rewrite of my catalog.</w:t>
            </w:r>
          </w:p>
          <w:p>
            <w:pPr>
              <w:pStyle w:val="ListBullet"/>
            </w:pPr>
            <w:r>
              <w:t>As a rep, I want to be told which items can't have fundraising removed because they've already been ordered, so that I understand why the store isn't fully switched off.</w:t>
            </w:r>
          </w:p>
          <w:p>
            <w:pPr>
              <w:pStyle w:val="ListBullet"/>
            </w:pPr>
            <w:r>
              <w:t>As a rep, I want turning fundraising back on to restore what I had, so that re-enabling isn't a fresh configuration job.</w:t>
            </w:r>
          </w:p>
          <w:p>
            <w:pPr>
              <w:pStyle w:val="ListBullet"/>
            </w:pPr>
            <w:r>
              <w:t>Fundraising is now set per item in the price settings component (see Product Catalog Management (Products Tab), Governing rule 3). The Team Fundraising control on this card is the store-level master over those per-item toggles. It is no longer a boolean, and turning it off is no longer a silent write.</w:t>
            </w:r>
          </w:p>
          <w:p>
            <w:r>
              <w:rPr>
                <w:b/>
              </w:rPr>
              <w:t>The control</w:t>
            </w:r>
          </w:p>
          <w:p>
            <w:pPr>
              <w:pStyle w:val="ListBullet"/>
            </w:pPr>
            <w:r>
              <w:t>Enabling Team Fundraising makes the Fundraising input available across the catalog, subject to each item's own toggle. New items added after this point default their toggle to on.</w:t>
            </w:r>
          </w:p>
          <w:p>
            <w:pPr>
              <w:pStyle w:val="ListBullet"/>
            </w:pPr>
            <w:r>
              <w:t>Disabling Team Fundraising suppresses fundraising across the catalog — but only through the interstitial below, and never on a commercially-locked item.</w:t>
            </w:r>
          </w:p>
          <w:p>
            <w:pPr>
              <w:pStyle w:val="ListBullet"/>
            </w:pPr>
            <w:r>
              <w:rPr>
                <w:b/>
              </w:rPr>
              <w:t xml:space="preserve">A per-item toggle can always narrow, never widen: </w:t>
            </w:r>
            <w:r>
              <w:t>An item's fundraising renders only when the store flag and the item toggle are both on. A rep cannot enable fundraising on one item in a store where fundraising is off.</w:t>
            </w:r>
          </w:p>
          <w:p>
            <w:r>
              <w:rPr>
                <w:b/>
              </w:rPr>
              <w:t>The disable interstitial</w:t>
            </w:r>
          </w:p>
          <w:p>
            <w:pPr>
              <w:pStyle w:val="ListBullet"/>
            </w:pPr>
            <w:r>
              <w:rPr>
                <w:b/>
              </w:rPr>
              <w:t xml:space="preserve">Trigger: </w:t>
            </w:r>
            <w:r>
              <w:t>Given Team Fundraising is on, when the rep switches it off in the Edit Store Details modal, then an interstitial is presented before the change is applied. The toggle does not take effect until the rep confirms.</w:t>
            </w:r>
          </w:p>
          <w:p>
            <w:pPr>
              <w:pStyle w:val="ListBullet"/>
            </w:pPr>
            <w:r>
              <w:rPr>
                <w:b/>
              </w:rPr>
              <w:t xml:space="preserve">Two lists, not one: </w:t>
            </w:r>
            <w:r>
              <w:t>The interstitial has two sections:</w:t>
            </w:r>
          </w:p>
          <w:p>
            <w:pPr>
              <w:pStyle w:val="ListBullet2"/>
            </w:pPr>
            <w:r>
              <w:rPr>
                <w:b/>
              </w:rPr>
              <w:t xml:space="preserve">Will be disabled: </w:t>
            </w:r>
            <w:r>
              <w:t>every product and bundle in the catalog with fundraising currently enabled, each shown with its name and its current fundraising amount, so the rep can see the scale of what they are switching off rather than a bare count.</w:t>
            </w:r>
          </w:p>
          <w:p>
            <w:pPr>
              <w:pStyle w:val="ListBullet2"/>
            </w:pPr>
            <w:r>
              <w:rPr>
                <w:b/>
              </w:rPr>
              <w:t xml:space="preserve">Cannot be disabled: </w:t>
            </w:r>
            <w:r>
              <w:t>items exempted by the commercial lock, each with the reason stated plainly: fundraising cannot be removed from an item that has already been ordered. This section is omitted entirely when nothing is exempt.</w:t>
            </w:r>
          </w:p>
          <w:p>
            <w:pPr>
              <w:pStyle w:val="ListBullet"/>
            </w:pPr>
            <w:r>
              <w:t>Confirmation copy asks the rep to confirm they want to disable fundraising for the listed products, and states that entered amounts are kept.</w:t>
            </w:r>
          </w:p>
          <w:p>
            <w:pPr>
              <w:pStyle w:val="ListBullet"/>
            </w:pPr>
            <w:r>
              <w:rPr>
                <w:b/>
              </w:rPr>
              <w:t xml:space="preserve">Actions: </w:t>
            </w:r>
            <w:r>
              <w:t>Cancel (the toggle reverts, nothing is written) and a confirm action. On confirm, fundraising is disabled for every item in the first list — including items where it was individually enabled — and the exempted items are left untouched.</w:t>
            </w:r>
          </w:p>
          <w:p>
            <w:pPr>
              <w:pStyle w:val="ListBullet"/>
            </w:pPr>
            <w:r>
              <w:rPr>
                <w:b/>
              </w:rPr>
              <w:t xml:space="preserve">Empty case: </w:t>
            </w:r>
            <w:r>
              <w:t>where no catalog item has fundraising enabled and none is exempt, the interstitial is skipped and the toggle applies directly. There is nothing to review.</w:t>
            </w:r>
          </w:p>
          <w:p>
            <w:pPr>
              <w:pStyle w:val="ListBullet"/>
            </w:pPr>
            <w:r>
              <w:t>This modal is registered in the inventory in System Modals &amp; Toasts.</w:t>
            </w:r>
          </w:p>
          <w:p>
            <w:r>
              <w:rPr>
                <w:b/>
              </w:rPr>
              <w:t>Amounts are preserved, on both paths</w:t>
            </w:r>
          </w:p>
          <w:p>
            <w:pPr>
              <w:pStyle w:val="ListBullet"/>
            </w:pPr>
            <w:r>
              <w:t>Disabling fundraising — at store level or per item — never clears an entered amount. Figures are stored and reappear intact whenever fundraising is turned back on. The rep is not asked to remember a number they set months ago.</w:t>
            </w:r>
          </w:p>
          <w:p>
            <w:pPr>
              <w:pStyle w:val="ListBullet"/>
            </w:pPr>
            <w:r>
              <w:t>This is deliberately consistent across the two routes: the store-level sweep behaves exactly as a rep flipping each item's toggle by hand would.</w:t>
            </w:r>
          </w:p>
          <w:p>
            <w:r>
              <w:rPr>
                <w:b/>
              </w:rPr>
              <w:t>Re-enabling restores prior state</w:t>
            </w:r>
          </w:p>
          <w:p>
            <w:pPr>
              <w:pStyle w:val="ListBullet"/>
            </w:pPr>
            <w:r>
              <w:t>Given fundraising was disabled at store level, when the rep re-enables it, then every item returns to the enabled/disabled state it held immediately before the disable, with its preserved amount. Re-enabling is a restore, not a blanket switch-on: an item the rep had individually turned off before the store-level disable comes back off.</w:t>
            </w:r>
          </w:p>
          <w:p>
            <w:r>
              <w:rPr>
                <w:b/>
              </w:rPr>
              <w:t>The commercial lock wins</w:t>
            </w:r>
          </w:p>
          <w:p>
            <w:pPr>
              <w:pStyle w:val="ListBullet"/>
            </w:pPr>
            <w:r>
              <w:t>An item carrying a non-cancelled order has its fundraising toggle locked along with the rest of its commercial fields (Products Tab, Governing rule 1). The store-level disable cannot override that lock — buyers have already paid the fundraising on those items, and removing it would misstate what the store collected.</w:t>
            </w:r>
          </w:p>
          <w:p>
            <w:pPr>
              <w:pStyle w:val="ListBullet"/>
            </w:pPr>
            <w:r>
              <w:t>The consequence is a legitimate mixed state: Team Fundraising off at store level while ordered items continue to collect. This is expected, not a defect.</w:t>
            </w:r>
          </w:p>
          <w:p>
            <w:pPr>
              <w:pStyle w:val="ListBullet"/>
            </w:pPr>
            <w:r>
              <w:rPr>
                <w:b/>
              </w:rPr>
              <w:t xml:space="preserve">Exempted items re-resolve automatically: </w:t>
            </w:r>
            <w:r>
              <w:t>If every order against an exempted item is later cancelled, its commercial lock releases and the store-level disable applies to it from that point.</w:t>
            </w:r>
          </w:p>
          <w:p>
            <w:r>
              <w:rPr>
                <w:b/>
              </w:rPr>
              <w:t>Three-state read on the card</w:t>
            </w:r>
          </w:p>
          <w:p>
            <w:pPr>
              <w:pStyle w:val="ListBullet"/>
            </w:pPr>
            <w:r>
              <w:t>The Team Fundraising block in the Store Details read view reports one of three states rather than an enabled/disabled binary:</w:t>
            </w:r>
          </w:p>
          <w:p>
            <w:pPr>
              <w:pStyle w:val="ListBullet"/>
            </w:pPr>
            <w:r>
              <w:t>State · Pill · Detail line</w:t>
            </w:r>
          </w:p>
          <w:p>
            <w:pPr>
              <w:pStyle w:val="ListBullet"/>
            </w:pPr>
            <w:r>
              <w:rPr>
                <w:b/>
              </w:rPr>
              <w:t>Enabled</w:t>
            </w:r>
          </w:p>
          <w:p>
            <w:pPr>
              <w:pStyle w:val="ListBullet2"/>
            </w:pPr>
            <w:r>
              <w:rPr>
                <w:b/>
              </w:rPr>
              <w:t xml:space="preserve">Pill: </w:t>
            </w:r>
            <w:r>
              <w:t>Enabled</w:t>
            </w:r>
          </w:p>
          <w:p>
            <w:pPr>
              <w:pStyle w:val="ListBullet2"/>
            </w:pPr>
            <w:r>
              <w:rPr>
                <w:b/>
              </w:rPr>
              <w:t xml:space="preserve">Detail line: </w:t>
            </w:r>
            <w:r>
              <w:t>Count of catalog items currently collecting</w:t>
            </w:r>
          </w:p>
          <w:p>
            <w:pPr>
              <w:pStyle w:val="ListBullet"/>
            </w:pPr>
            <w:r>
              <w:rPr>
                <w:b/>
              </w:rPr>
              <w:t>Disabled, nothing collecting</w:t>
            </w:r>
          </w:p>
          <w:p>
            <w:pPr>
              <w:pStyle w:val="ListBullet2"/>
            </w:pPr>
            <w:r>
              <w:rPr>
                <w:b/>
              </w:rPr>
              <w:t xml:space="preserve">Pill: </w:t>
            </w:r>
            <w:r>
              <w:t>Disabled</w:t>
            </w:r>
          </w:p>
          <w:p>
            <w:pPr>
              <w:pStyle w:val="ListBullet2"/>
            </w:pPr>
            <w:r>
              <w:rPr>
                <w:b/>
              </w:rPr>
              <w:t xml:space="preserve">Detail line: </w:t>
            </w:r>
            <w:r>
              <w:t>—</w:t>
            </w:r>
          </w:p>
          <w:p>
            <w:pPr>
              <w:pStyle w:val="ListBullet"/>
            </w:pPr>
            <w:r>
              <w:rPr>
                <w:b/>
              </w:rPr>
              <w:t>Disabled with exemptions</w:t>
            </w:r>
          </w:p>
          <w:p>
            <w:pPr>
              <w:pStyle w:val="ListBullet2"/>
            </w:pPr>
            <w:r>
              <w:rPr>
                <w:b/>
              </w:rPr>
              <w:t xml:space="preserve">Pill: </w:t>
            </w:r>
            <w:r>
              <w:t>Disabled · n items still collecting</w:t>
            </w:r>
          </w:p>
          <w:p>
            <w:pPr>
              <w:pStyle w:val="ListBullet2"/>
            </w:pPr>
            <w:r>
              <w:rPr>
                <w:b/>
              </w:rPr>
              <w:t xml:space="preserve">Detail line: </w:t>
            </w:r>
            <w:r>
              <w:t>Link into the Products tab filtered to those items</w:t>
            </w:r>
          </w:p>
          <w:p>
            <w:pPr>
              <w:pStyle w:val="ListBullet"/>
            </w:pPr>
            <w:r>
              <w:t>This follows the mixed-state pattern already established by the Roster Rules card in Epic F, which reports divergence with a count and a link rather than implying uniformity.</w:t>
            </w:r>
          </w:p>
          <w:p>
            <w:pPr>
              <w:pStyle w:val="ListBullet"/>
            </w:pPr>
            <w:r>
              <w:t>Reporting follows the same three states. The Fundraising Report under Reports renders in the enabled state and in the disabled-with-exemptions state, and is hidden only when fundraising is off and nothing is collecting (see Store Analytics (Reports Tab), Epic D).</w:t>
            </w:r>
          </w:p>
          <w:p>
            <w:r>
              <w:rPr>
                <w:color w:val="555555"/>
                <w:sz w:val="17"/>
              </w:rPr>
              <w:t>Next: FR-8.9</w:t>
            </w:r>
          </w:p>
        </w:tc>
      </w:tr>
      <w:tr>
        <w:tc>
          <w:tcPr>
            <w:tcW w:type="dxa" w:w="1134"/>
          </w:tcPr>
          <w:p>
            <w:r/>
            <w:r>
              <w:rPr>
                <w:b w:val="0"/>
              </w:rPr>
            </w:r>
          </w:p>
        </w:tc>
        <w:tc>
          <w:tcPr>
            <w:tcW w:type="dxa" w:w="9185"/>
            <w:gridSpan w:val="2"/>
          </w:tcPr>
          <w:p>
            <w:r/>
            <w:r>
              <w:rPr>
                <w:b w:val="0"/>
              </w:rPr>
            </w:r>
            <w:r>
              <w:rPr>
                <w:b/>
              </w:rPr>
              <w:t>FR-8.8.1</w:t>
            </w:r>
          </w:p>
          <w:p>
            <w:pPr>
              <w:jc w:val="center"/>
            </w:pPr>
            <w:r>
              <w:rPr>
                <w:i/>
                <w:color w:val="667788"/>
              </w:rPr>
              <w:t>[ Screenshot placeholder — Team Fundraising toggle (Edit Store Details modal) ]</w:t>
            </w:r>
          </w:p>
          <w:p>
            <w:r>
              <w:rPr>
                <w:b/>
              </w:rPr>
              <w:t>//</w:t>
            </w:r>
          </w:p>
          <w:p>
            <w:pPr>
              <w:pStyle w:val="ListBullet"/>
            </w:pPr>
            <w:r>
              <w:t>Fundraising is now set per item in the price settings component (see Product Catalog Management (Products Tab), Governing rule 3). The Team Fundraising control on this card is the store-level master over those per-item toggles. It is no longer a boolean, and turning it off is no longer a silent write.</w:t>
            </w:r>
          </w:p>
          <w:p>
            <w:pPr>
              <w:pStyle w:val="ListBullet"/>
            </w:pPr>
            <w:r>
              <w:t>Enabling Team Fundraising makes the Fundraising input available across the catalog, subject to each item's own toggle. New items added after this point default their toggle to on.</w:t>
            </w:r>
          </w:p>
          <w:p>
            <w:pPr>
              <w:pStyle w:val="ListBullet"/>
            </w:pPr>
            <w:r>
              <w:t>Disabling Team Fundraising suppresses fundraising across the catalog — but only through the interstitial below, and never on a commercially-locked item.</w:t>
            </w:r>
          </w:p>
          <w:p>
            <w:pPr>
              <w:pStyle w:val="ListBullet"/>
            </w:pPr>
            <w:r>
              <w:rPr>
                <w:b/>
              </w:rPr>
              <w:t xml:space="preserve">A per-item toggle can always narrow, never widen: </w:t>
            </w:r>
            <w:r>
              <w:t>An item's fundraising renders only when the store flag and the item toggle are both on. A rep cannot enable fundraising on one item in a store where fundraising is off.</w:t>
            </w:r>
          </w:p>
          <w:p>
            <w:pPr>
              <w:pStyle w:val="ListBullet"/>
            </w:pPr>
            <w:r>
              <w:t>As a rep, I want turning fundraising back on to restore what I had, so that re-enabling isn't a fresh configuration job.</w:t>
            </w:r>
          </w:p>
          <w:p>
            <w:pPr>
              <w:pStyle w:val="ListBullet"/>
            </w:pPr>
            <w:r>
              <w:t>Given fundraising was disabled at store level, when the rep re-enables it, then every item returns to the enabled/disabled state it held immediately before the disable, with its preserved amount. Re-enabling is a restore, not a blanket switch-on: an item the rep had individually turned off before the store-level disable comes back off.</w:t>
            </w:r>
          </w:p>
        </w:tc>
      </w:tr>
      <w:tr>
        <w:tc>
          <w:tcPr>
            <w:tcW w:type="dxa" w:w="1134"/>
          </w:tcPr>
          <w:p>
            <w:r/>
            <w:r>
              <w:rPr>
                <w:b w:val="0"/>
              </w:rPr>
            </w:r>
          </w:p>
        </w:tc>
        <w:tc>
          <w:tcPr>
            <w:tcW w:type="dxa" w:w="9185"/>
            <w:gridSpan w:val="2"/>
          </w:tcPr>
          <w:p>
            <w:r/>
            <w:r>
              <w:rPr>
                <w:b w:val="0"/>
              </w:rPr>
            </w:r>
            <w:r>
              <w:rPr>
                <w:b/>
              </w:rPr>
              <w:t>FR-8.8.2</w:t>
            </w:r>
          </w:p>
          <w:p>
            <w:pPr>
              <w:jc w:val="center"/>
            </w:pPr>
            <w:r>
              <w:rPr>
                <w:i/>
                <w:color w:val="667788"/>
              </w:rPr>
              <w:t>[ Screenshot placeholder — Fundraising disable interstitial ]</w:t>
            </w:r>
          </w:p>
          <w:p>
            <w:r>
              <w:rPr>
                <w:b/>
              </w:rPr>
              <w:t>//</w:t>
            </w:r>
          </w:p>
          <w:p>
            <w:pPr>
              <w:pStyle w:val="ListBullet"/>
            </w:pPr>
            <w:r>
              <w:t>As a rep, I want to see every product I am about to change before I turn fundraising off for the store, so that a one-click switch isn't a blind rewrite of my catalog.</w:t>
            </w:r>
          </w:p>
          <w:p>
            <w:pPr>
              <w:pStyle w:val="ListBullet"/>
            </w:pPr>
            <w:r>
              <w:t>As a rep, I want to be told which items can't have fundraising removed because they've already been ordered, so that I understand why the store isn't fully switched off.</w:t>
            </w:r>
          </w:p>
          <w:p>
            <w:pPr>
              <w:pStyle w:val="ListBullet"/>
            </w:pPr>
            <w:r>
              <w:rPr>
                <w:b/>
              </w:rPr>
              <w:t xml:space="preserve">Trigger: </w:t>
            </w:r>
            <w:r>
              <w:t>Given Team Fundraising is on, when the rep switches it off in the Edit Store Details modal, then an interstitial is presented before the change is applied. The toggle does not take effect until the rep confirms.</w:t>
            </w:r>
          </w:p>
          <w:p>
            <w:pPr>
              <w:pStyle w:val="ListBullet"/>
            </w:pPr>
            <w:r>
              <w:rPr>
                <w:b/>
              </w:rPr>
              <w:t xml:space="preserve">Two lists, not one: </w:t>
            </w:r>
            <w:r>
              <w:t>The interstitial has two sections:</w:t>
            </w:r>
          </w:p>
          <w:p>
            <w:pPr>
              <w:pStyle w:val="ListBullet2"/>
            </w:pPr>
            <w:r>
              <w:rPr>
                <w:b/>
              </w:rPr>
              <w:t xml:space="preserve">Will be disabled: </w:t>
            </w:r>
            <w:r>
              <w:t>every product and bundle in the catalog with fundraising currently enabled, each shown with its name and its current fundraising amount, so the rep can see the scale of what they are switching off rather than a bare count.</w:t>
            </w:r>
          </w:p>
          <w:p>
            <w:pPr>
              <w:pStyle w:val="ListBullet2"/>
            </w:pPr>
            <w:r>
              <w:rPr>
                <w:b/>
              </w:rPr>
              <w:t xml:space="preserve">Cannot be disabled: </w:t>
            </w:r>
            <w:r>
              <w:t>items exempted by the commercial lock, each with the reason stated plainly: fundraising cannot be removed from an item that has already been ordered. This section is omitted entirely when nothing is exempt.</w:t>
            </w:r>
          </w:p>
          <w:p>
            <w:pPr>
              <w:pStyle w:val="ListBullet"/>
            </w:pPr>
            <w:r>
              <w:t>Confirmation copy asks the rep to confirm they want to disable fundraising for the listed products, and states that entered amounts are kept.</w:t>
            </w:r>
          </w:p>
          <w:p>
            <w:pPr>
              <w:pStyle w:val="ListBullet"/>
            </w:pPr>
            <w:r>
              <w:rPr>
                <w:b/>
              </w:rPr>
              <w:t xml:space="preserve">Actions: </w:t>
            </w:r>
            <w:r>
              <w:t>Cancel (the toggle reverts, nothing is written) and a confirm action. On confirm, fundraising is disabled for every item in the first list — including items where it was individually enabled — and the exempted items are left untouched.</w:t>
            </w:r>
          </w:p>
          <w:p>
            <w:pPr>
              <w:pStyle w:val="ListBullet"/>
            </w:pPr>
            <w:r>
              <w:rPr>
                <w:b/>
              </w:rPr>
              <w:t xml:space="preserve">Empty case: </w:t>
            </w:r>
            <w:r>
              <w:t>where no catalog item has fundraising enabled and none is exempt, the interstitial is skipped and the toggle applies directly. There is nothing to review.</w:t>
            </w:r>
          </w:p>
          <w:p>
            <w:pPr>
              <w:pStyle w:val="ListBullet"/>
            </w:pPr>
            <w:r>
              <w:t>This modal is registered in the inventory in System Modals &amp; Toasts.</w:t>
            </w:r>
          </w:p>
        </w:tc>
      </w:tr>
      <w:tr>
        <w:tc>
          <w:tcPr>
            <w:tcW w:type="dxa" w:w="1134"/>
          </w:tcPr>
          <w:p>
            <w:r/>
            <w:r>
              <w:rPr>
                <w:b w:val="0"/>
              </w:rPr>
            </w:r>
          </w:p>
        </w:tc>
        <w:tc>
          <w:tcPr>
            <w:tcW w:type="dxa" w:w="9185"/>
            <w:gridSpan w:val="2"/>
          </w:tcPr>
          <w:p>
            <w:r/>
            <w:r>
              <w:rPr>
                <w:b w:val="0"/>
              </w:rPr>
            </w:r>
            <w:r>
              <w:rPr>
                <w:b/>
              </w:rPr>
              <w:t>FR-8.8.3</w:t>
            </w:r>
          </w:p>
          <w:p>
            <w:pPr>
              <w:jc w:val="center"/>
            </w:pPr>
            <w:r>
              <w:rPr>
                <w:i/>
                <w:color w:val="667788"/>
              </w:rPr>
              <w:t>[ Screenshot placeholder — Team Fundraising three-state pill (Store Details read view) ]</w:t>
            </w:r>
          </w:p>
          <w:p>
            <w:r>
              <w:rPr>
                <w:b/>
              </w:rPr>
              <w:t>//</w:t>
            </w:r>
          </w:p>
          <w:p>
            <w:pPr>
              <w:pStyle w:val="ListBullet"/>
            </w:pPr>
            <w:r>
              <w:t>The Team Fundraising block in the Store Details read view reports one of three states rather than an enabled/disabled binary:</w:t>
            </w:r>
          </w:p>
          <w:p>
            <w:pPr>
              <w:pStyle w:val="ListBullet"/>
            </w:pPr>
            <w:r>
              <w:t>State · Pill · Detail line</w:t>
            </w:r>
          </w:p>
          <w:p>
            <w:pPr>
              <w:pStyle w:val="ListBullet"/>
            </w:pPr>
            <w:r>
              <w:rPr>
                <w:b/>
              </w:rPr>
              <w:t>Enabled</w:t>
            </w:r>
          </w:p>
          <w:p>
            <w:pPr>
              <w:pStyle w:val="ListBullet2"/>
            </w:pPr>
            <w:r>
              <w:rPr>
                <w:b/>
              </w:rPr>
              <w:t xml:space="preserve">Pill: </w:t>
            </w:r>
            <w:r>
              <w:t>Enabled</w:t>
            </w:r>
          </w:p>
          <w:p>
            <w:pPr>
              <w:pStyle w:val="ListBullet2"/>
            </w:pPr>
            <w:r>
              <w:rPr>
                <w:b/>
              </w:rPr>
              <w:t xml:space="preserve">Detail line: </w:t>
            </w:r>
            <w:r>
              <w:t>Count of catalog items currently collecting</w:t>
            </w:r>
          </w:p>
          <w:p>
            <w:pPr>
              <w:pStyle w:val="ListBullet"/>
            </w:pPr>
            <w:r>
              <w:rPr>
                <w:b/>
              </w:rPr>
              <w:t>Disabled, nothing collecting</w:t>
            </w:r>
          </w:p>
          <w:p>
            <w:pPr>
              <w:pStyle w:val="ListBullet2"/>
            </w:pPr>
            <w:r>
              <w:rPr>
                <w:b/>
              </w:rPr>
              <w:t xml:space="preserve">Pill: </w:t>
            </w:r>
            <w:r>
              <w:t>Disabled</w:t>
            </w:r>
          </w:p>
          <w:p>
            <w:pPr>
              <w:pStyle w:val="ListBullet2"/>
            </w:pPr>
            <w:r>
              <w:rPr>
                <w:b/>
              </w:rPr>
              <w:t xml:space="preserve">Detail line: </w:t>
            </w:r>
            <w:r>
              <w:t>—</w:t>
            </w:r>
          </w:p>
          <w:p>
            <w:pPr>
              <w:pStyle w:val="ListBullet"/>
            </w:pPr>
            <w:r>
              <w:rPr>
                <w:b/>
              </w:rPr>
              <w:t>Disabled with exemptions</w:t>
            </w:r>
          </w:p>
          <w:p>
            <w:pPr>
              <w:pStyle w:val="ListBullet2"/>
            </w:pPr>
            <w:r>
              <w:rPr>
                <w:b/>
              </w:rPr>
              <w:t xml:space="preserve">Pill: </w:t>
            </w:r>
            <w:r>
              <w:t>Disabled · n items still collecting</w:t>
            </w:r>
          </w:p>
          <w:p>
            <w:pPr>
              <w:pStyle w:val="ListBullet2"/>
            </w:pPr>
            <w:r>
              <w:rPr>
                <w:b/>
              </w:rPr>
              <w:t xml:space="preserve">Detail line: </w:t>
            </w:r>
            <w:r>
              <w:t>Link into the Products tab filtered to those items</w:t>
            </w:r>
          </w:p>
          <w:p>
            <w:pPr>
              <w:pStyle w:val="ListBullet"/>
            </w:pPr>
            <w:r>
              <w:t>This follows the mixed-state pattern already established by the Roster Rules card in Epic F, which reports divergence with a count and a link rather than implying uniformity.</w:t>
            </w:r>
          </w:p>
          <w:p>
            <w:pPr>
              <w:pStyle w:val="ListBullet"/>
            </w:pPr>
            <w:r>
              <w:t>Reporting follows the same three states. The Fundraising Report under Reports renders in the enabled state and in the disabled-with-exemptions state, and is hidden only when fundraising is off and nothing is collecting (see Store Analytics (Reports Tab), Epic D).</w:t>
            </w:r>
          </w:p>
        </w:tc>
      </w:tr>
      <w:tr>
        <w:tc>
          <w:tcPr>
            <w:tcW w:type="dxa" w:w="1134"/>
          </w:tcPr>
          <w:p>
            <w:r>
              <w:rPr>
                <w:b/>
              </w:rPr>
            </w:r>
            <w:r>
              <w:rPr>
                <w:b w:val="0"/>
              </w:rPr>
              <w:t>FR-8.9</w:t>
            </w:r>
          </w:p>
        </w:tc>
        <w:tc>
          <w:tcPr>
            <w:tcW w:type="dxa" w:w="2665"/>
          </w:tcPr>
          <w:p>
            <w:r>
              <w:rPr>
                <w:b/>
              </w:rPr>
            </w:r>
            <w:r>
              <w:rPr>
                <w:b w:val="0"/>
              </w:rPr>
              <w:t>Functional Requirements &amp; Core Workflows</w:t>
            </w:r>
          </w:p>
          <w:p>
            <w:r>
              <w:rPr>
                <w:b/>
                <w:i/>
              </w:rPr>
              <w:t>Epic B — Edit permissions by store state — TBD</w:t>
            </w:r>
          </w:p>
          <w:p>
            <w:r>
              <w:rPr>
                <w:color w:val="1155CC"/>
                <w:u w:val="single"/>
              </w:rPr>
              <w:t>Technical Spec: Store Settings (Settings Tab) — Epic B</w:t>
            </w:r>
          </w:p>
        </w:tc>
        <w:tc>
          <w:tcPr>
            <w:tcW w:type="dxa" w:w="6520"/>
          </w:tcPr>
          <w:p>
            <w:r>
              <w:rPr>
                <w:b/>
              </w:rPr>
              <w:t>Epic B — Edit permissions by store state — TBD</w:t>
            </w:r>
          </w:p>
          <w:p>
            <w:pPr>
              <w:pStyle w:val="ListBullet"/>
            </w:pPr>
            <w:r>
              <w:t>As a rep, I want to freely edit everything while the store is in draft, so that I can fully dial it in before going live.</w:t>
            </w:r>
          </w:p>
          <w:p>
            <w:pPr>
              <w:pStyle w:val="ListBullet"/>
            </w:pPr>
            <w:r>
              <w:rPr>
                <w:b/>
              </w:rPr>
              <w:t xml:space="preserve">Draft — fully editable: </w:t>
            </w:r>
            <w:r>
              <w:t>Given a store in draft mode (created but not yet launched), when the rep opens the Settings tab, then all store settings and information can be edited/changed.</w:t>
            </w:r>
          </w:p>
          <w:p>
            <w:pPr>
              <w:pStyle w:val="ListBullet"/>
            </w:pPr>
            <w:r>
              <w:rPr>
                <w:b/>
              </w:rPr>
              <w:t xml:space="preserve">Launched — partial lock TBD: </w:t>
            </w:r>
            <w:r>
              <w:t>Given a launched store, when the rep opens the Settings tab, then a subset of fields becomes non-editable while the rest stay editable.</w:t>
            </w:r>
          </w:p>
          <w:p>
            <w:pPr>
              <w:pStyle w:val="ListBullet"/>
            </w:pPr>
            <w:r>
              <w:rPr>
                <w:b/>
              </w:rPr>
              <w:t xml:space="preserve">OPEN — to be determined: </w:t>
            </w:r>
            <w:r>
              <w:t>the exact fields/inputs that lock after launch are TBD and must be defined before build (likely candidates touch fulfillment, tax, format/timeline, and the web address — anything that would disrupt live orders or buyer expectations). The Store Point of Contact is a deliberate exception to lock: contact details must stay editable on a live store so buyers are never pointed at a stale address or a departed manager. The ship-to destination address is a second deliberate exception, for the same reason — a live bulk store must be able to correct where its freight is going. Team Fundraising is a third: it must remain switchable on a launched store, with the commercial lock protecting individual ordered items rather than the store-level control being frozen wholesale. The manager collection is a fourth, for the same reason as the point of contact — coaching changes happen mid-season and must not require a store rebuild. Whether re-binding the store to a different team should be permitted after launch is part of the TBD lock list and should be decided explicitly, since re-binding changes buyer-visible branding on a live storefront.</w:t>
            </w:r>
          </w:p>
          <w:p>
            <w:pPr>
              <w:pStyle w:val="ListBullet"/>
            </w:pPr>
            <w:r>
              <w:t>Store Customization &amp; Design is the fifth exception, and both of its controls are exempt from post-launch locking. The Announcement Message exists to communicate order deadlines, returns, sizing, and shipping on a live store; a production date that moves after launch is the ordinary case rather than the exception, and a message frozen at launch is worse than no message because buyers will read it as current. The store theme color is exempt on the same basis — a coach asking for a different color mid-season is a cosmetic change, not a commercial one. Neither control affects pricing, fulfillment, tax, or any placed order, so neither carries the risk the lock list exists to manage. This exemption is not part of the TBD list; it is decided.</w:t>
            </w:r>
          </w:p>
          <w:p>
            <w:r>
              <w:rPr>
                <w:color w:val="555555"/>
                <w:sz w:val="17"/>
              </w:rPr>
              <w:t>Next: FR-8.10</w:t>
            </w:r>
          </w:p>
        </w:tc>
      </w:tr>
      <w:tr>
        <w:tc>
          <w:tcPr>
            <w:tcW w:type="dxa" w:w="1134"/>
          </w:tcPr>
          <w:p>
            <w:r>
              <w:rPr>
                <w:b/>
              </w:rPr>
            </w:r>
            <w:r>
              <w:rPr>
                <w:b w:val="0"/>
              </w:rPr>
              <w:t>FR-8.10</w:t>
            </w:r>
          </w:p>
        </w:tc>
        <w:tc>
          <w:tcPr>
            <w:tcW w:type="dxa" w:w="2665"/>
          </w:tcPr>
          <w:p>
            <w:r>
              <w:rPr>
                <w:b/>
              </w:rPr>
            </w:r>
            <w:r>
              <w:rPr>
                <w:b w:val="0"/>
              </w:rPr>
              <w:t>Functional Requirements &amp; Core Workflows</w:t>
            </w:r>
          </w:p>
          <w:p>
            <w:r>
              <w:rPr>
                <w:b/>
                <w:i/>
              </w:rPr>
              <w:t>Epic C — Store archiving (Schedule &amp; Status → Danger Zone)</w:t>
            </w:r>
          </w:p>
          <w:p>
            <w:r>
              <w:rPr>
                <w:color w:val="1155CC"/>
                <w:u w:val="single"/>
              </w:rPr>
              <w:t>Technical Spec: Store Settings (Settings Tab) — Epic C</w:t>
            </w:r>
          </w:p>
        </w:tc>
        <w:tc>
          <w:tcPr>
            <w:tcW w:type="dxa" w:w="6520"/>
          </w:tcPr>
          <w:p>
            <w:r>
              <w:rPr>
                <w:b/>
              </w:rPr>
              <w:t>Epic C — Store archiving (Schedule &amp; Status → Danger Zone)</w:t>
            </w:r>
          </w:p>
          <w:p>
            <w:pPr>
              <w:pStyle w:val="ListBullet"/>
            </w:pPr>
            <w:r>
              <w:t>There is no store deletion. Instead, the rep who owns the store can archive it from the Danger Zone inside the Store Status card (hidden for manager-role users). Archiving shuts the store down while preserving it as a historical record — nothing is destroyed.</w:t>
            </w:r>
          </w:p>
          <w:p>
            <w:pPr>
              <w:pStyle w:val="ListBullet"/>
            </w:pPr>
            <w:r>
              <w:rPr>
                <w:b/>
              </w:rPr>
              <w:t xml:space="preserve">Owner-only: </w:t>
            </w:r>
            <w:r>
              <w:t>Given a store, when the owning rep opens Schedule &amp; Status, then an Archive Store action is available to them.</w:t>
            </w:r>
          </w:p>
          <w:p>
            <w:pPr>
              <w:pStyle w:val="ListBullet"/>
            </w:pPr>
            <w:r>
              <w:rPr>
                <w:b/>
              </w:rPr>
              <w:t xml:space="preserve">Confirmation: </w:t>
            </w:r>
            <w:r>
              <w:t>Given Archive Store, when clicked, then a confirmation modal lists the consequences — hides the storefront from all buyers immediately, stops all new orders and closes any active ordering window, and removes the store from the active list — noting order history and reports are retained and the action can only be undone by support.</w:t>
            </w:r>
          </w:p>
          <w:p>
            <w:pPr>
              <w:pStyle w:val="ListBullet"/>
            </w:pPr>
            <w:r>
              <w:rPr>
                <w:b/>
              </w:rPr>
              <w:t xml:space="preserve">Storefront shutdown: </w:t>
            </w:r>
            <w:r>
              <w:t>Given the store is archived, when a guest visits the public storefront URL, then it is completely shut down and routes them to a neutral "This store is closed" landing screen.</w:t>
            </w:r>
          </w:p>
          <w:p>
            <w:pPr>
              <w:pStyle w:val="ListBullet"/>
            </w:pPr>
            <w:r>
              <w:rPr>
                <w:b/>
              </w:rPr>
              <w:t xml:space="preserve">Read-only historical record: </w:t>
            </w:r>
            <w:r>
              <w:t>Given the store is archived, when the rep opens the backend management dashboard, then it is transitioned into a read-only historical record (orders, roster, products, and settings remain viewable but no longer editable) — the Store Status card shows an Archived pill and the close/archive actions disappear. Any Store Close Report already generated remains viewable.</w:t>
            </w:r>
          </w:p>
          <w:p>
            <w:r>
              <w:rPr>
                <w:color w:val="555555"/>
                <w:sz w:val="17"/>
              </w:rPr>
              <w:t>Next: FR-8.11</w:t>
            </w:r>
          </w:p>
        </w:tc>
      </w:tr>
      <w:tr>
        <w:tc>
          <w:tcPr>
            <w:tcW w:type="dxa" w:w="1134"/>
          </w:tcPr>
          <w:p>
            <w:r/>
            <w:r>
              <w:rPr>
                <w:b w:val="0"/>
              </w:rPr>
            </w:r>
          </w:p>
        </w:tc>
        <w:tc>
          <w:tcPr>
            <w:tcW w:type="dxa" w:w="9185"/>
            <w:gridSpan w:val="2"/>
          </w:tcPr>
          <w:p>
            <w:r/>
            <w:r>
              <w:rPr>
                <w:b w:val="0"/>
              </w:rPr>
            </w:r>
            <w:r>
              <w:rPr>
                <w:b/>
              </w:rPr>
              <w:t>FR-8.10.1</w:t>
            </w:r>
          </w:p>
          <w:p>
            <w:pPr>
              <w:jc w:val="center"/>
            </w:pPr>
            <w:r>
              <w:rPr>
                <w:i/>
                <w:color w:val="667788"/>
              </w:rPr>
              <w:t>[ Screenshot placeholder — Danger Zone — Archive Store action (Store Status card) ]</w:t>
            </w:r>
          </w:p>
          <w:p>
            <w:r>
              <w:rPr>
                <w:b/>
              </w:rPr>
              <w:t>//</w:t>
            </w:r>
          </w:p>
          <w:p>
            <w:pPr>
              <w:pStyle w:val="ListBullet"/>
            </w:pPr>
            <w:r>
              <w:t>There is no store deletion. Instead, the rep who owns the store can archive it from the Danger Zone inside the Store Status card (hidden for manager-role users). Archiving shuts the store down while preserving it as a historical record — nothing is destroyed.</w:t>
            </w:r>
          </w:p>
          <w:p>
            <w:pPr>
              <w:pStyle w:val="ListBullet"/>
            </w:pPr>
            <w:r>
              <w:rPr>
                <w:b/>
              </w:rPr>
              <w:t xml:space="preserve">Owner-only: </w:t>
            </w:r>
            <w:r>
              <w:t>Given a store, when the owning rep opens Schedule &amp; Status, then an Archive Store action is available to them.</w:t>
            </w:r>
          </w:p>
        </w:tc>
      </w:tr>
      <w:tr>
        <w:tc>
          <w:tcPr>
            <w:tcW w:type="dxa" w:w="1134"/>
          </w:tcPr>
          <w:p>
            <w:r/>
            <w:r>
              <w:rPr>
                <w:b w:val="0"/>
              </w:rPr>
            </w:r>
          </w:p>
        </w:tc>
        <w:tc>
          <w:tcPr>
            <w:tcW w:type="dxa" w:w="9185"/>
            <w:gridSpan w:val="2"/>
          </w:tcPr>
          <w:p>
            <w:r/>
            <w:r>
              <w:rPr>
                <w:b w:val="0"/>
              </w:rPr>
            </w:r>
            <w:r>
              <w:rPr>
                <w:b/>
              </w:rPr>
              <w:t>FR-8.10.2</w:t>
            </w:r>
          </w:p>
          <w:p>
            <w:pPr>
              <w:jc w:val="center"/>
            </w:pPr>
            <w:r>
              <w:rPr>
                <w:i/>
                <w:color w:val="667788"/>
              </w:rPr>
              <w:t>[ Screenshot placeholder — Archive Store confirmation modal ]</w:t>
            </w:r>
          </w:p>
          <w:p>
            <w:r>
              <w:rPr>
                <w:b/>
              </w:rPr>
              <w:t>//</w:t>
            </w:r>
          </w:p>
          <w:p>
            <w:pPr>
              <w:pStyle w:val="ListBullet"/>
            </w:pPr>
            <w:r>
              <w:rPr>
                <w:b/>
              </w:rPr>
              <w:t xml:space="preserve">Confirmation: </w:t>
            </w:r>
            <w:r>
              <w:t>Given Archive Store, when clicked, then a confirmation modal lists the consequences — hides the storefront from all buyers immediately, stops all new orders and closes any active ordering window, and removes the store from the active list — noting order history and reports are retained and the action can only be undone by support.</w:t>
            </w:r>
          </w:p>
        </w:tc>
      </w:tr>
      <w:tr>
        <w:tc>
          <w:tcPr>
            <w:tcW w:type="dxa" w:w="1134"/>
          </w:tcPr>
          <w:p>
            <w:r/>
            <w:r>
              <w:rPr>
                <w:b w:val="0"/>
              </w:rPr>
            </w:r>
          </w:p>
        </w:tc>
        <w:tc>
          <w:tcPr>
            <w:tcW w:type="dxa" w:w="9185"/>
            <w:gridSpan w:val="2"/>
          </w:tcPr>
          <w:p>
            <w:r/>
            <w:r>
              <w:rPr>
                <w:b w:val="0"/>
              </w:rPr>
            </w:r>
            <w:r>
              <w:rPr>
                <w:b/>
              </w:rPr>
              <w:t>FR-8.10.3</w:t>
            </w:r>
          </w:p>
          <w:p>
            <w:pPr>
              <w:jc w:val="center"/>
            </w:pPr>
            <w:r>
              <w:rPr>
                <w:i/>
                <w:color w:val="667788"/>
              </w:rPr>
              <w:t>[ Screenshot placeholder — "This store is closed" landing screen (archived storefront) ]</w:t>
            </w:r>
          </w:p>
          <w:p>
            <w:r>
              <w:rPr>
                <w:b/>
              </w:rPr>
              <w:t>//</w:t>
            </w:r>
          </w:p>
          <w:p>
            <w:pPr>
              <w:pStyle w:val="ListBullet"/>
            </w:pPr>
            <w:r>
              <w:rPr>
                <w:b/>
              </w:rPr>
              <w:t xml:space="preserve">Storefront shutdown: </w:t>
            </w:r>
            <w:r>
              <w:t>Given the store is archived, when a guest visits the public storefront URL, then it is completely shut down and routes them to a neutral "This store is closed" landing screen.</w:t>
            </w:r>
          </w:p>
        </w:tc>
      </w:tr>
      <w:tr>
        <w:tc>
          <w:tcPr>
            <w:tcW w:type="dxa" w:w="1134"/>
          </w:tcPr>
          <w:p>
            <w:r/>
            <w:r>
              <w:rPr>
                <w:b w:val="0"/>
              </w:rPr>
            </w:r>
          </w:p>
        </w:tc>
        <w:tc>
          <w:tcPr>
            <w:tcW w:type="dxa" w:w="9185"/>
            <w:gridSpan w:val="2"/>
          </w:tcPr>
          <w:p>
            <w:r/>
            <w:r>
              <w:rPr>
                <w:b w:val="0"/>
              </w:rPr>
            </w:r>
            <w:r>
              <w:rPr>
                <w:b/>
              </w:rPr>
              <w:t>FR-8.10.4</w:t>
            </w:r>
          </w:p>
          <w:p>
            <w:pPr>
              <w:jc w:val="center"/>
            </w:pPr>
            <w:r>
              <w:rPr>
                <w:i/>
                <w:color w:val="667788"/>
              </w:rPr>
              <w:t>[ Screenshot placeholder — Archived pill (Store Status card) ]</w:t>
            </w:r>
          </w:p>
          <w:p>
            <w:r>
              <w:rPr>
                <w:b/>
              </w:rPr>
              <w:t>//</w:t>
            </w:r>
          </w:p>
          <w:p>
            <w:pPr>
              <w:pStyle w:val="ListBullet"/>
            </w:pPr>
            <w:r>
              <w:rPr>
                <w:b/>
              </w:rPr>
              <w:t xml:space="preserve">Read-only historical record: </w:t>
            </w:r>
            <w:r>
              <w:t>Given the store is archived, when the rep opens the backend management dashboard, then it is transitioned into a read-only historical record (orders, roster, products, and settings remain viewable but no longer editable) — the Store Status card shows an Archived pill and the close/archive actions disappear. Any Store Close Report already generated remains viewable.</w:t>
            </w:r>
          </w:p>
        </w:tc>
      </w:tr>
      <w:tr>
        <w:tc>
          <w:tcPr>
            <w:tcW w:type="dxa" w:w="1134"/>
          </w:tcPr>
          <w:p>
            <w:r>
              <w:rPr>
                <w:b/>
              </w:rPr>
            </w:r>
            <w:r>
              <w:rPr>
                <w:b w:val="0"/>
              </w:rPr>
              <w:t>FR-8.11</w:t>
            </w:r>
          </w:p>
        </w:tc>
        <w:tc>
          <w:tcPr>
            <w:tcW w:type="dxa" w:w="2665"/>
          </w:tcPr>
          <w:p>
            <w:r>
              <w:rPr>
                <w:b/>
              </w:rPr>
            </w:r>
            <w:r>
              <w:rPr>
                <w:b w:val="0"/>
              </w:rPr>
              <w:t>Functional Requirements &amp; Core Workflows</w:t>
            </w:r>
          </w:p>
          <w:p>
            <w:r>
              <w:rPr>
                <w:b/>
                <w:i/>
              </w:rPr>
              <w:t>Epic D — Store closing (Schedule &amp; Status → Store Status)</w:t>
            </w:r>
          </w:p>
          <w:p>
            <w:r>
              <w:rPr>
                <w:color w:val="1155CC"/>
                <w:u w:val="single"/>
              </w:rPr>
              <w:t>Technical Spec: Store Settings (Settings Tab) — Epic D</w:t>
            </w:r>
          </w:p>
        </w:tc>
        <w:tc>
          <w:tcPr>
            <w:tcW w:type="dxa" w:w="6520"/>
          </w:tcPr>
          <w:p>
            <w:r>
              <w:rPr>
                <w:b/>
              </w:rPr>
              <w:t>Epic D — Store closing (Schedule &amp; Status → Store Status)</w:t>
            </w:r>
          </w:p>
          <w:p>
            <w:pPr>
              <w:pStyle w:val="ListBullet"/>
            </w:pPr>
            <w:r>
              <w:t>Closing is distinct from archiving — both shut the storefront, but closing is reversible while archiving is not (support-only undo). A closed store can be re-opened at any time and keeps a fully editable management workspace.</w:t>
            </w:r>
          </w:p>
          <w:p>
            <w:pPr>
              <w:pStyle w:val="ListBullet"/>
            </w:pPr>
            <w:r>
              <w:rPr>
                <w:b/>
              </w:rPr>
              <w:t xml:space="preserve">Triggers — manual or scheduled: </w:t>
            </w:r>
            <w:r>
              <w:t>Given a store, when the rep manually closes it (Close Store on the Store Status card, with a confirmation modal), OR when its configured close date is reached, then the store enters the closed state.</w:t>
            </w:r>
          </w:p>
          <w:p>
            <w:pPr>
              <w:pStyle w:val="ListBullet"/>
            </w:pPr>
            <w:r>
              <w:rPr>
                <w:b/>
              </w:rPr>
              <w:t xml:space="preserve">Storefront locked: </w:t>
            </w:r>
            <w:r>
              <w:t>Given a closed store, when an end-user visits the storefront, then it is locked and they see a "This store is closed" landing page (no shopping/checkout). The announcement banner does not render in this state — see Storefront Announcement Banner, Epic A.</w:t>
            </w:r>
          </w:p>
          <w:p>
            <w:pPr>
              <w:pStyle w:val="ListBullet"/>
            </w:pPr>
            <w:r>
              <w:rPr>
                <w:b/>
              </w:rPr>
              <w:t xml:space="preserve">Full management access retained: </w:t>
            </w:r>
            <w:r>
              <w:t>Given a closed store, when the rep/owner opens the Manage-Store Workspace, then they retain full access to manage the store (products, roster, orders, settings remain editable — unlike archiving).</w:t>
            </w:r>
          </w:p>
          <w:p>
            <w:pPr>
              <w:pStyle w:val="ListBullet"/>
            </w:pPr>
            <w:r>
              <w:rPr>
                <w:b/>
              </w:rPr>
              <w:t xml:space="preserve">Manual re-open to publish changes: </w:t>
            </w:r>
            <w:r>
              <w:t>Given a closed store with edits made in the workspace, when the rep wants those changes live, then they must manually re-open the store (Re-open Store) — changes are not reflected on the storefront until the store is re-opened.</w:t>
            </w:r>
          </w:p>
          <w:p>
            <w:pPr>
              <w:pStyle w:val="ListBullet"/>
            </w:pPr>
            <w:r>
              <w:rPr>
                <w:b/>
              </w:rPr>
              <w:t xml:space="preserve">Close triggers the report: </w:t>
            </w:r>
            <w:r>
              <w:t>entering the closed state generates the Store Close Report (Epic H).</w:t>
            </w:r>
          </w:p>
          <w:p>
            <w:pPr>
              <w:pStyle w:val="ListBullet"/>
            </w:pPr>
            <w:r>
              <w:rPr>
                <w:b/>
              </w:rPr>
              <w:t xml:space="preserve">Create Template: </w:t>
            </w:r>
            <w:r>
              <w:t>the same card carries Create Template — saving this store's products, pricing, and settings as a reusable blueprint for future stores.</w:t>
            </w:r>
          </w:p>
          <w:p>
            <w:r>
              <w:rPr>
                <w:color w:val="555555"/>
                <w:sz w:val="17"/>
              </w:rPr>
              <w:t>Next: FR-8.12</w:t>
            </w:r>
          </w:p>
        </w:tc>
      </w:tr>
      <w:tr>
        <w:tc>
          <w:tcPr>
            <w:tcW w:type="dxa" w:w="1134"/>
          </w:tcPr>
          <w:p>
            <w:r/>
            <w:r>
              <w:rPr>
                <w:b w:val="0"/>
              </w:rPr>
            </w:r>
          </w:p>
        </w:tc>
        <w:tc>
          <w:tcPr>
            <w:tcW w:type="dxa" w:w="9185"/>
            <w:gridSpan w:val="2"/>
          </w:tcPr>
          <w:p>
            <w:r/>
            <w:r>
              <w:rPr>
                <w:b w:val="0"/>
              </w:rPr>
            </w:r>
            <w:r>
              <w:rPr>
                <w:b/>
              </w:rPr>
              <w:t>FR-8.11.1</w:t>
            </w:r>
          </w:p>
          <w:p>
            <w:pPr>
              <w:jc w:val="center"/>
            </w:pPr>
            <w:r>
              <w:rPr>
                <w:i/>
                <w:color w:val="667788"/>
              </w:rPr>
              <w:t>[ Screenshot placeholder — Close Store / Re-open Store (Store Status card) ]</w:t>
            </w:r>
          </w:p>
          <w:p>
            <w:r>
              <w:rPr>
                <w:b/>
              </w:rPr>
              <w:t>//</w:t>
            </w:r>
          </w:p>
          <w:p>
            <w:pPr>
              <w:pStyle w:val="ListBullet"/>
            </w:pPr>
            <w:r>
              <w:t>Closing is distinct from archiving — both shut the storefront, but closing is reversible while archiving is not (support-only undo). A closed store can be re-opened at any time and keeps a fully editable management workspace.</w:t>
            </w:r>
          </w:p>
          <w:p>
            <w:pPr>
              <w:pStyle w:val="ListBullet"/>
            </w:pPr>
            <w:r>
              <w:rPr>
                <w:b/>
              </w:rPr>
              <w:t xml:space="preserve">Triggers — manual or scheduled: </w:t>
            </w:r>
            <w:r>
              <w:t>Given a store, when the rep manually closes it (Close Store on the Store Status card, with a confirmation modal), OR when its configured close date is reached, then the store enters the closed state.</w:t>
            </w:r>
          </w:p>
          <w:p>
            <w:pPr>
              <w:pStyle w:val="ListBullet"/>
            </w:pPr>
            <w:r>
              <w:rPr>
                <w:b/>
              </w:rPr>
              <w:t xml:space="preserve">Manual re-open to publish changes: </w:t>
            </w:r>
            <w:r>
              <w:t>Given a closed store with edits made in the workspace, when the rep wants those changes live, then they must manually re-open the store (Re-open Store) — changes are not reflected on the storefront until the store is re-opened.</w:t>
            </w:r>
          </w:p>
        </w:tc>
      </w:tr>
      <w:tr>
        <w:tc>
          <w:tcPr>
            <w:tcW w:type="dxa" w:w="1134"/>
          </w:tcPr>
          <w:p>
            <w:r/>
            <w:r>
              <w:rPr>
                <w:b w:val="0"/>
              </w:rPr>
            </w:r>
          </w:p>
        </w:tc>
        <w:tc>
          <w:tcPr>
            <w:tcW w:type="dxa" w:w="9185"/>
            <w:gridSpan w:val="2"/>
          </w:tcPr>
          <w:p>
            <w:r/>
            <w:r>
              <w:rPr>
                <w:b w:val="0"/>
              </w:rPr>
            </w:r>
            <w:r>
              <w:rPr>
                <w:b/>
              </w:rPr>
              <w:t>FR-8.11.2</w:t>
            </w:r>
          </w:p>
          <w:p>
            <w:pPr>
              <w:jc w:val="center"/>
            </w:pPr>
            <w:r>
              <w:rPr>
                <w:i/>
                <w:color w:val="667788"/>
              </w:rPr>
              <w:t>[ Screenshot placeholder — "This store is closed" landing page (closed storefront) ]</w:t>
            </w:r>
          </w:p>
          <w:p>
            <w:r>
              <w:rPr>
                <w:b/>
              </w:rPr>
              <w:t>//</w:t>
            </w:r>
          </w:p>
          <w:p>
            <w:pPr>
              <w:pStyle w:val="ListBullet"/>
            </w:pPr>
            <w:r>
              <w:rPr>
                <w:b/>
              </w:rPr>
              <w:t xml:space="preserve">Storefront locked: </w:t>
            </w:r>
            <w:r>
              <w:t>Given a closed store, when an end-user visits the storefront, then it is locked and they see a "This store is closed" landing page (no shopping/checkout). The announcement banner does not render in this state — see Storefront Announcement Banner, Epic A.</w:t>
            </w:r>
          </w:p>
        </w:tc>
      </w:tr>
      <w:tr>
        <w:tc>
          <w:tcPr>
            <w:tcW w:type="dxa" w:w="1134"/>
          </w:tcPr>
          <w:p>
            <w:r/>
            <w:r>
              <w:rPr>
                <w:b w:val="0"/>
              </w:rPr>
            </w:r>
          </w:p>
        </w:tc>
        <w:tc>
          <w:tcPr>
            <w:tcW w:type="dxa" w:w="9185"/>
            <w:gridSpan w:val="2"/>
          </w:tcPr>
          <w:p>
            <w:r/>
            <w:r>
              <w:rPr>
                <w:b w:val="0"/>
              </w:rPr>
            </w:r>
            <w:r>
              <w:rPr>
                <w:b/>
              </w:rPr>
              <w:t>FR-8.11.3</w:t>
            </w:r>
          </w:p>
          <w:p>
            <w:pPr>
              <w:jc w:val="center"/>
            </w:pPr>
            <w:r>
              <w:rPr>
                <w:i/>
                <w:color w:val="667788"/>
              </w:rPr>
              <w:t>[ Screenshot placeholder — Create Template action ]</w:t>
            </w:r>
          </w:p>
          <w:p>
            <w:r>
              <w:rPr>
                <w:b/>
              </w:rPr>
              <w:t>//</w:t>
            </w:r>
          </w:p>
          <w:p>
            <w:pPr>
              <w:pStyle w:val="ListBullet"/>
            </w:pPr>
            <w:r>
              <w:rPr>
                <w:b/>
              </w:rPr>
              <w:t xml:space="preserve">Create Template: </w:t>
            </w:r>
            <w:r>
              <w:t>the same card carries Create Template — saving this store's products, pricing, and settings as a reusable blueprint for future stores.</w:t>
            </w:r>
          </w:p>
        </w:tc>
      </w:tr>
      <w:tr>
        <w:tc>
          <w:tcPr>
            <w:tcW w:type="dxa" w:w="1134"/>
          </w:tcPr>
          <w:p>
            <w:r>
              <w:rPr>
                <w:b/>
              </w:rPr>
            </w:r>
            <w:r>
              <w:rPr>
                <w:b w:val="0"/>
              </w:rPr>
              <w:t>FR-8.12</w:t>
            </w:r>
          </w:p>
        </w:tc>
        <w:tc>
          <w:tcPr>
            <w:tcW w:type="dxa" w:w="2665"/>
          </w:tcPr>
          <w:p>
            <w:r>
              <w:rPr>
                <w:b/>
              </w:rPr>
            </w:r>
            <w:r>
              <w:rPr>
                <w:b w:val="0"/>
              </w:rPr>
              <w:t>Functional Requirements &amp; Core Workflows</w:t>
            </w:r>
          </w:p>
          <w:p>
            <w:r>
              <w:rPr>
                <w:b/>
                <w:i/>
              </w:rPr>
              <w:t>Epic E — Active Order Window, scheduler &amp; repeating close dates (Schedule &amp; Status)</w:t>
            </w:r>
          </w:p>
          <w:p>
            <w:r>
              <w:rPr>
                <w:color w:val="1155CC"/>
                <w:u w:val="single"/>
              </w:rPr>
              <w:t>Technical Spec: Store Settings (Settings Tab) — Epic E</w:t>
            </w:r>
          </w:p>
        </w:tc>
        <w:tc>
          <w:tcPr>
            <w:tcW w:type="dxa" w:w="6520"/>
          </w:tcPr>
          <w:p>
            <w:r>
              <w:rPr>
                <w:b/>
              </w:rPr>
              <w:t>Epic E — Active Order Window, scheduler &amp; repeating close dates (Schedule &amp; Status)</w:t>
            </w:r>
          </w:p>
          <w:p>
            <w:pPr>
              <w:pStyle w:val="ListBullet"/>
            </w:pPr>
            <w:r>
              <w:t>The Active Order Window card renders for every store: pop-up stores with a set window get the full progress treatment, while always-on stores show an "Always open" pill and a note that the store stays open until closed manually.</w:t>
            </w:r>
          </w:p>
          <w:p>
            <w:pPr>
              <w:pStyle w:val="ListBullet"/>
            </w:pPr>
            <w:r>
              <w:rPr>
                <w:b/>
              </w:rPr>
              <w:t xml:space="preserve">Total raised: </w:t>
            </w:r>
            <w:r>
              <w:t>the card shows the total $ amount raised during the window alongside the team avatar and name.</w:t>
            </w:r>
          </w:p>
          <w:p>
            <w:pPr>
              <w:pStyle w:val="ListBullet"/>
            </w:pPr>
            <w:r>
              <w:rPr>
                <w:b/>
              </w:rPr>
              <w:t xml:space="preserve">Progress bar &amp; days left: </w:t>
            </w:r>
            <w:r>
              <w:t>a set window renders a progress bar between the open and close dates with a "days left" pill that turns urgent (red) inside the final 7 days and reads "Closed" once the store is closed.</w:t>
            </w:r>
          </w:p>
          <w:p>
            <w:pPr>
              <w:pStyle w:val="ListBullet"/>
            </w:pPr>
            <w:r>
              <w:rPr>
                <w:b/>
              </w:rPr>
              <w:t xml:space="preserve">Edit Store Schedule modal: </w:t>
            </w:r>
            <w:r>
              <w:t>a Store Schedule toggle offers Set window vs. Always open; choosing Set window reveals Opens and Closes date pickers defining the order-accepting range.</w:t>
            </w:r>
          </w:p>
          <w:p>
            <w:pPr>
              <w:pStyle w:val="ListBullet"/>
            </w:pPr>
            <w:r>
              <w:rPr>
                <w:b/>
              </w:rPr>
              <w:t xml:space="preserve">Order Window Scheduler: </w:t>
            </w:r>
            <w:r>
              <w:t>below the window, the rep can schedule at store level or per team code — a searchable, status-sorted table of team codes with start/end/timezone per row, multi-select bulk apply (with an "only unset" option), status counts, and coverage-gap detection that flags days between sequential windows where no team is open.</w:t>
            </w:r>
          </w:p>
          <w:p>
            <w:pPr>
              <w:pStyle w:val="ListBullet2"/>
            </w:pPr>
            <w:r>
              <w:rPr>
                <w:b/>
              </w:rPr>
              <w:t xml:space="preserve">Not the same key as customization overrides: </w:t>
            </w:r>
            <w:r>
              <w:t>This scheduler is keyed per team code. The announcement and color overrides in Epic I are keyed per division and per standalone team. The two surfaces are deliberately similar in ergonomics and deliberately different in key; neither should be implemented from the other.</w:t>
            </w:r>
          </w:p>
          <w:p>
            <w:pPr>
              <w:pStyle w:val="ListBullet"/>
            </w:pPr>
            <w:r>
              <w:rPr>
                <w:b/>
              </w:rPr>
              <w:t xml:space="preserve">Repeating close dates: </w:t>
            </w:r>
            <w:r>
              <w:t>League stores can turn the single window into a repeating close cadence — Weekly, Every 2 weeks, Monthly, or End of season — with the next close date derived from the current one.</w:t>
            </w:r>
          </w:p>
          <w:p>
            <w:r>
              <w:rPr>
                <w:color w:val="555555"/>
                <w:sz w:val="17"/>
              </w:rPr>
              <w:t>Next: FR-8.13</w:t>
            </w:r>
          </w:p>
        </w:tc>
      </w:tr>
      <w:tr>
        <w:tc>
          <w:tcPr>
            <w:tcW w:type="dxa" w:w="1134"/>
          </w:tcPr>
          <w:p>
            <w:r/>
            <w:r>
              <w:rPr>
                <w:b w:val="0"/>
              </w:rPr>
            </w:r>
          </w:p>
        </w:tc>
        <w:tc>
          <w:tcPr>
            <w:tcW w:type="dxa" w:w="9185"/>
            <w:gridSpan w:val="2"/>
          </w:tcPr>
          <w:p>
            <w:r/>
            <w:r>
              <w:rPr>
                <w:b w:val="0"/>
              </w:rPr>
            </w:r>
            <w:r>
              <w:rPr>
                <w:b/>
              </w:rPr>
              <w:t>FR-8.12.1</w:t>
            </w:r>
          </w:p>
          <w:p>
            <w:pPr>
              <w:jc w:val="center"/>
            </w:pPr>
            <w:r>
              <w:rPr>
                <w:i/>
                <w:color w:val="667788"/>
              </w:rPr>
              <w:t>[ Screenshot placeholder — Active Order Window card ]</w:t>
            </w:r>
          </w:p>
          <w:p>
            <w:r>
              <w:rPr>
                <w:b/>
              </w:rPr>
              <w:t>//</w:t>
            </w:r>
          </w:p>
          <w:p>
            <w:pPr>
              <w:pStyle w:val="ListBullet"/>
            </w:pPr>
            <w:r>
              <w:t>The Active Order Window card renders for every store: pop-up stores with a set window get the full progress treatment, while always-on stores show an "Always open" pill and a note that the store stays open until closed manually.</w:t>
            </w:r>
          </w:p>
          <w:p>
            <w:pPr>
              <w:pStyle w:val="ListBullet"/>
            </w:pPr>
            <w:r>
              <w:rPr>
                <w:b/>
              </w:rPr>
              <w:t xml:space="preserve">Total raised: </w:t>
            </w:r>
            <w:r>
              <w:t>the card shows the total $ amount raised during the window alongside the team avatar and name.</w:t>
            </w:r>
          </w:p>
          <w:p>
            <w:pPr>
              <w:pStyle w:val="ListBullet"/>
            </w:pPr>
            <w:r>
              <w:rPr>
                <w:b/>
              </w:rPr>
              <w:t xml:space="preserve">Progress bar &amp; days left: </w:t>
            </w:r>
            <w:r>
              <w:t>a set window renders a progress bar between the open and close dates with a "days left" pill that turns urgent (red) inside the final 7 days and reads "Closed" once the store is closed.</w:t>
            </w:r>
          </w:p>
        </w:tc>
      </w:tr>
      <w:tr>
        <w:tc>
          <w:tcPr>
            <w:tcW w:type="dxa" w:w="1134"/>
          </w:tcPr>
          <w:p>
            <w:r/>
            <w:r>
              <w:rPr>
                <w:b w:val="0"/>
              </w:rPr>
            </w:r>
          </w:p>
        </w:tc>
        <w:tc>
          <w:tcPr>
            <w:tcW w:type="dxa" w:w="9185"/>
            <w:gridSpan w:val="2"/>
          </w:tcPr>
          <w:p>
            <w:r/>
            <w:r>
              <w:rPr>
                <w:b w:val="0"/>
              </w:rPr>
            </w:r>
            <w:r>
              <w:rPr>
                <w:b/>
              </w:rPr>
              <w:t>FR-8.12.2</w:t>
            </w:r>
          </w:p>
          <w:p>
            <w:pPr>
              <w:jc w:val="center"/>
            </w:pPr>
            <w:r>
              <w:rPr>
                <w:i/>
                <w:color w:val="667788"/>
              </w:rPr>
              <w:t>[ Screenshot placeholder — Edit Store Schedule modal ]</w:t>
            </w:r>
          </w:p>
          <w:p>
            <w:r>
              <w:rPr>
                <w:b/>
              </w:rPr>
              <w:t>//</w:t>
            </w:r>
          </w:p>
          <w:p>
            <w:pPr>
              <w:pStyle w:val="ListBullet"/>
            </w:pPr>
            <w:r>
              <w:rPr>
                <w:b/>
              </w:rPr>
              <w:t xml:space="preserve">Edit Store Schedule modal: </w:t>
            </w:r>
            <w:r>
              <w:t>a Store Schedule toggle offers Set window vs. Always open; choosing Set window reveals Opens and Closes date pickers defining the order-accepting range.</w:t>
            </w:r>
          </w:p>
        </w:tc>
      </w:tr>
      <w:tr>
        <w:tc>
          <w:tcPr>
            <w:tcW w:type="dxa" w:w="1134"/>
          </w:tcPr>
          <w:p>
            <w:r/>
            <w:r>
              <w:rPr>
                <w:b w:val="0"/>
              </w:rPr>
            </w:r>
          </w:p>
        </w:tc>
        <w:tc>
          <w:tcPr>
            <w:tcW w:type="dxa" w:w="9185"/>
            <w:gridSpan w:val="2"/>
          </w:tcPr>
          <w:p>
            <w:r/>
            <w:r>
              <w:rPr>
                <w:b w:val="0"/>
              </w:rPr>
            </w:r>
            <w:r>
              <w:rPr>
                <w:b/>
              </w:rPr>
              <w:t>FR-8.12.3</w:t>
            </w:r>
          </w:p>
          <w:p>
            <w:pPr>
              <w:jc w:val="center"/>
            </w:pPr>
            <w:r>
              <w:rPr>
                <w:i/>
                <w:color w:val="667788"/>
              </w:rPr>
              <w:t>[ Screenshot placeholder — Order Window Scheduler ]</w:t>
            </w:r>
          </w:p>
          <w:p>
            <w:r>
              <w:rPr>
                <w:b/>
              </w:rPr>
              <w:t>//</w:t>
            </w:r>
          </w:p>
          <w:p>
            <w:pPr>
              <w:pStyle w:val="ListBullet"/>
            </w:pPr>
            <w:r>
              <w:rPr>
                <w:b/>
              </w:rPr>
              <w:t xml:space="preserve">Order Window Scheduler: </w:t>
            </w:r>
            <w:r>
              <w:t>below the window, the rep can schedule at store level or per team code — a searchable, status-sorted table of team codes with start/end/timezone per row, multi-select bulk apply (with an "only unset" option), status counts, and coverage-gap detection that flags days between sequential windows where no team is open.</w:t>
            </w:r>
          </w:p>
          <w:p>
            <w:pPr>
              <w:pStyle w:val="ListBullet2"/>
            </w:pPr>
            <w:r>
              <w:rPr>
                <w:b/>
              </w:rPr>
              <w:t xml:space="preserve">Not the same key as customization overrides: </w:t>
            </w:r>
            <w:r>
              <w:t>This scheduler is keyed per team code. The announcement and color overrides in Epic I are keyed per division and per standalone team. The two surfaces are deliberately similar in ergonomics and deliberately different in key; neither should be implemented from the other.</w:t>
            </w:r>
          </w:p>
        </w:tc>
      </w:tr>
      <w:tr>
        <w:tc>
          <w:tcPr>
            <w:tcW w:type="dxa" w:w="1134"/>
          </w:tcPr>
          <w:p>
            <w:r/>
            <w:r>
              <w:rPr>
                <w:b w:val="0"/>
              </w:rPr>
            </w:r>
          </w:p>
        </w:tc>
        <w:tc>
          <w:tcPr>
            <w:tcW w:type="dxa" w:w="9185"/>
            <w:gridSpan w:val="2"/>
          </w:tcPr>
          <w:p>
            <w:r/>
            <w:r>
              <w:rPr>
                <w:b w:val="0"/>
              </w:rPr>
            </w:r>
            <w:r>
              <w:rPr>
                <w:b/>
              </w:rPr>
              <w:t>FR-8.12.4</w:t>
            </w:r>
          </w:p>
          <w:p>
            <w:pPr>
              <w:jc w:val="center"/>
            </w:pPr>
            <w:r>
              <w:rPr>
                <w:i/>
                <w:color w:val="667788"/>
              </w:rPr>
              <w:t>[ Screenshot placeholder — Repeating close dates ]</w:t>
            </w:r>
          </w:p>
          <w:p>
            <w:r>
              <w:rPr>
                <w:b/>
              </w:rPr>
              <w:t>//</w:t>
            </w:r>
          </w:p>
          <w:p>
            <w:pPr>
              <w:pStyle w:val="ListBullet"/>
            </w:pPr>
            <w:r>
              <w:rPr>
                <w:b/>
              </w:rPr>
              <w:t xml:space="preserve">Repeating close dates: </w:t>
            </w:r>
            <w:r>
              <w:t>League stores can turn the single window into a repeating close cadence — Weekly, Every 2 weeks, Monthly, or End of season — with the next close date derived from the current one.</w:t>
            </w:r>
          </w:p>
        </w:tc>
      </w:tr>
      <w:tr>
        <w:tc>
          <w:tcPr>
            <w:tcW w:type="dxa" w:w="1134"/>
          </w:tcPr>
          <w:p>
            <w:r>
              <w:rPr>
                <w:b/>
              </w:rPr>
            </w:r>
            <w:r>
              <w:rPr>
                <w:b w:val="0"/>
              </w:rPr>
              <w:t>FR-8.13</w:t>
            </w:r>
          </w:p>
        </w:tc>
        <w:tc>
          <w:tcPr>
            <w:tcW w:type="dxa" w:w="2665"/>
          </w:tcPr>
          <w:p>
            <w:r>
              <w:rPr>
                <w:b/>
              </w:rPr>
            </w:r>
            <w:r>
              <w:rPr>
                <w:b w:val="0"/>
              </w:rPr>
              <w:t>Functional Requirements &amp; Core Workflows</w:t>
            </w:r>
          </w:p>
          <w:p>
            <w:r>
              <w:rPr>
                <w:b/>
                <w:i/>
              </w:rPr>
              <w:t>Epic F — Team &amp; Roster</w:t>
            </w:r>
          </w:p>
          <w:p>
            <w:r>
              <w:rPr>
                <w:color w:val="1155CC"/>
                <w:u w:val="single"/>
              </w:rPr>
              <w:t>Technical Spec: Store Settings (Settings Tab) — Epic F</w:t>
            </w:r>
          </w:p>
        </w:tc>
        <w:tc>
          <w:tcPr>
            <w:tcW w:type="dxa" w:w="6520"/>
          </w:tcPr>
          <w:p>
            <w:r>
              <w:rPr>
                <w:b/>
              </w:rPr>
              <w:t>Epic F — Team &amp; Roster</w:t>
            </w:r>
          </w:p>
          <w:p>
            <w:pPr>
              <w:pStyle w:val="ListBullet"/>
            </w:pPr>
            <w:r>
              <w:t>As a rep, I want the roster rules I chose during store creation to be exactly what I find here, so that I am not wondering which of two places wins.</w:t>
            </w:r>
          </w:p>
          <w:p>
            <w:pPr>
              <w:pStyle w:val="ListBullet"/>
            </w:pPr>
            <w:r>
              <w:t>As a rep, I want to set the duplicate-number rule across every roster at once, so that per-team control doesn't mean configuring each roster by hand.</w:t>
            </w:r>
          </w:p>
          <w:p>
            <w:pPr>
              <w:pStyle w:val="ListBullet"/>
            </w:pPr>
            <w:r>
              <w:t>Roster policy that shapes buyer-facing and roster behavior, split out from store identity.</w:t>
            </w:r>
          </w:p>
          <w:p>
            <w:pPr>
              <w:pStyle w:val="ListBullet"/>
            </w:pPr>
            <w:r>
              <w:rPr>
                <w:b/>
              </w:rPr>
              <w:t xml:space="preserve">Also set at creation: </w:t>
            </w:r>
            <w:r>
              <w:t>Both cards in this section are surfaced during store creation in Step 1 — Basics, Epic D1, writing the same store-level values. A value chosen at setup is what these cards display, and editing here overwrites it. There is no separate creation-time copy.</w:t>
            </w:r>
          </w:p>
          <w:p>
            <w:pPr>
              <w:pStyle w:val="ListBullet"/>
            </w:pPr>
            <w:r>
              <w:rPr>
                <w:b/>
              </w:rPr>
              <w:t xml:space="preserve">Roster Rules card — Allow Duplicate Numbers is a bulk default, not the enforcement layer: </w:t>
            </w:r>
            <w:r>
              <w:t>The duplicate-number rule is owned per roster (see Roster Management, Epic 4), because divisions within one league legitimately differ. The control on this card is a select-all / bulk apply: setting it writes the value to every roster in the store, and each roster may then override it. The store-level value never overrides a roster afterward, and validation always reads the roster's own setting.</w:t>
            </w:r>
          </w:p>
          <w:p>
            <w:pPr>
              <w:pStyle w:val="ListBullet2"/>
            </w:pPr>
            <w:r>
              <w:rPr>
                <w:b/>
              </w:rPr>
              <w:t xml:space="preserve">Mixed state: </w:t>
            </w:r>
            <w:r>
              <w:t>where rosters disagree, the control reports a mixed state rather than implying uniformity, with a count of how many rosters diverge and a link into the My Team(s) tab. Team Fundraising uses this same pattern for its own mixed state (Epic A4), as does the announcement override list in Epic I.</w:t>
            </w:r>
          </w:p>
          <w:p>
            <w:pPr>
              <w:pStyle w:val="ListBullet2"/>
            </w:pPr>
            <w:r>
              <w:t>New rosters inherit the current store-level value at creation, then diverge freely. This includes rosters created during store creation in the League Divisions &amp; Teams step, which read the value set in Step 1.</w:t>
            </w:r>
          </w:p>
          <w:p>
            <w:pPr>
              <w:pStyle w:val="ListBullet2"/>
            </w:pPr>
            <w:r>
              <w:t>Enforcement — locking taken numbers at selection rather than flagging at submit — is specified in Roster Management, Epic 4.</w:t>
            </w:r>
          </w:p>
          <w:p>
            <w:pPr>
              <w:pStyle w:val="ListBullet"/>
            </w:pPr>
            <w:r>
              <w:rPr>
                <w:b/>
              </w:rPr>
              <w:t xml:space="preserve">Jersey Number Selection card: </w:t>
            </w:r>
            <w:r>
              <w:t>two exclusive modes — Team manager chooses on behalf of players (numbers assigned on the roster; buyers see their assigned number, no entry at checkout) or Players choose their own numbers (buyers enter a number on the product page and the roster fills in as orders arrive). Selecting a mode saves immediately with a confirmation toast; helper copy states where number entry lives and notes duplicate-number rules still apply per roster.</w:t>
            </w:r>
          </w:p>
          <w:p>
            <w:r>
              <w:rPr>
                <w:color w:val="555555"/>
                <w:sz w:val="17"/>
              </w:rPr>
              <w:t>Next: FR-8.14</w:t>
            </w:r>
          </w:p>
        </w:tc>
      </w:tr>
      <w:tr>
        <w:tc>
          <w:tcPr>
            <w:tcW w:type="dxa" w:w="1134"/>
          </w:tcPr>
          <w:p>
            <w:r/>
            <w:r>
              <w:rPr>
                <w:b w:val="0"/>
              </w:rPr>
            </w:r>
          </w:p>
        </w:tc>
        <w:tc>
          <w:tcPr>
            <w:tcW w:type="dxa" w:w="9185"/>
            <w:gridSpan w:val="2"/>
          </w:tcPr>
          <w:p>
            <w:r/>
            <w:r>
              <w:rPr>
                <w:b w:val="0"/>
              </w:rPr>
            </w:r>
            <w:r>
              <w:rPr>
                <w:b/>
              </w:rPr>
              <w:t>FR-8.13.1</w:t>
            </w:r>
          </w:p>
          <w:p>
            <w:pPr>
              <w:jc w:val="center"/>
            </w:pPr>
            <w:r>
              <w:rPr>
                <w:i/>
                <w:color w:val="667788"/>
              </w:rPr>
              <w:t>[ Screenshot placeholder — Roster Rules card — Allow Duplicate Numbers ]</w:t>
            </w:r>
          </w:p>
          <w:p>
            <w:r>
              <w:rPr>
                <w:b/>
              </w:rPr>
              <w:t>//</w:t>
            </w:r>
          </w:p>
          <w:p>
            <w:pPr>
              <w:pStyle w:val="ListBullet"/>
            </w:pPr>
            <w:r>
              <w:t>As a rep, I want the roster rules I chose during store creation to be exactly what I find here, so that I am not wondering which of two places wins.</w:t>
            </w:r>
          </w:p>
          <w:p>
            <w:pPr>
              <w:pStyle w:val="ListBullet"/>
            </w:pPr>
            <w:r>
              <w:t>As a rep, I want to set the duplicate-number rule across every roster at once, so that per-team control doesn't mean configuring each roster by hand.</w:t>
            </w:r>
          </w:p>
          <w:p>
            <w:pPr>
              <w:pStyle w:val="ListBullet"/>
            </w:pPr>
            <w:r>
              <w:rPr>
                <w:b/>
              </w:rPr>
              <w:t xml:space="preserve">Also set at creation: </w:t>
            </w:r>
            <w:r>
              <w:t>Both cards in this section are surfaced during store creation in Step 1 — Basics, Epic D1, writing the same store-level values. A value chosen at setup is what these cards display, and editing here overwrites it. There is no separate creation-time copy.</w:t>
            </w:r>
          </w:p>
          <w:p>
            <w:pPr>
              <w:pStyle w:val="ListBullet"/>
            </w:pPr>
            <w:r>
              <w:rPr>
                <w:b/>
              </w:rPr>
              <w:t xml:space="preserve">Roster Rules card — Allow Duplicate Numbers is a bulk default, not the enforcement layer: </w:t>
            </w:r>
            <w:r>
              <w:t>The duplicate-number rule is owned per roster (see Roster Management, Epic 4), because divisions within one league legitimately differ. The control on this card is a select-all / bulk apply: setting it writes the value to every roster in the store, and each roster may then override it. The store-level value never overrides a roster afterward, and validation always reads the roster's own setting.</w:t>
            </w:r>
          </w:p>
          <w:p>
            <w:pPr>
              <w:pStyle w:val="ListBullet2"/>
            </w:pPr>
            <w:r>
              <w:rPr>
                <w:b/>
              </w:rPr>
              <w:t xml:space="preserve">Mixed state: </w:t>
            </w:r>
            <w:r>
              <w:t>where rosters disagree, the control reports a mixed state rather than implying uniformity, with a count of how many rosters diverge and a link into the My Team(s) tab. Team Fundraising uses this same pattern for its own mixed state (Epic A4), as does the announcement override list in Epic I.</w:t>
            </w:r>
          </w:p>
          <w:p>
            <w:pPr>
              <w:pStyle w:val="ListBullet2"/>
            </w:pPr>
            <w:r>
              <w:t>New rosters inherit the current store-level value at creation, then diverge freely. This includes rosters created during store creation in the League Divisions &amp; Teams step, which read the value set in Step 1.</w:t>
            </w:r>
          </w:p>
          <w:p>
            <w:pPr>
              <w:pStyle w:val="ListBullet2"/>
            </w:pPr>
            <w:r>
              <w:t>Enforcement — locking taken numbers at selection rather than flagging at submit — is specified in Roster Management, Epic 4.</w:t>
            </w:r>
          </w:p>
        </w:tc>
      </w:tr>
      <w:tr>
        <w:tc>
          <w:tcPr>
            <w:tcW w:type="dxa" w:w="1134"/>
          </w:tcPr>
          <w:p>
            <w:r/>
            <w:r>
              <w:rPr>
                <w:b w:val="0"/>
              </w:rPr>
            </w:r>
          </w:p>
        </w:tc>
        <w:tc>
          <w:tcPr>
            <w:tcW w:type="dxa" w:w="9185"/>
            <w:gridSpan w:val="2"/>
          </w:tcPr>
          <w:p>
            <w:r/>
            <w:r>
              <w:rPr>
                <w:b w:val="0"/>
              </w:rPr>
            </w:r>
            <w:r>
              <w:rPr>
                <w:b/>
              </w:rPr>
              <w:t>FR-8.13.2</w:t>
            </w:r>
          </w:p>
          <w:p>
            <w:pPr>
              <w:jc w:val="center"/>
            </w:pPr>
            <w:r>
              <w:rPr>
                <w:i/>
                <w:color w:val="667788"/>
              </w:rPr>
              <w:t>[ Screenshot placeholder — Jersey Number Selection card ]</w:t>
            </w:r>
          </w:p>
          <w:p>
            <w:r>
              <w:rPr>
                <w:b/>
              </w:rPr>
              <w:t>//</w:t>
            </w:r>
          </w:p>
          <w:p>
            <w:pPr>
              <w:pStyle w:val="ListBullet"/>
            </w:pPr>
            <w:r>
              <w:rPr>
                <w:b/>
              </w:rPr>
              <w:t xml:space="preserve">Also set at creation: </w:t>
            </w:r>
            <w:r>
              <w:t>Both cards in this section are surfaced during store creation in Step 1 — Basics, Epic D1, writing the same store-level values. A value chosen at setup is what these cards display, and editing here overwrites it. There is no separate creation-time copy.</w:t>
            </w:r>
          </w:p>
          <w:p>
            <w:pPr>
              <w:pStyle w:val="ListBullet"/>
            </w:pPr>
            <w:r>
              <w:rPr>
                <w:b/>
              </w:rPr>
              <w:t xml:space="preserve">Jersey Number Selection card: </w:t>
            </w:r>
            <w:r>
              <w:t>two exclusive modes — Team manager chooses on behalf of players (numbers assigned on the roster; buyers see their assigned number, no entry at checkout) or Players choose their own numbers (buyers enter a number on the product page and the roster fills in as orders arrive). Selecting a mode saves immediately with a confirmation toast; helper copy states where number entry lives and notes duplicate-number rules still apply per roster.</w:t>
            </w:r>
          </w:p>
        </w:tc>
      </w:tr>
      <w:tr>
        <w:tc>
          <w:tcPr>
            <w:tcW w:type="dxa" w:w="1134"/>
          </w:tcPr>
          <w:p>
            <w:r>
              <w:rPr>
                <w:b/>
              </w:rPr>
            </w:r>
            <w:r>
              <w:rPr>
                <w:b w:val="0"/>
              </w:rPr>
              <w:t>FR-8.14</w:t>
            </w:r>
          </w:p>
        </w:tc>
        <w:tc>
          <w:tcPr>
            <w:tcW w:type="dxa" w:w="2665"/>
          </w:tcPr>
          <w:p>
            <w:r>
              <w:rPr>
                <w:b/>
              </w:rPr>
            </w:r>
            <w:r>
              <w:rPr>
                <w:b w:val="0"/>
              </w:rPr>
              <w:t>Functional Requirements &amp; Core Workflows</w:t>
            </w:r>
          </w:p>
          <w:p>
            <w:r>
              <w:rPr>
                <w:b/>
                <w:i/>
              </w:rPr>
              <w:t>Epic G — Catalog &amp; Decoration (third-party vendor stores only)</w:t>
            </w:r>
          </w:p>
          <w:p>
            <w:r>
              <w:rPr>
                <w:color w:val="1155CC"/>
                <w:u w:val="single"/>
              </w:rPr>
              <w:t>Technical Spec: Store Settings (Settings Tab) — Epic G</w:t>
            </w:r>
          </w:p>
        </w:tc>
        <w:tc>
          <w:tcPr>
            <w:tcW w:type="dxa" w:w="6520"/>
          </w:tcPr>
          <w:p>
            <w:r>
              <w:rPr>
                <w:b/>
              </w:rPr>
              <w:t>Epic G — Catalog &amp; Decoration (third-party vendor stores only)</w:t>
            </w:r>
          </w:p>
          <w:p>
            <w:pPr>
              <w:pStyle w:val="ListBullet"/>
            </w:pPr>
            <w:r>
              <w:rPr>
                <w:b/>
              </w:rPr>
              <w:t xml:space="preserve">Conditional section: </w:t>
            </w:r>
            <w:r>
              <w:t>Catalog &amp; Decoration — and its entry in the Settings sub-nav — renders only when the store has a third-party vendor enabled (a multi-source store carrying more than Prolook's catalog). On Prolook-only stores the section is absent entirely and the sub-nav shows six sections.</w:t>
            </w:r>
          </w:p>
          <w:p>
            <w:pPr>
              <w:pStyle w:val="ListBullet"/>
            </w:pPr>
            <w:r>
              <w:rPr>
                <w:b/>
              </w:rPr>
              <w:t xml:space="preserve">Seller scope: </w:t>
            </w:r>
            <w:r>
              <w:t>which sellers' catalogs the store may pull products from.</w:t>
            </w:r>
          </w:p>
          <w:p>
            <w:pPr>
              <w:pStyle w:val="ListBullet"/>
            </w:pPr>
            <w:r>
              <w:rPr>
                <w:b/>
              </w:rPr>
              <w:t xml:space="preserve">Art policy: </w:t>
            </w:r>
            <w:r>
              <w:t>how third-party decoration/art is handled — including the default policy that blocks publishing until art is cleared.</w:t>
            </w:r>
          </w:p>
          <w:p>
            <w:r>
              <w:rPr>
                <w:color w:val="555555"/>
                <w:sz w:val="17"/>
              </w:rPr>
              <w:t>Next: FR-8.15</w:t>
            </w:r>
          </w:p>
        </w:tc>
      </w:tr>
      <w:tr>
        <w:tc>
          <w:tcPr>
            <w:tcW w:type="dxa" w:w="1134"/>
          </w:tcPr>
          <w:p>
            <w:r/>
            <w:r>
              <w:rPr>
                <w:b w:val="0"/>
              </w:rPr>
            </w:r>
          </w:p>
        </w:tc>
        <w:tc>
          <w:tcPr>
            <w:tcW w:type="dxa" w:w="9185"/>
            <w:gridSpan w:val="2"/>
          </w:tcPr>
          <w:p>
            <w:r/>
            <w:r>
              <w:rPr>
                <w:b w:val="0"/>
              </w:rPr>
            </w:r>
            <w:r>
              <w:rPr>
                <w:b/>
              </w:rPr>
              <w:t>FR-8.14.1</w:t>
            </w:r>
          </w:p>
          <w:p>
            <w:pPr>
              <w:jc w:val="center"/>
            </w:pPr>
            <w:r>
              <w:rPr>
                <w:i/>
                <w:color w:val="667788"/>
              </w:rPr>
              <w:t>[ Screenshot placeholder — Seller scope ]</w:t>
            </w:r>
          </w:p>
          <w:p>
            <w:r>
              <w:rPr>
                <w:b/>
              </w:rPr>
              <w:t>//</w:t>
            </w:r>
          </w:p>
          <w:p>
            <w:pPr>
              <w:pStyle w:val="ListBullet"/>
            </w:pPr>
            <w:r>
              <w:rPr>
                <w:b/>
              </w:rPr>
              <w:t xml:space="preserve">Conditional section: </w:t>
            </w:r>
            <w:r>
              <w:t>Catalog &amp; Decoration — and its entry in the Settings sub-nav — renders only when the store has a third-party vendor enabled (a multi-source store carrying more than Prolook's catalog). On Prolook-only stores the section is absent entirely and the sub-nav shows six sections.</w:t>
            </w:r>
          </w:p>
          <w:p>
            <w:pPr>
              <w:pStyle w:val="ListBullet"/>
            </w:pPr>
            <w:r>
              <w:rPr>
                <w:b/>
              </w:rPr>
              <w:t xml:space="preserve">Seller scope: </w:t>
            </w:r>
            <w:r>
              <w:t>which sellers' catalogs the store may pull products from.</w:t>
            </w:r>
          </w:p>
        </w:tc>
      </w:tr>
      <w:tr>
        <w:tc>
          <w:tcPr>
            <w:tcW w:type="dxa" w:w="1134"/>
          </w:tcPr>
          <w:p>
            <w:r/>
            <w:r>
              <w:rPr>
                <w:b w:val="0"/>
              </w:rPr>
            </w:r>
          </w:p>
        </w:tc>
        <w:tc>
          <w:tcPr>
            <w:tcW w:type="dxa" w:w="9185"/>
            <w:gridSpan w:val="2"/>
          </w:tcPr>
          <w:p>
            <w:r/>
            <w:r>
              <w:rPr>
                <w:b w:val="0"/>
              </w:rPr>
            </w:r>
            <w:r>
              <w:rPr>
                <w:b/>
              </w:rPr>
              <w:t>FR-8.14.2</w:t>
            </w:r>
          </w:p>
          <w:p>
            <w:pPr>
              <w:jc w:val="center"/>
            </w:pPr>
            <w:r>
              <w:rPr>
                <w:i/>
                <w:color w:val="667788"/>
              </w:rPr>
              <w:t>[ Screenshot placeholder — Art policy ]</w:t>
            </w:r>
          </w:p>
          <w:p>
            <w:r>
              <w:rPr>
                <w:b/>
              </w:rPr>
              <w:t>//</w:t>
            </w:r>
          </w:p>
          <w:p>
            <w:pPr>
              <w:pStyle w:val="ListBullet"/>
            </w:pPr>
            <w:r>
              <w:rPr>
                <w:b/>
              </w:rPr>
              <w:t xml:space="preserve">Conditional section: </w:t>
            </w:r>
            <w:r>
              <w:t>Catalog &amp; Decoration — and its entry in the Settings sub-nav — renders only when the store has a third-party vendor enabled (a multi-source store carrying more than Prolook's catalog). On Prolook-only stores the section is absent entirely and the sub-nav shows six sections.</w:t>
            </w:r>
          </w:p>
          <w:p>
            <w:pPr>
              <w:pStyle w:val="ListBullet"/>
            </w:pPr>
            <w:r>
              <w:rPr>
                <w:b/>
              </w:rPr>
              <w:t xml:space="preserve">Art policy: </w:t>
            </w:r>
            <w:r>
              <w:t>how third-party decoration/art is handled — including the default policy that blocks publishing until art is cleared.</w:t>
            </w:r>
          </w:p>
        </w:tc>
      </w:tr>
      <w:tr>
        <w:tc>
          <w:tcPr>
            <w:tcW w:type="dxa" w:w="1134"/>
          </w:tcPr>
          <w:p>
            <w:r>
              <w:rPr>
                <w:b/>
              </w:rPr>
            </w:r>
            <w:r>
              <w:rPr>
                <w:b w:val="0"/>
              </w:rPr>
              <w:t>FR-8.15</w:t>
            </w:r>
          </w:p>
        </w:tc>
        <w:tc>
          <w:tcPr>
            <w:tcW w:type="dxa" w:w="2665"/>
          </w:tcPr>
          <w:p>
            <w:r>
              <w:rPr>
                <w:b/>
              </w:rPr>
            </w:r>
            <w:r>
              <w:rPr>
                <w:b w:val="0"/>
              </w:rPr>
              <w:t>Functional Requirements &amp; Core Workflows</w:t>
            </w:r>
          </w:p>
          <w:p>
            <w:r>
              <w:rPr>
                <w:b/>
                <w:i/>
              </w:rPr>
              <w:t>Epic H — Store Close Report</w:t>
            </w:r>
          </w:p>
          <w:p>
            <w:r>
              <w:rPr>
                <w:color w:val="1155CC"/>
                <w:u w:val="single"/>
              </w:rPr>
              <w:t>Technical Spec: Store Settings (Settings Tab) — Epic H</w:t>
            </w:r>
          </w:p>
        </w:tc>
        <w:tc>
          <w:tcPr>
            <w:tcW w:type="dxa" w:w="6520"/>
          </w:tcPr>
          <w:p>
            <w:r>
              <w:rPr>
                <w:b/>
              </w:rPr>
              <w:t>Epic H — Store Close Report</w:t>
            </w:r>
          </w:p>
          <w:p>
            <w:pPr>
              <w:pStyle w:val="ListBullet"/>
            </w:pPr>
            <w:r>
              <w:t>As a rep, I want a summary of how a store performed once it closes, so that the result of the season is a moment rather than a spreadsheet.</w:t>
            </w:r>
          </w:p>
          <w:p>
            <w:pPr>
              <w:pStyle w:val="ListBullet"/>
            </w:pPr>
            <w:r>
              <w:t>As a team manager, I want my own version of that summary covering only my team, so that I can see how we did without seeing the rep's margins.</w:t>
            </w:r>
          </w:p>
          <w:p>
            <w:pPr>
              <w:pStyle w:val="ListBullet"/>
            </w:pPr>
            <w:r>
              <w:t>When a store closes, the rep gets a summary of how it performed — presented as a moment rather than left in a reports table.</w:t>
            </w:r>
          </w:p>
          <w:p>
            <w:pPr>
              <w:pStyle w:val="ListBullet"/>
            </w:pPr>
            <w:r>
              <w:rPr>
                <w:b/>
              </w:rPr>
              <w:t xml:space="preserve">Trigger: </w:t>
            </w:r>
            <w:r>
              <w:t>generated when the store enters the closed state (Epic D), whether closed manually or by reaching its scheduled close date, and auto-presented on the rep's first return to the workspace after the close.</w:t>
            </w:r>
          </w:p>
          <w:p>
            <w:pPr>
              <w:pStyle w:val="ListBullet"/>
            </w:pPr>
            <w:r>
              <w:rPr>
                <w:b/>
              </w:rPr>
              <w:t xml:space="preserve">Format: </w:t>
            </w:r>
            <w:r>
              <w:t>a high-summary, celebratory retrospective — a "year in review" treatment rather than a data table, summarising the closed order window.</w:t>
            </w:r>
          </w:p>
          <w:p>
            <w:pPr>
              <w:pStyle w:val="ListBullet"/>
            </w:pPr>
            <w:r>
              <w:rPr>
                <w:b/>
              </w:rPr>
              <w:t xml:space="preserve">Once, then persistent: </w:t>
            </w:r>
            <w:r>
              <w:t>it auto-presents once and is dismissible. Afterward it remains reachable from the Store Status card in Schedule &amp; Status, so the rep can return to it. It gates nothing and blocks no action.</w:t>
            </w:r>
          </w:p>
          <w:p>
            <w:pPr>
              <w:pStyle w:val="ListBullet"/>
            </w:pPr>
            <w:r>
              <w:rPr>
                <w:b/>
              </w:rPr>
              <w:t xml:space="preserve">Team-manager version: </w:t>
            </w:r>
            <w:r>
              <w:t>a separate variant is generated for team managers with portal access (Epic A2b), scoped to what that manager can see — their own team's participation and team revenue / fundraising — and made visually distinct from the rep version so the two are never mistaken for each other. It excludes dealer profit and any figure outside that manager's scope. The team-facing figure was formerly team profit; with that input removed (see Products Tab, Governing rule 3), it now reports team revenue and fundraising, matching the Reports tab.</w:t>
            </w:r>
          </w:p>
          <w:p>
            <w:pPr>
              <w:pStyle w:val="ListBullet"/>
            </w:pPr>
            <w:r>
              <w:rPr>
                <w:b/>
              </w:rPr>
              <w:t xml:space="preserve">Re-opening: </w:t>
            </w:r>
            <w:r>
              <w:t>if a closed store is re-opened (Epic D) and later closes again, the report regenerates against the new window. The prior report remains available as a record of that earlier window.</w:t>
            </w:r>
          </w:p>
          <w:p>
            <w:pPr>
              <w:pStyle w:val="ListBullet"/>
            </w:pPr>
            <w:r>
              <w:rPr>
                <w:b/>
              </w:rPr>
              <w:t xml:space="preserve">Archiving: </w:t>
            </w:r>
            <w:r>
              <w:t>archiving (Epic C) does not generate or regenerate a report. A report already produced stays viewable as part of the archived store's read-only record.</w:t>
            </w:r>
          </w:p>
          <w:p>
            <w:pPr>
              <w:pStyle w:val="ListBullet"/>
            </w:pPr>
            <w:r>
              <w:rPr>
                <w:b/>
              </w:rPr>
              <w:t xml:space="preserve">OPEN — to be confirmed: </w:t>
            </w:r>
            <w:r>
              <w:t>the exact metric set on each version. The rep version is expected to cover total raised, orders and units, roster participation, and profit; the manager version a scoped subset. Confirm the figure list — and whether the manager version is emailed on close or only surfaced in-portal — before build.</w:t>
            </w:r>
          </w:p>
          <w:p>
            <w:r>
              <w:rPr>
                <w:color w:val="555555"/>
                <w:sz w:val="17"/>
              </w:rPr>
              <w:t>Next: FR-8.16</w:t>
            </w:r>
          </w:p>
        </w:tc>
      </w:tr>
      <w:tr>
        <w:tc>
          <w:tcPr>
            <w:tcW w:type="dxa" w:w="1134"/>
          </w:tcPr>
          <w:p>
            <w:r/>
            <w:r>
              <w:rPr>
                <w:b w:val="0"/>
              </w:rPr>
            </w:r>
          </w:p>
        </w:tc>
        <w:tc>
          <w:tcPr>
            <w:tcW w:type="dxa" w:w="9185"/>
            <w:gridSpan w:val="2"/>
          </w:tcPr>
          <w:p>
            <w:r/>
            <w:r>
              <w:rPr>
                <w:b w:val="0"/>
              </w:rPr>
            </w:r>
            <w:r>
              <w:rPr>
                <w:b/>
              </w:rPr>
              <w:t>FR-8.15.1</w:t>
            </w:r>
          </w:p>
          <w:p>
            <w:pPr>
              <w:jc w:val="center"/>
            </w:pPr>
            <w:r>
              <w:rPr>
                <w:i/>
                <w:color w:val="667788"/>
              </w:rPr>
              <w:t>[ Screenshot placeholder — Store Close Report (rep version) ]</w:t>
            </w:r>
          </w:p>
          <w:p>
            <w:r>
              <w:rPr>
                <w:b/>
              </w:rPr>
              <w:t>//</w:t>
            </w:r>
          </w:p>
          <w:p>
            <w:pPr>
              <w:pStyle w:val="ListBullet"/>
            </w:pPr>
            <w:r>
              <w:t>As a rep, I want a summary of how a store performed once it closes, so that the result of the season is a moment rather than a spreadsheet.</w:t>
            </w:r>
          </w:p>
          <w:p>
            <w:pPr>
              <w:pStyle w:val="ListBullet"/>
            </w:pPr>
            <w:r>
              <w:rPr>
                <w:b/>
              </w:rPr>
              <w:t xml:space="preserve">Trigger: </w:t>
            </w:r>
            <w:r>
              <w:t>generated when the store enters the closed state (Epic D), whether closed manually or by reaching its scheduled close date, and auto-presented on the rep's first return to the workspace after the close.</w:t>
            </w:r>
          </w:p>
          <w:p>
            <w:pPr>
              <w:pStyle w:val="ListBullet"/>
            </w:pPr>
            <w:r>
              <w:rPr>
                <w:b/>
              </w:rPr>
              <w:t xml:space="preserve">Format: </w:t>
            </w:r>
            <w:r>
              <w:t>a high-summary, celebratory retrospective — a "year in review" treatment rather than a data table, summarising the closed order window.</w:t>
            </w:r>
          </w:p>
          <w:p>
            <w:pPr>
              <w:pStyle w:val="ListBullet"/>
            </w:pPr>
            <w:r>
              <w:rPr>
                <w:b/>
              </w:rPr>
              <w:t xml:space="preserve">Once, then persistent: </w:t>
            </w:r>
            <w:r>
              <w:t>it auto-presents once and is dismissible. Afterward it remains reachable from the Store Status card in Schedule &amp; Status, so the rep can return to it. It gates nothing and blocks no action.</w:t>
            </w:r>
          </w:p>
          <w:p>
            <w:pPr>
              <w:pStyle w:val="ListBullet"/>
            </w:pPr>
            <w:r>
              <w:rPr>
                <w:b/>
              </w:rPr>
              <w:t xml:space="preserve">Re-opening: </w:t>
            </w:r>
            <w:r>
              <w:t>if a closed store is re-opened (Epic D) and later closes again, the report regenerates against the new window. The prior report remains available as a record of that earlier window.</w:t>
            </w:r>
          </w:p>
          <w:p>
            <w:pPr>
              <w:pStyle w:val="ListBullet"/>
            </w:pPr>
            <w:r>
              <w:rPr>
                <w:b/>
              </w:rPr>
              <w:t xml:space="preserve">Archiving: </w:t>
            </w:r>
            <w:r>
              <w:t>archiving (Epic C) does not generate or regenerate a report. A report already produced stays viewable as part of the archived store's read-only record.</w:t>
            </w:r>
          </w:p>
          <w:p>
            <w:pPr>
              <w:pStyle w:val="ListBullet"/>
            </w:pPr>
            <w:r>
              <w:rPr>
                <w:b/>
              </w:rPr>
              <w:t xml:space="preserve">OPEN — to be confirmed: </w:t>
            </w:r>
            <w:r>
              <w:t>the exact metric set on each version. The rep version is expected to cover total raised, orders and units, roster participation, and profit; the manager version a scoped subset. Confirm the figure list — and whether the manager version is emailed on close or only surfaced in-portal — before build.</w:t>
            </w:r>
          </w:p>
        </w:tc>
      </w:tr>
      <w:tr>
        <w:tc>
          <w:tcPr>
            <w:tcW w:type="dxa" w:w="1134"/>
          </w:tcPr>
          <w:p>
            <w:r/>
            <w:r>
              <w:rPr>
                <w:b w:val="0"/>
              </w:rPr>
            </w:r>
          </w:p>
        </w:tc>
        <w:tc>
          <w:tcPr>
            <w:tcW w:type="dxa" w:w="9185"/>
            <w:gridSpan w:val="2"/>
          </w:tcPr>
          <w:p>
            <w:r/>
            <w:r>
              <w:rPr>
                <w:b w:val="0"/>
              </w:rPr>
            </w:r>
            <w:r>
              <w:rPr>
                <w:b/>
              </w:rPr>
              <w:t>FR-8.15.2</w:t>
            </w:r>
          </w:p>
          <w:p>
            <w:pPr>
              <w:jc w:val="center"/>
            </w:pPr>
            <w:r>
              <w:rPr>
                <w:i/>
                <w:color w:val="667788"/>
              </w:rPr>
              <w:t>[ Screenshot placeholder — Store Close Report (team-manager version) ]</w:t>
            </w:r>
          </w:p>
          <w:p>
            <w:r>
              <w:rPr>
                <w:b/>
              </w:rPr>
              <w:t>//</w:t>
            </w:r>
          </w:p>
          <w:p>
            <w:pPr>
              <w:pStyle w:val="ListBullet"/>
            </w:pPr>
            <w:r>
              <w:t>As a team manager, I want my own version of that summary covering only my team, so that I can see how we did without seeing the rep's margins.</w:t>
            </w:r>
          </w:p>
          <w:p>
            <w:pPr>
              <w:pStyle w:val="ListBullet"/>
            </w:pPr>
            <w:r>
              <w:rPr>
                <w:b/>
              </w:rPr>
              <w:t xml:space="preserve">Team-manager version: </w:t>
            </w:r>
            <w:r>
              <w:t>a separate variant is generated for team managers with portal access (Epic A2b), scoped to what that manager can see — their own team's participation and team revenue / fundraising — and made visually distinct from the rep version so the two are never mistaken for each other. It excludes dealer profit and any figure outside that manager's scope. The team-facing figure was formerly team profit; with that input removed (see Products Tab, Governing rule 3), it now reports team revenue and fundraising, matching the Reports tab.</w:t>
            </w:r>
          </w:p>
          <w:p>
            <w:pPr>
              <w:pStyle w:val="ListBullet"/>
            </w:pPr>
            <w:r>
              <w:rPr>
                <w:b/>
              </w:rPr>
              <w:t xml:space="preserve">OPEN — to be confirmed: </w:t>
            </w:r>
            <w:r>
              <w:t>the exact metric set on each version. The rep version is expected to cover total raised, orders and units, roster participation, and profit; the manager version a scoped subset. Confirm the figure list — and whether the manager version is emailed on close or only surfaced in-portal — before build.</w:t>
            </w:r>
          </w:p>
        </w:tc>
      </w:tr>
      <w:tr>
        <w:tc>
          <w:tcPr>
            <w:tcW w:type="dxa" w:w="1134"/>
          </w:tcPr>
          <w:p>
            <w:r>
              <w:rPr>
                <w:b/>
              </w:rPr>
            </w:r>
            <w:r>
              <w:rPr>
                <w:b w:val="0"/>
              </w:rPr>
              <w:t>FR-8.16</w:t>
            </w:r>
          </w:p>
        </w:tc>
        <w:tc>
          <w:tcPr>
            <w:tcW w:type="dxa" w:w="2665"/>
          </w:tcPr>
          <w:p>
            <w:r>
              <w:rPr>
                <w:b/>
              </w:rPr>
            </w:r>
            <w:r>
              <w:rPr>
                <w:b w:val="0"/>
              </w:rPr>
              <w:t>Functional Requirements &amp; Core Workflows</w:t>
            </w:r>
          </w:p>
          <w:p>
            <w:r>
              <w:rPr>
                <w:b/>
                <w:i/>
              </w:rPr>
              <w:t>Epic I — Store Customization &amp; Design</w:t>
            </w:r>
          </w:p>
          <w:p>
            <w:r>
              <w:rPr>
                <w:color w:val="1155CC"/>
                <w:u w:val="single"/>
              </w:rPr>
              <w:t>Technical Spec: Store Settings (Settings Tab) — Epic I</w:t>
            </w:r>
          </w:p>
        </w:tc>
        <w:tc>
          <w:tcPr>
            <w:tcW w:type="dxa" w:w="6520"/>
          </w:tcPr>
          <w:p>
            <w:r>
              <w:rPr>
                <w:b/>
              </w:rPr>
              <w:t>Epic I — Store Customization &amp; Design</w:t>
            </w:r>
          </w:p>
          <w:p>
            <w:pPr>
              <w:pStyle w:val="ListBullet"/>
            </w:pPr>
            <w:r>
              <w:t>As a rep, I want somewhere to write the key dates, deadlines, returns, sizing, and shipping information buyers keep asking me about, so that the answers are on the storefront instead of in my text messages.</w:t>
            </w:r>
          </w:p>
          <w:p>
            <w:pPr>
              <w:pStyle w:val="ListBullet"/>
            </w:pPr>
            <w:r>
              <w:t>As a rep, I want to edit that message on a live store, so that a moved production date is a two-minute fix rather than something I cannot change until the window closes.</w:t>
            </w:r>
          </w:p>
          <w:p>
            <w:pPr>
              <w:pStyle w:val="ListBullet"/>
            </w:pPr>
            <w:r>
              <w:t>As a rep running a league, I want a division to be able to carry its own message, so that one division's different deadline doesn't require me to write a message covering every division at once.</w:t>
            </w:r>
          </w:p>
          <w:p>
            <w:pPr>
              <w:pStyle w:val="ListBullet"/>
            </w:pPr>
            <w:r>
              <w:t>As a rep, I want the storefront to pick up my team's color without my doing anything, and to let me change it when the coach asks, so that the default is right and the override is available.</w:t>
            </w:r>
          </w:p>
          <w:p>
            <w:pPr>
              <w:pStyle w:val="ListBullet"/>
            </w:pPr>
            <w:r>
              <w:t>The seventh section. Two cards: the store's storefront accent color, and the announcement message buyers read at the top of the store. The buyer-facing render of both is owned by Storefront Announcement Banner and is not restated here.</w:t>
            </w:r>
          </w:p>
          <w:p>
            <w:r>
              <w:rPr>
                <w:b/>
              </w:rPr>
              <w:t>Store Theme Color card</w:t>
            </w:r>
          </w:p>
          <w:p>
            <w:pPr>
              <w:pStyle w:val="ListBullet"/>
            </w:pPr>
            <w:r>
              <w:rPr>
                <w:b/>
              </w:rPr>
              <w:t xml:space="preserve">Read view: </w:t>
            </w:r>
            <w:r>
              <w:t>Given the section renders, then the current theme color is shown as a swatch with its source — Team default or Custom — so the rep can tell at a glance whether they have overridden anything.</w:t>
            </w:r>
          </w:p>
          <w:p>
            <w:pPr>
              <w:pStyle w:val="ListBullet"/>
            </w:pPr>
            <w:r>
              <w:rPr>
                <w:b/>
              </w:rPr>
              <w:t xml:space="preserve">The picker is Prolook's: </w:t>
            </w:r>
            <w:r>
              <w:t>Given the rep opens the color control, then the Prolook color picker component is presented. No bespoke picker is built for this card.</w:t>
            </w:r>
          </w:p>
          <w:p>
            <w:pPr>
              <w:pStyle w:val="ListBullet"/>
            </w:pPr>
            <w:r>
              <w:rPr>
                <w:b/>
              </w:rPr>
              <w:t xml:space="preserve">Default derivation: </w:t>
            </w:r>
            <w:r>
              <w:t>Given a store connected to a team, then the theme color defaults to that team's primary color as imported from the Team Database in Step 1 — Basics, Epic D.</w:t>
            </w:r>
          </w:p>
          <w:p>
            <w:pPr>
              <w:pStyle w:val="ListBullet"/>
            </w:pPr>
            <w:r>
              <w:rPr>
                <w:b/>
              </w:rPr>
              <w:t xml:space="preserve">Change Team re-derives a defaulted color: </w:t>
            </w:r>
            <w:r>
              <w:t>Given the theme color is still on the team default, when the rep changes the store's connected team (Epic A1), then the color re-derives to the new team's primary color. This is a deliberate departure from the point-in-time-copy pattern that governs coach import — the theme color is a live default, not a snapshot.</w:t>
            </w:r>
          </w:p>
          <w:p>
            <w:pPr>
              <w:pStyle w:val="ListBullet"/>
            </w:pPr>
            <w:r>
              <w:rPr>
                <w:b/>
              </w:rPr>
              <w:t xml:space="preserve">A custom color survives Change Team: </w:t>
            </w:r>
            <w:r>
              <w:t>Given the rep has explicitly selected a custom color, when the connected team changes, then the custom color is retained and not overwritten. Re-derivation applies only to values still sitting on the team default. A rep who made a deliberate choice does not have it silently reverted by a branding fix.</w:t>
            </w:r>
          </w:p>
          <w:p>
            <w:pPr>
              <w:pStyle w:val="ListBullet"/>
            </w:pPr>
            <w:r>
              <w:rPr>
                <w:b/>
              </w:rPr>
              <w:t xml:space="preserve">Reset: </w:t>
            </w:r>
            <w:r>
              <w:t>Given a custom color, then a Reset to team color action returns the field to the derived default and restores its source label to Team default, re-arming future re-derivation.</w:t>
            </w:r>
          </w:p>
          <w:p>
            <w:pPr>
              <w:pStyle w:val="ListBullet"/>
            </w:pPr>
            <w:r>
              <w:rPr>
                <w:b/>
              </w:rPr>
              <w:t xml:space="preserve">Scope is stated on the card: </w:t>
            </w:r>
            <w:r>
              <w:t>Helper copy states that the color applies to buttons and accents only, so the rep is not expecting a full restyle and does not report the unchanged page background as a bug.</w:t>
            </w:r>
          </w:p>
          <w:p>
            <w:pPr>
              <w:pStyle w:val="ListBullet"/>
            </w:pPr>
            <w:r>
              <w:rPr>
                <w:b/>
              </w:rPr>
              <w:t xml:space="preserve">Contrast — OPEN: </w:t>
            </w:r>
            <w:r>
              <w:t>Whether the picker warns or blocks on a color with insufficient contrast against button label text is undecided; see the open questions on Storefront Announcement Banner.</w:t>
            </w:r>
          </w:p>
          <w:p>
            <w:r>
              <w:rPr>
                <w:b/>
              </w:rPr>
              <w:t>Announcement Message card</w:t>
            </w:r>
          </w:p>
          <w:p>
            <w:pPr>
              <w:pStyle w:val="ListBullet"/>
            </w:pPr>
            <w:r>
              <w:rPr>
                <w:b/>
              </w:rPr>
              <w:t xml:space="preserve">Read view: </w:t>
            </w:r>
            <w:r>
              <w:t>Given the section renders, then the current message is shown as rendered rich text, not as markup, with an edit affordance. Given no message, then the empty state states plainly that the storefront shows no banner while the field is empty — the absence is the designed behavior, not an incomplete setup step.</w:t>
            </w:r>
          </w:p>
          <w:p>
            <w:pPr>
              <w:pStyle w:val="ListBullet"/>
            </w:pPr>
            <w:r>
              <w:rPr>
                <w:b/>
              </w:rPr>
              <w:t xml:space="preserve">Editor: </w:t>
            </w:r>
            <w:r>
              <w:t>Given the rep edits the message, then a rich-text editor is presented in a focused edit modal, registered in System Modals &amp; Toasts.</w:t>
            </w:r>
          </w:p>
          <w:p>
            <w:pPr>
              <w:pStyle w:val="ListBullet"/>
            </w:pPr>
            <w:r>
              <w:rPr>
                <w:b/>
              </w:rPr>
              <w:t xml:space="preserve">Placeholder guidance: </w:t>
            </w:r>
            <w:r>
              <w:t>Given an empty editor, then placeholder text demonstrates the intended use with a worked example covering key dates, order deadlines, returns, sizing, and shipping. The placeholder is illustrative and is never saved as content.</w:t>
            </w:r>
          </w:p>
          <w:p>
            <w:pPr>
              <w:pStyle w:val="ListBullet"/>
            </w:pPr>
            <w:r>
              <w:rPr>
                <w:b/>
              </w:rPr>
              <w:t xml:space="preserve">One field, two surfaces: </w:t>
            </w:r>
            <w:r>
              <w:t>Given a message entered in Step 1 — Basics, Epic H, when the rep opens this section, then the same value is present. There is no creation-time copy — the wizard and this card write the same store-level field, consistent with the ship-to address and Team &amp; Roster patterns.</w:t>
            </w:r>
          </w:p>
          <w:p>
            <w:pPr>
              <w:pStyle w:val="ListBullet"/>
            </w:pPr>
            <w:r>
              <w:rPr>
                <w:b/>
              </w:rPr>
              <w:t xml:space="preserve">Live propagation: </w:t>
            </w:r>
            <w:r>
              <w:t>Given a launched store, when the message is saved, then the storefront banner reflects it without a republish and without re-opening a closed store.</w:t>
            </w:r>
          </w:p>
          <w:p>
            <w:pPr>
              <w:pStyle w:val="ListBullet"/>
            </w:pPr>
            <w:r>
              <w:rPr>
                <w:b/>
              </w:rPr>
              <w:t xml:space="preserve">Free text, and the rep owns its accuracy: </w:t>
            </w:r>
            <w:r>
              <w:t>The message is not parsed, date-checked, or reconciled against the store's configured ordering window. A rep may type a deadline that differs from the countdown on the Ordering-Window Banner, and the system will not detect or warn about it. This is an accepted consequence of a free-text field.</w:t>
            </w:r>
          </w:p>
          <w:p>
            <w:pPr>
              <w:pStyle w:val="ListBullet"/>
            </w:pPr>
            <w:r>
              <w:rPr>
                <w:b/>
              </w:rPr>
              <w:t xml:space="preserve">Character limit and permitted marks — OPEN: </w:t>
            </w:r>
            <w:r>
              <w:t>A ceiling on message length and the permitted rich-text feature set (in particular whether links are allowed) are undecided and implementation-blocking; see the open questions on Storefront Announcement Banner.</w:t>
            </w:r>
          </w:p>
          <w:p>
            <w:r>
              <w:rPr>
                <w:b/>
              </w:rPr>
              <w:t>League stores: per-division and per-standalone-team overrides</w:t>
            </w:r>
          </w:p>
          <w:p>
            <w:pPr>
              <w:pStyle w:val="ListBullet"/>
            </w:pPr>
            <w:r>
              <w:rPr>
                <w:b/>
              </w:rPr>
              <w:t xml:space="preserve">Conditional surface: </w:t>
            </w:r>
            <w:r>
              <w:t>Given a League Store, then the section additionally lists the store's divisions and standalone teams, each with an optional announcement message. Given an Individual Team Store, then no override surface is present — there is no division tier and one team.</w:t>
            </w:r>
          </w:p>
          <w:p>
            <w:pPr>
              <w:pStyle w:val="ListBullet"/>
            </w:pPr>
            <w:r>
              <w:rPr>
                <w:b/>
              </w:rPr>
              <w:t xml:space="preserve">Override granularity is division and standalone team only: </w:t>
            </w:r>
            <w:r>
              <w:t>A team inside a division does not carry its own message; it inherits its division's. This is the deliberate boundary on the feature's complexity.</w:t>
            </w:r>
          </w:p>
          <w:p>
            <w:pPr>
              <w:pStyle w:val="ListBullet"/>
            </w:pPr>
            <w:r>
              <w:rPr>
                <w:b/>
              </w:rPr>
              <w:t xml:space="preserve">Inheriting is shown as inheriting: </w:t>
            </w:r>
            <w:r>
              <w:t>Given a division or standalone team carrying no message, then the read view shows it as inheriting the store-level message, not as empty — the same mixed-state honesty the Roster Rules card applies in Epic F.</w:t>
            </w:r>
          </w:p>
          <w:p>
            <w:pPr>
              <w:pStyle w:val="ListBullet"/>
            </w:pPr>
            <w:r>
              <w:rPr>
                <w:b/>
              </w:rPr>
              <w:t xml:space="preserve">Division color reuse — no second color field: </w:t>
            </w:r>
            <w:r>
              <w:t>Given a division, then its color contribution is the existing division brand color set in the My Team(s) tab detail panel. This section offers a per-division toggle to apply the division's brand color to the storefront for shoppers resolved to that division, and links out to My Team(s) to change the color itself. No division-specific color is stored here.</w:t>
            </w:r>
          </w:p>
          <w:p>
            <w:pPr>
              <w:pStyle w:val="ListBullet"/>
            </w:pPr>
            <w:r>
              <w:rPr>
                <w:b/>
              </w:rPr>
              <w:t xml:space="preserve">Deleting a division drops its customization: </w:t>
            </w:r>
            <w:r>
              <w:t>Given a division carrying a message or an applied color is deleted, when its teams become standalone, then they drop both along with the division's branding and resolve to store level unless they carry their own — matching the existing delete semantics in Roster-Optional Architecture, Epic B.</w:t>
            </w:r>
          </w:p>
          <w:p>
            <w:pPr>
              <w:pStyle w:val="ListBullet"/>
            </w:pPr>
            <w:r>
              <w:rPr>
                <w:b/>
              </w:rPr>
              <w:t xml:space="preserve">Ergonomics for large leagues: </w:t>
            </w:r>
            <w:r>
              <w:t>the override list is searchable with multi-select bulk apply, mirroring the Order Window Scheduler's ergonomics. It does not mirror its key — see Epic E.</w:t>
            </w:r>
          </w:p>
          <w:p>
            <w:pPr>
              <w:pStyle w:val="ListBullet"/>
            </w:pPr>
            <w:r>
              <w:rPr>
                <w:b/>
              </w:rPr>
              <w:t xml:space="preserve">Resolution is a storefront concern: </w:t>
            </w:r>
            <w:r>
              <w:t>How a shopper is matched to a division or team, and the fallback order when they are matched to neither, is specified in Storefront Announcement Banner, Epic C, and keys off the team selector in Roster-Optional Architecture, Epic D.</w:t>
            </w:r>
          </w:p>
          <w:p>
            <w:r>
              <w:rPr>
                <w:color w:val="555555"/>
                <w:sz w:val="17"/>
              </w:rPr>
              <w:t>Next: FR-8.17</w:t>
            </w:r>
          </w:p>
        </w:tc>
      </w:tr>
      <w:tr>
        <w:tc>
          <w:tcPr>
            <w:tcW w:type="dxa" w:w="1134"/>
          </w:tcPr>
          <w:p>
            <w:r/>
            <w:r>
              <w:rPr>
                <w:b w:val="0"/>
              </w:rPr>
            </w:r>
          </w:p>
        </w:tc>
        <w:tc>
          <w:tcPr>
            <w:tcW w:type="dxa" w:w="9185"/>
            <w:gridSpan w:val="2"/>
          </w:tcPr>
          <w:p>
            <w:r/>
            <w:r>
              <w:rPr>
                <w:b w:val="0"/>
              </w:rPr>
            </w:r>
            <w:r>
              <w:rPr>
                <w:b/>
              </w:rPr>
              <w:t>FR-8.16.1</w:t>
            </w:r>
          </w:p>
          <w:p>
            <w:pPr>
              <w:jc w:val="center"/>
            </w:pPr>
            <w:r>
              <w:rPr>
                <w:i/>
                <w:color w:val="667788"/>
              </w:rPr>
              <w:t>[ Screenshot placeholder — Store Theme Color card ]</w:t>
            </w:r>
          </w:p>
          <w:p>
            <w:r>
              <w:rPr>
                <w:b/>
              </w:rPr>
              <w:t>//</w:t>
            </w:r>
          </w:p>
          <w:p>
            <w:pPr>
              <w:pStyle w:val="ListBullet"/>
            </w:pPr>
            <w:r>
              <w:t>As a rep, I want the storefront to pick up my team's color without my doing anything, and to let me change it when the coach asks, so that the default is right and the override is available.</w:t>
            </w:r>
          </w:p>
          <w:p>
            <w:pPr>
              <w:pStyle w:val="ListBullet"/>
            </w:pPr>
            <w:r>
              <w:rPr>
                <w:b/>
              </w:rPr>
              <w:t xml:space="preserve">Read view: </w:t>
            </w:r>
            <w:r>
              <w:t>Given the section renders, then the current theme color is shown as a swatch with its source — Team default or Custom — so the rep can tell at a glance whether they have overridden anything.</w:t>
            </w:r>
          </w:p>
          <w:p>
            <w:pPr>
              <w:pStyle w:val="ListBullet"/>
            </w:pPr>
            <w:r>
              <w:rPr>
                <w:b/>
              </w:rPr>
              <w:t xml:space="preserve">The picker is Prolook's: </w:t>
            </w:r>
            <w:r>
              <w:t>Given the rep opens the color control, then the Prolook color picker component is presented. No bespoke picker is built for this card.</w:t>
            </w:r>
          </w:p>
          <w:p>
            <w:pPr>
              <w:pStyle w:val="ListBullet"/>
            </w:pPr>
            <w:r>
              <w:rPr>
                <w:b/>
              </w:rPr>
              <w:t xml:space="preserve">Default derivation: </w:t>
            </w:r>
            <w:r>
              <w:t>Given a store connected to a team, then the theme color defaults to that team's primary color as imported from the Team Database in Step 1 — Basics, Epic D.</w:t>
            </w:r>
          </w:p>
          <w:p>
            <w:pPr>
              <w:pStyle w:val="ListBullet"/>
            </w:pPr>
            <w:r>
              <w:rPr>
                <w:b/>
              </w:rPr>
              <w:t xml:space="preserve">Change Team re-derives a defaulted color: </w:t>
            </w:r>
            <w:r>
              <w:t>Given the theme color is still on the team default, when the rep changes the store's connected team (Epic A1), then the color re-derives to the new team's primary color. This is a deliberate departure from the point-in-time-copy pattern that governs coach import — the theme color is a live default, not a snapshot.</w:t>
            </w:r>
          </w:p>
          <w:p>
            <w:pPr>
              <w:pStyle w:val="ListBullet"/>
            </w:pPr>
            <w:r>
              <w:rPr>
                <w:b/>
              </w:rPr>
              <w:t xml:space="preserve">A custom color survives Change Team: </w:t>
            </w:r>
            <w:r>
              <w:t>Given the rep has explicitly selected a custom color, when the connected team changes, then the custom color is retained and not overwritten. Re-derivation applies only to values still sitting on the team default. A rep who made a deliberate choice does not have it silently reverted by a branding fix.</w:t>
            </w:r>
          </w:p>
          <w:p>
            <w:pPr>
              <w:pStyle w:val="ListBullet"/>
            </w:pPr>
            <w:r>
              <w:rPr>
                <w:b/>
              </w:rPr>
              <w:t xml:space="preserve">Reset: </w:t>
            </w:r>
            <w:r>
              <w:t>Given a custom color, then a Reset to team color action returns the field to the derived default and restores its source label to Team default, re-arming future re-derivation.</w:t>
            </w:r>
          </w:p>
          <w:p>
            <w:pPr>
              <w:pStyle w:val="ListBullet"/>
            </w:pPr>
            <w:r>
              <w:rPr>
                <w:b/>
              </w:rPr>
              <w:t xml:space="preserve">Scope is stated on the card: </w:t>
            </w:r>
            <w:r>
              <w:t>Helper copy states that the color applies to buttons and accents only, so the rep is not expecting a full restyle and does not report the unchanged page background as a bug.</w:t>
            </w:r>
          </w:p>
          <w:p>
            <w:pPr>
              <w:pStyle w:val="ListBullet"/>
            </w:pPr>
            <w:r>
              <w:rPr>
                <w:b/>
              </w:rPr>
              <w:t xml:space="preserve">Contrast — OPEN: </w:t>
            </w:r>
            <w:r>
              <w:t>Whether the picker warns or blocks on a color with insufficient contrast against button label text is undecided; see the open questions on Storefront Announcement Banner.</w:t>
            </w:r>
          </w:p>
        </w:tc>
      </w:tr>
      <w:tr>
        <w:tc>
          <w:tcPr>
            <w:tcW w:type="dxa" w:w="1134"/>
          </w:tcPr>
          <w:p>
            <w:r/>
            <w:r>
              <w:rPr>
                <w:b w:val="0"/>
              </w:rPr>
            </w:r>
          </w:p>
        </w:tc>
        <w:tc>
          <w:tcPr>
            <w:tcW w:type="dxa" w:w="9185"/>
            <w:gridSpan w:val="2"/>
          </w:tcPr>
          <w:p>
            <w:r/>
            <w:r>
              <w:rPr>
                <w:b w:val="0"/>
              </w:rPr>
            </w:r>
            <w:r>
              <w:rPr>
                <w:b/>
              </w:rPr>
              <w:t>FR-8.16.2</w:t>
            </w:r>
          </w:p>
          <w:p>
            <w:pPr>
              <w:jc w:val="center"/>
            </w:pPr>
            <w:r>
              <w:rPr>
                <w:i/>
                <w:color w:val="667788"/>
              </w:rPr>
              <w:t>[ Screenshot placeholder — Announcement Message card &amp; editor modal ]</w:t>
            </w:r>
          </w:p>
          <w:p>
            <w:r>
              <w:rPr>
                <w:b/>
              </w:rPr>
              <w:t>//</w:t>
            </w:r>
          </w:p>
          <w:p>
            <w:pPr>
              <w:pStyle w:val="ListBullet"/>
            </w:pPr>
            <w:r>
              <w:t>As a rep, I want somewhere to write the key dates, deadlines, returns, sizing, and shipping information buyers keep asking me about, so that the answers are on the storefront instead of in my text messages.</w:t>
            </w:r>
          </w:p>
          <w:p>
            <w:pPr>
              <w:pStyle w:val="ListBullet"/>
            </w:pPr>
            <w:r>
              <w:t>As a rep, I want to edit that message on a live store, so that a moved production date is a two-minute fix rather than something I cannot change until the window closes.</w:t>
            </w:r>
          </w:p>
          <w:p>
            <w:pPr>
              <w:pStyle w:val="ListBullet"/>
            </w:pPr>
            <w:r>
              <w:rPr>
                <w:b/>
              </w:rPr>
              <w:t xml:space="preserve">Read view: </w:t>
            </w:r>
            <w:r>
              <w:t>Given the section renders, then the current message is shown as rendered rich text, not as markup, with an edit affordance. Given no message, then the empty state states plainly that the storefront shows no banner while the field is empty — the absence is the designed behavior, not an incomplete setup step.</w:t>
            </w:r>
          </w:p>
          <w:p>
            <w:pPr>
              <w:pStyle w:val="ListBullet"/>
            </w:pPr>
            <w:r>
              <w:rPr>
                <w:b/>
              </w:rPr>
              <w:t xml:space="preserve">Editor: </w:t>
            </w:r>
            <w:r>
              <w:t>Given the rep edits the message, then a rich-text editor is presented in a focused edit modal, registered in System Modals &amp; Toasts.</w:t>
            </w:r>
          </w:p>
          <w:p>
            <w:pPr>
              <w:pStyle w:val="ListBullet"/>
            </w:pPr>
            <w:r>
              <w:rPr>
                <w:b/>
              </w:rPr>
              <w:t xml:space="preserve">Placeholder guidance: </w:t>
            </w:r>
            <w:r>
              <w:t>Given an empty editor, then placeholder text demonstrates the intended use with a worked example covering key dates, order deadlines, returns, sizing, and shipping. The placeholder is illustrative and is never saved as content.</w:t>
            </w:r>
          </w:p>
          <w:p>
            <w:pPr>
              <w:pStyle w:val="ListBullet"/>
            </w:pPr>
            <w:r>
              <w:rPr>
                <w:b/>
              </w:rPr>
              <w:t xml:space="preserve">One field, two surfaces: </w:t>
            </w:r>
            <w:r>
              <w:t>Given a message entered in Step 1 — Basics, Epic H, when the rep opens this section, then the same value is present. There is no creation-time copy — the wizard and this card write the same store-level field, consistent with the ship-to address and Team &amp; Roster patterns.</w:t>
            </w:r>
          </w:p>
          <w:p>
            <w:pPr>
              <w:pStyle w:val="ListBullet"/>
            </w:pPr>
            <w:r>
              <w:rPr>
                <w:b/>
              </w:rPr>
              <w:t xml:space="preserve">Live propagation: </w:t>
            </w:r>
            <w:r>
              <w:t>Given a launched store, when the message is saved, then the storefront banner reflects it without a republish and without re-opening a closed store.</w:t>
            </w:r>
          </w:p>
          <w:p>
            <w:pPr>
              <w:pStyle w:val="ListBullet"/>
            </w:pPr>
            <w:r>
              <w:rPr>
                <w:b/>
              </w:rPr>
              <w:t xml:space="preserve">Free text, and the rep owns its accuracy: </w:t>
            </w:r>
            <w:r>
              <w:t>The message is not parsed, date-checked, or reconciled against the store's configured ordering window. A rep may type a deadline that differs from the countdown on the Ordering-Window Banner, and the system will not detect or warn about it. This is an accepted consequence of a free-text field.</w:t>
            </w:r>
          </w:p>
          <w:p>
            <w:pPr>
              <w:pStyle w:val="ListBullet"/>
            </w:pPr>
            <w:r>
              <w:rPr>
                <w:b/>
              </w:rPr>
              <w:t xml:space="preserve">Character limit and permitted marks — OPEN: </w:t>
            </w:r>
            <w:r>
              <w:t>A ceiling on message length and the permitted rich-text feature set (in particular whether links are allowed) are undecided and implementation-blocking; see the open questions on Storefront Announcement Banner.</w:t>
            </w:r>
          </w:p>
        </w:tc>
      </w:tr>
      <w:tr>
        <w:tc>
          <w:tcPr>
            <w:tcW w:type="dxa" w:w="1134"/>
          </w:tcPr>
          <w:p>
            <w:r/>
            <w:r>
              <w:rPr>
                <w:b w:val="0"/>
              </w:rPr>
            </w:r>
          </w:p>
        </w:tc>
        <w:tc>
          <w:tcPr>
            <w:tcW w:type="dxa" w:w="9185"/>
            <w:gridSpan w:val="2"/>
          </w:tcPr>
          <w:p>
            <w:r/>
            <w:r>
              <w:rPr>
                <w:b w:val="0"/>
              </w:rPr>
            </w:r>
            <w:r>
              <w:rPr>
                <w:b/>
              </w:rPr>
              <w:t>FR-8.16.3</w:t>
            </w:r>
          </w:p>
          <w:p>
            <w:pPr>
              <w:jc w:val="center"/>
            </w:pPr>
            <w:r>
              <w:rPr>
                <w:i/>
                <w:color w:val="667788"/>
              </w:rPr>
              <w:t>[ Screenshot placeholder — League division / standalone-team override list ]</w:t>
            </w:r>
          </w:p>
          <w:p>
            <w:r>
              <w:rPr>
                <w:b/>
              </w:rPr>
              <w:t>//</w:t>
            </w:r>
          </w:p>
          <w:p>
            <w:pPr>
              <w:pStyle w:val="ListBullet"/>
            </w:pPr>
            <w:r>
              <w:t>As a rep running a league, I want a division to be able to carry its own message, so that one division's different deadline doesn't require me to write a message covering every division at once.</w:t>
            </w:r>
          </w:p>
          <w:p>
            <w:pPr>
              <w:pStyle w:val="ListBullet"/>
            </w:pPr>
            <w:r>
              <w:rPr>
                <w:b/>
              </w:rPr>
              <w:t xml:space="preserve">Conditional surface: </w:t>
            </w:r>
            <w:r>
              <w:t>Given a League Store, then the section additionally lists the store's divisions and standalone teams, each with an optional announcement message. Given an Individual Team Store, then no override surface is present — there is no division tier and one team.</w:t>
            </w:r>
          </w:p>
          <w:p>
            <w:pPr>
              <w:pStyle w:val="ListBullet"/>
            </w:pPr>
            <w:r>
              <w:rPr>
                <w:b/>
              </w:rPr>
              <w:t xml:space="preserve">Override granularity is division and standalone team only: </w:t>
            </w:r>
            <w:r>
              <w:t>A team inside a division does not carry its own message; it inherits its division's. This is the deliberate boundary on the feature's complexity.</w:t>
            </w:r>
          </w:p>
          <w:p>
            <w:pPr>
              <w:pStyle w:val="ListBullet"/>
            </w:pPr>
            <w:r>
              <w:rPr>
                <w:b/>
              </w:rPr>
              <w:t xml:space="preserve">Inheriting is shown as inheriting: </w:t>
            </w:r>
            <w:r>
              <w:t>Given a division or standalone team carrying no message, then the read view shows it as inheriting the store-level message, not as empty — the same mixed-state honesty the Roster Rules card applies in Epic F.</w:t>
            </w:r>
          </w:p>
          <w:p>
            <w:pPr>
              <w:pStyle w:val="ListBullet"/>
            </w:pPr>
            <w:r>
              <w:rPr>
                <w:b/>
              </w:rPr>
              <w:t xml:space="preserve">Division color reuse — no second color field: </w:t>
            </w:r>
            <w:r>
              <w:t>Given a division, then its color contribution is the existing division brand color set in the My Team(s) tab detail panel. This section offers a per-division toggle to apply the division's brand color to the storefront for shoppers resolved to that division, and links out to My Team(s) to change the color itself. No division-specific color is stored here.</w:t>
            </w:r>
          </w:p>
          <w:p>
            <w:pPr>
              <w:pStyle w:val="ListBullet"/>
            </w:pPr>
            <w:r>
              <w:rPr>
                <w:b/>
              </w:rPr>
              <w:t xml:space="preserve">Deleting a division drops its customization: </w:t>
            </w:r>
            <w:r>
              <w:t>Given a division carrying a message or an applied color is deleted, when its teams become standalone, then they drop both along with the division's branding and resolve to store level unless they carry their own — matching the existing delete semantics in Roster-Optional Architecture, Epic B.</w:t>
            </w:r>
          </w:p>
          <w:p>
            <w:pPr>
              <w:pStyle w:val="ListBullet"/>
            </w:pPr>
            <w:r>
              <w:rPr>
                <w:b/>
              </w:rPr>
              <w:t xml:space="preserve">Ergonomics for large leagues: </w:t>
            </w:r>
            <w:r>
              <w:t>the override list is searchable with multi-select bulk apply, mirroring the Order Window Scheduler's ergonomics. It does not mirror its key — see Epic E.</w:t>
            </w:r>
          </w:p>
          <w:p>
            <w:pPr>
              <w:pStyle w:val="ListBullet"/>
            </w:pPr>
            <w:r>
              <w:rPr>
                <w:b/>
              </w:rPr>
              <w:t xml:space="preserve">Resolution is a storefront concern: </w:t>
            </w:r>
            <w:r>
              <w:t>How a shopper is matched to a division or team, and the fallback order when they are matched to neither, is specified in Storefront Announcement Banner, Epic C, and keys off the team selector in Roster-Optional Architecture, Epic D.</w:t>
            </w:r>
          </w:p>
        </w:tc>
      </w:tr>
      <w:tr>
        <w:tc>
          <w:tcPr>
            <w:tcW w:type="dxa" w:w="1134"/>
          </w:tcPr>
          <w:p>
            <w:r>
              <w:rPr>
                <w:b/>
              </w:rPr>
            </w:r>
            <w:r>
              <w:rPr>
                <w:b w:val="0"/>
              </w:rPr>
              <w:t>FR-8.17</w:t>
            </w:r>
          </w:p>
        </w:tc>
        <w:tc>
          <w:tcPr>
            <w:tcW w:type="dxa" w:w="2665"/>
          </w:tcPr>
          <w:p>
            <w:r>
              <w:rPr>
                <w:b/>
              </w:rPr>
            </w:r>
            <w:r>
              <w:rPr>
                <w:b w:val="0"/>
              </w:rPr>
              <w:t>Metrics &amp; Success Criteria</w:t>
            </w:r>
          </w:p>
          <w:p>
            <w:r>
              <w:rPr>
                <w:color w:val="1155CC"/>
                <w:u w:val="single"/>
              </w:rPr>
              <w:t>Technical Spec: Store Settings (Settings Tab) — Metrics &amp; Success Criteria</w:t>
            </w:r>
          </w:p>
        </w:tc>
        <w:tc>
          <w:tcPr>
            <w:tcW w:type="dxa" w:w="6520"/>
          </w:tcPr>
          <w:p>
            <w:r>
              <w:rPr>
                <w:b/>
              </w:rPr>
              <w:t>Metrics &amp; Success Criteria</w:t>
            </w:r>
          </w:p>
          <w:p>
            <w:pPr>
              <w:pStyle w:val="ListBullet"/>
            </w:pPr>
            <w:r>
              <w:t>Store edits made without recreating a store</w:t>
            </w:r>
          </w:p>
          <w:p>
            <w:pPr>
              <w:pStyle w:val="ListBullet"/>
            </w:pPr>
            <w:r>
              <w:t>Setting-change error rate near zero</w:t>
            </w:r>
          </w:p>
          <w:p>
            <w:pPr>
              <w:pStyle w:val="ListBullet"/>
            </w:pPr>
            <w:r>
              <w:t>Time-to-find for a given setting (seven-section nav vs. the prior two-section layout)</w:t>
            </w:r>
          </w:p>
          <w:p>
            <w:pPr>
              <w:pStyle w:val="ListBullet"/>
            </w:pPr>
            <w:r>
              <w:t>Post-launch edit attempts blocked on locked fields (once defined)</w:t>
            </w:r>
          </w:p>
          <w:p>
            <w:pPr>
              <w:pStyle w:val="ListBullet"/>
            </w:pPr>
            <w:r>
              <w:t>Share of stores keeping the Team Manager point-of-contact default vs. switching to Salesperson or Custom</w:t>
            </w:r>
          </w:p>
          <w:p>
            <w:pPr>
              <w:pStyle w:val="ListBullet"/>
            </w:pPr>
            <w:r>
              <w:t>Manager-record edits that correctly propagate to the storefront footer — target 100%</w:t>
            </w:r>
          </w:p>
          <w:p>
            <w:pPr>
              <w:pStyle w:val="ListBullet"/>
            </w:pPr>
            <w:r>
              <w:t>Managers per store, and share of stores changing their primary manager after launch</w:t>
            </w:r>
          </w:p>
          <w:p>
            <w:pPr>
              <w:pStyle w:val="ListBullet"/>
            </w:pPr>
            <w:r>
              <w:t>Manager records added post-launch by coach import vs. by hand — the read on whether the Team Database path is reachable from where reps actually go to add a manager, and the input to the OPEN question about surfacing it on the manager card</w:t>
            </w:r>
          </w:p>
          <w:p>
            <w:pPr>
              <w:pStyle w:val="ListBullet"/>
            </w:pPr>
            <w:r>
              <w:t>Re-binds that leave managers from the previous team, and the split between keeping and removing them — a read on whether the prompt is set at the right default</w:t>
            </w:r>
          </w:p>
          <w:p>
            <w:pPr>
              <w:pStyle w:val="ListBullet"/>
            </w:pPr>
            <w:r>
              <w:t>Re-binds where a left-behind manager held active portal access — the failure case the callout exists to prevent; the metric to watch is whether reps then go to People &amp; Access and act</w:t>
            </w:r>
          </w:p>
          <w:p>
            <w:pPr>
              <w:pStyle w:val="ListBullet"/>
            </w:pPr>
            <w:r>
              <w:t>Ship-to destination addresses added here after launch — the recovery path for stores that skipped it at creation, and a read on how often creation-time capture is being skipped</w:t>
            </w:r>
          </w:p>
          <w:p>
            <w:pPr>
              <w:pStyle w:val="ListBullet"/>
            </w:pPr>
            <w:r>
              <w:t>Destination-address clears followed by a re-entry within the same session — a read on whether clearing is being used for correction (expected) or by mistake</w:t>
            </w:r>
          </w:p>
          <w:p>
            <w:pPr>
              <w:pStyle w:val="ListBullet"/>
            </w:pPr>
            <w:r>
              <w:t>Share of destinations here resolving to a saved Pick-up Location vs. a typed address, and stores left without a destination after a location was switched off at workspace level</w:t>
            </w:r>
          </w:p>
          <w:p>
            <w:pPr>
              <w:pStyle w:val="ListBullet"/>
            </w:pPr>
            <w:r>
              <w:t>Fundraising disable interstitials cancelled vs. confirmed — a high cancel rate means the sweep was larger than the rep expected, which is exactly what the interstitial exists to reveal</w:t>
            </w:r>
          </w:p>
          <w:p>
            <w:pPr>
              <w:pStyle w:val="ListBullet"/>
            </w:pPr>
            <w:r>
              <w:t>Stores sitting in the disabled-with-exemptions mixed state, and how long they stay there</w:t>
            </w:r>
          </w:p>
          <w:p>
            <w:pPr>
              <w:pStyle w:val="ListBullet"/>
            </w:pPr>
            <w:r>
              <w:t>Store-level fundraising disables followed by a re-enable within 30 days — a read on whether the master switch is being used to explore rather than to decide, and on whether state restoration is doing real work</w:t>
            </w:r>
          </w:p>
          <w:p>
            <w:pPr>
              <w:pStyle w:val="ListBullet"/>
            </w:pPr>
            <w:r>
              <w:t>Bulk duplicate-number applies per store, and share of rosters subsequently overriding — a read on whether the bulk default is set to the right value</w:t>
            </w:r>
          </w:p>
          <w:p>
            <w:pPr>
              <w:pStyle w:val="ListBullet"/>
            </w:pPr>
            <w:r>
              <w:t>Share of stores whose Team &amp; Roster values were set at creation and never edited here — a read on whether the creation-time panel is doing its job</w:t>
            </w:r>
          </w:p>
          <w:p>
            <w:pPr>
              <w:pStyle w:val="ListBullet"/>
            </w:pPr>
            <w:r>
              <w:t>Share of live stores carrying a non-empty announcement message — the read on whether reps treat this as setup, as research suggested</w:t>
            </w:r>
          </w:p>
          <w:p>
            <w:pPr>
              <w:pStyle w:val="ListBullet"/>
            </w:pPr>
            <w:r>
              <w:t>Announcement messages entered at creation (Step 1 Epic H) vs. added here after the fact — a read on whether the wizard panel is placed where reps will use it</w:t>
            </w:r>
          </w:p>
          <w:p>
            <w:pPr>
              <w:pStyle w:val="ListBullet"/>
            </w:pPr>
            <w:r>
              <w:t>Announcement message edits on launched stores, and time from launch to first edit — the metric that justifies the Epic B lock exemption; a write-once pattern would suggest the exemption is unused</w:t>
            </w:r>
          </w:p>
          <w:p>
            <w:pPr>
              <w:pStyle w:val="ListBullet"/>
            </w:pPr>
            <w:r>
              <w:t>Share of League stores using division or standalone-team overrides vs. store-level only — whether override granularity earns its complexity</w:t>
            </w:r>
          </w:p>
          <w:p>
            <w:pPr>
              <w:pStyle w:val="ListBullet"/>
            </w:pPr>
            <w:r>
              <w:t>Share of stores overriding the default theme color vs. accepting the team primary color, and share of overrides that are later reset to the team color</w:t>
            </w:r>
          </w:p>
          <w:p>
            <w:pPr>
              <w:pStyle w:val="ListBullet"/>
            </w:pPr>
            <w:r>
              <w:t>Theme colors retained through a Change Team — confirmation that a custom choice is surviving a re-bind as specified</w:t>
            </w:r>
          </w:p>
          <w:p>
            <w:pPr>
              <w:pStyle w:val="ListBullet"/>
            </w:pPr>
            <w:r>
              <w:t>Scheduled vs. manual closures; re-open rate</w:t>
            </w:r>
          </w:p>
          <w:p>
            <w:pPr>
              <w:pStyle w:val="ListBullet"/>
            </w:pPr>
            <w:r>
              <w:t>Store Close Report view rate on first return after close; share of reps re-opening it later</w:t>
            </w:r>
          </w:p>
          <w:p>
            <w:pPr>
              <w:pStyle w:val="ListBullet"/>
            </w:pPr>
            <w:r>
              <w:t>Manager-version close report views per store with an active team manager</w:t>
            </w:r>
          </w:p>
          <w:p>
            <w:pPr>
              <w:pStyle w:val="ListBullet"/>
            </w:pPr>
            <w:r>
              <w:t>Total raised per pop-up window; orders in final days; per-team-code window coverage gaps resolved</w:t>
            </w:r>
          </w:p>
          <w:p>
            <w:pPr>
              <w:pStyle w:val="ListBullet"/>
            </w:pPr>
            <w:r>
              <w:t>Team-manager invites sent / activated / revoked per store, and share sent against an existing manager record rather than a fresh address</w:t>
            </w:r>
          </w:p>
          <w:p>
            <w:pPr>
              <w:pStyle w:val="ListBullet"/>
            </w:pPr>
            <w:r>
              <w:t>Archived stores retained as read-only records</w:t>
            </w:r>
          </w:p>
          <w:p>
            <w:pPr>
              <w:pStyle w:val="ListBullet"/>
            </w:pPr>
            <w:r>
              <w:t>Manager-mapping completeness for Ship-to-Team-Manager League stores (freight-gate readiness)</w:t>
            </w:r>
          </w:p>
        </w:tc>
      </w:tr>
      <w:tr>
        <w:tc>
          <w:tcPr>
            <w:tcW w:type="dxa" w:w="1134"/>
          </w:tcPr>
          <w:p>
            <w:r>
              <w:rPr>
                <w:b/>
              </w:rPr>
            </w:r>
            <w:r>
              <w:rPr>
                <w:b w:val="0"/>
              </w:rPr>
              <w:t>FR-8.18</w:t>
            </w:r>
          </w:p>
        </w:tc>
        <w:tc>
          <w:tcPr>
            <w:tcW w:type="dxa" w:w="2665"/>
          </w:tcPr>
          <w:p>
            <w:r>
              <w:rPr>
                <w:b/>
              </w:rPr>
            </w:r>
            <w:r>
              <w:rPr>
                <w:b w:val="0"/>
              </w:rPr>
              <w:t>Dependencies &amp; Technical Constraints</w:t>
            </w:r>
          </w:p>
          <w:p>
            <w:r>
              <w:rPr>
                <w:color w:val="1155CC"/>
                <w:u w:val="single"/>
              </w:rPr>
              <w:t>Technical Spec: Store Settings (Settings Tab) — Dependencies &amp; Technical Constraints</w:t>
            </w:r>
          </w:p>
        </w:tc>
        <w:tc>
          <w:tcPr>
            <w:tcW w:type="dxa" w:w="6520"/>
          </w:tcPr>
          <w:p>
            <w:r>
              <w:rPr>
                <w:b/>
              </w:rPr>
              <w:t>Dependency &amp; Technical Constraint</w:t>
            </w:r>
          </w:p>
          <w:p>
            <w:pPr>
              <w:pStyle w:val="ListBullet"/>
            </w:pPr>
            <w:r>
              <w:t>Reuses the entire Step 1 — Basics field set and validation (Team Database pull for logo/colors/sports/coaches, salesperson/contact directory, scheduling persistence, and the Collect Sales Tax toggle with its searchable state select, state→flat-rate lookup, and liability agreement), split across per-card edit modals (Store Details, League/Team Manager Information, Fulfillment Method, Edit Store Schedule, Store Theme Color, Announcement Message) under a seven-section Settings layout driven by a single section key — deep links from elsewhere in the workspace (e.g. My Team(s) → manager mapping) must target the correct section id, and adding a section must not renumber or invalidate existing section keys. The Edit Store Details modal owns Team Branding &amp; Sport (connect-to-team re-binding with branding re-import and coach import), the Roster Rules and Team Fundraising toggles, Compliance &amp; Taxation, and the Store Point of Contact; the manager card holds the manager collection's names, addresses, phones, emails, and contact preferences.</w:t>
            </w:r>
          </w:p>
          <w:p>
            <w:pPr>
              <w:pStyle w:val="ListBullet"/>
            </w:pPr>
            <w:r>
              <w:t>Coach import requires the Team Database connect to return the coach records attached to the selected team or organization in the same payload as the branding. Imported coaches are written into the same manager collection as hand-entered records — no separate entity, no parallel table, no origin-based behavior in any downstream consumer. The import is a point-in-time copy with no live binding in either direction: manager edits never write back to the Team Database, and Team Database changes never mutate an existing store's records. Re-binding requires the connect to resolve which existing manager records originated from the team being replaced, which means retaining a source-team reference on imported records; hand-entered records carry none and are excluded from the re-bind prompt. Resolving that set must also join against the People &amp; Access invite table so records with active or pending access can be called out. The Team Database coach schema — specifically whether records carry a mailing address and a role or title — is an open dependency (see Step 1 — Basics, Epic D2 and Epic F).</w:t>
            </w:r>
          </w:p>
          <w:p>
            <w:pPr>
              <w:pStyle w:val="ListBullet"/>
            </w:pPr>
            <w:r>
              <w:t>Import must carry no access-granting side effect. No account, invite, entitlement, or notification may be created by importing a coach, and no code path may infer portal access from the presence of a manager record. Conversely, deleting a manager record must not revoke an invite. The manager collection and the invite table are independent, and every surface that touches both must state the consequence rather than resolve it silently.</w:t>
            </w:r>
          </w:p>
          <w:p>
            <w:pPr>
              <w:pStyle w:val="ListBullet"/>
            </w:pPr>
            <w:r>
              <w:t>Team Fundraising is no longer a boolean store field. It requires: a catalog-wide read returning every product and bundle with fundraising enabled, together with its current amount, to populate the disable interstitial; an exemption pass resolving which of those items carry a non-cancelled order and are therefore protected by the commercial lock; a bulk write that clears the per-item flag across the non-exempt set on confirm; amount preservation so no write ever clears a stored fundraising figure; prior-state retention capturing each item's own flag at the moment of a store-level disable so that re-enabling restores rather than switches on; and a three-state resolution — enabled, disabled, disabled-with-exemptions — consumed by the Store Details pill, by the Fundraising Report's render gate (Store Analytics (Reports Tab), Epic D), and by the price settings component's conditional Fundraising column (Products Tab, Governing rule 3). Exemption status must re-resolve automatically when an item's orders are all cancelled, releasing it to the store-level setting. Team Fundraising must be excluded from the post-launch lock list.</w:t>
            </w:r>
          </w:p>
          <w:p>
            <w:pPr>
              <w:pStyle w:val="ListBullet"/>
            </w:pPr>
            <w:r>
              <w:t>Store Customization &amp; Design requires a store-level theme color field carrying its own source flag (team-derived vs. rep-selected) — the flag is not inferrable from the value, since a rep may legitimately pick the same color the team default would have produced, and re-derivation on Change Team depends on knowing which it is. Re-derivation must be wired into the connect-to-team save path in Epic A1 and must fire only where the source flag reads team-derived. The color is consumed through token-level indirection scoped to buttons and accents; it must not be implemented as a global brand-color override, so that the blast radius is bounded by the token set rather than by a stylesheet search.</w:t>
            </w:r>
          </w:p>
          <w:p>
            <w:pPr>
              <w:pStyle w:val="ListBullet"/>
            </w:pPr>
            <w:r>
              <w:t>It also requires a store-level announcement message field holding sanitized rich text, written by this card and by Step 1 — Basics Epic H against the same persisted value with no creation-time copy, plus optional announcement message fields on division and standalone-team structure records as specified in Roster-Optional Architecture, Epic B. Teams inside a division carry no such field. The division's color contribution is the existing division brand color and introduces no new storage. Deleting a division must drop its announcement message and applied-color flag on the same path that already drops its branding. Rich text requires a sanitizing renderer on the storefront — script, embed, iframe, and event-handler content stripped rather than escaped-and-displayed — and the editor must not be treated as a trusted-input boundary merely because the author is a rep. Both controls must be excluded from the post-launch lock list, and the storefront must read live store state so a mid-window edit propagates without a republish. The override list's bulk-apply must write per division and per standalone team; it must not reuse the Order Window Scheduler's per-team-code write path.</w:t>
            </w:r>
          </w:p>
          <w:p>
            <w:pPr>
              <w:pStyle w:val="ListBullet"/>
            </w:pPr>
            <w:r>
              <w:t>The manager card requires a collection of manager records with exactly one designated primary, writable from this card, from Step 1 — Basics Epic E, and from coach import, all against the same persisted collection. Primary designation drives point-of-contact inheritance and is the only record subject to point-of-contact validation; re-designation must repoint the live storefront footer without a store re-save, and removal of the primary must be blocked until another is designated — including when the removal originates from the re-bind prompt. Manager records must carry no access-granting side effect — portal entitlement is created only by an invite record in People &amp; Access.</w:t>
            </w:r>
          </w:p>
          <w:p>
            <w:pPr>
              <w:pStyle w:val="ListBullet"/>
            </w:pPr>
            <w:r>
              <w:t>The Store Point of Contact requires a per-channel mode persisted independently for Email and Phone and a live binding to the primary manager record so contact edits propagate to the storefront footer without re-saving the store, plus a blank-value guard at save. That binding is internal to Team Stores and does not extend to the Team Database.</w:t>
            </w:r>
          </w:p>
          <w:p>
            <w:pPr>
              <w:pStyle w:val="ListBullet"/>
            </w:pPr>
            <w:r>
              <w:t>The ship-to destination address must be a single persisted field shared by three surfaces — Step 1 — Basics Epic F, the Fulfillment Method card here, and the primary manager record — never a wizard-local value copied forward. It requires the same backend map-service verification as manager-record addresses, applied equally to addresses arriving via coach import, a clearable state that saves successfully while reporting the store as not fulfillment-ready, and consumption by the pending-order freight gate so a cleared or missing address blocks submission rather than shipping to nowhere. Where the destination is supplied as a saved Pick-up Location, it must be held as a reference to that location rather than a copy of its address, so a workspace-level edit propagates and a location switched off leaves the store detectably without a destination (Pick Up Locations, Governing rule 3 and Epic C); reading the saved-location list requires the workspace-scoped location service, and a workspace with no locations must render the manual path with no error. It must be excluded from the post-launch lock list.</w:t>
            </w:r>
          </w:p>
          <w:p>
            <w:pPr>
              <w:pStyle w:val="ListBullet"/>
            </w:pPr>
            <w:r>
              <w:t>Allow Duplicate Numbers must be implemented here as a bulk write across the store's rosters plus a mixed-state read, not as a parent value inherited at read time — the authoritative value lives on each roster (Roster Management, Epic 4), and new rosters read this control only at creation, including rosters created during store creation. Jersey number selection writes a store-level mode consumed by both the roster editor and the buyer product page. Both values are written by Step 1 — Basics Epic D1 to the same store-level fields these cards read; no duplicate creation-time storage may exist.</w:t>
            </w:r>
          </w:p>
          <w:p>
            <w:pPr>
              <w:pStyle w:val="ListBullet"/>
            </w:pPr>
            <w:r>
              <w:t>People &amp; Access requires store-scoped invite records with status/last-login, an email-invite + password-set flow, a revoke path that also withdraws close-report access, an impersonation ("View portal as") entry into the two-area Team Manager Portal, and a read of the manager collection so an invite can be sent against an existing record's email — imported and hand-entered alike. The Order Fulfillment Mapping requires the shared roster-org state (divisions / standalone teams mirrored live with the My Team(s) tab), per-division fulfillment modes, manager records with required addresses selected from the store's manager collection, and the freight gate consumed by pending-order submission. The Order Window Scheduler needs per-team-code window persistence with timezones, bulk apply, and gap analysis.</w:t>
            </w:r>
          </w:p>
          <w:p>
            <w:pPr>
              <w:pStyle w:val="ListBullet"/>
            </w:pPr>
            <w:r>
              <w:t>The Store Close Report requires a close-triggered aggregation job over the completed order window (revenue, orders, units, roster participation, profit split, top products), a generated-report record per close event so re-opening and re-closing produces a new report without destroying the prior one, a seen/dismissed flag per rep driving the auto-present-once behavior on next workspace entry, a persistent entry point on the Store Status card, and a manager-scoped projection of the same aggregation that excludes dealer profit and any out-of-scope figures, gated on active team-manager access. The manager projection's team-facing figure reads team revenue and fundraising, not team profit, which no longer exists. Archiving must not trigger generation, and archived stores must retain existing reports as read-only.</w:t>
            </w:r>
          </w:p>
          <w:p>
            <w:pPr>
              <w:pStyle w:val="ListBullet"/>
            </w:pPr>
            <w:r>
              <w:t>Adds a store-state-aware edit-permission layer: in draft every field is writable; once launched, a TBD subset of fields is locked (the lock list must be finalized before build), with the Store Point of Contact, the ship-to destination address, Team Fundraising, the manager collection, and both Store Customization &amp; Design controls explicitly excluded from locking, and the re-bind action's post-launch availability an explicit open item. Archiving requires an owner-scoped state transition that disables the public storefront route (serving a neutral "store closed" screen) and flips the management dashboard to read-only while retaining all records — undoable only by support. Closing is a separate reversible state (manual or triggered by the scheduled close date) that locks the storefront behind a "This store is closed" page while keeping the workspace fully editable; storefront changes only go live on a manual re-open. The Active Order Window card + Edit Store Schedule modal require an aggregate of order revenue raised during the window and a countdown derived from the store's open/close dates (rendered for always-on stores as an "Always open" state). Catalog &amp; Decoration is gated on a per-store third-party vendor enabled flag; when false, neither the section nor its nav entry is rendered. Database updates + shared internal team / tax services.</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t>FR-1.2</w:t>
            </w:r>
          </w:p>
        </w:tc>
        <w:tc>
          <w:tcPr>
            <w:tcW w:type="dxa" w:w="2580"/>
          </w:tcPr>
          <w:p>
            <w:r/>
            <w:r>
              <w:rPr>
                <w:b w:val="0"/>
              </w:rPr>
              <w:t>No per-rep or per-store override in v1. A configurable landing tab was considered and cut: it adds a preference, a settings surface to hold it, and a second entry path to reason about, in exchange for saving one click for reps who would rather start on Orders. Revisit against the sessions where Home is the only tab visited metric — if Home is routinely bounced through, the preference is worth building.</w:t>
            </w:r>
          </w:p>
        </w:tc>
        <w:tc>
          <w:tcPr>
            <w:tcW w:type="dxa" w:w="2580"/>
          </w:tcPr>
          <w:p>
            <w:r/>
            <w:r>
              <w:rPr>
                <w:b w:val="0"/>
              </w:rPr>
              <w:t>Future (not in v1)</w:t>
            </w:r>
          </w:p>
        </w:tc>
        <w:tc>
          <w:tcPr>
            <w:tcW w:type="dxa" w:w="2580"/>
          </w:tcPr>
          <w:p>
            <w:r/>
            <w:r>
              <w:rPr>
                <w:b w:val="0"/>
              </w:rPr>
              <w:t>Revisit against the sessions where Home is the only tab visited metric — if Home is routinely bounced through, the preference is worth building.</w:t>
            </w:r>
          </w:p>
        </w:tc>
      </w:tr>
      <w:tr>
        <w:tc>
          <w:tcPr>
            <w:tcW w:type="dxa" w:w="2580"/>
          </w:tcPr>
          <w:p>
            <w:r/>
            <w:r>
              <w:rPr>
                <w:b w:val="0"/>
              </w:rPr>
              <w:t>FR-1.8</w:t>
            </w:r>
          </w:p>
        </w:tc>
        <w:tc>
          <w:tcPr>
            <w:tcW w:type="dxa" w:w="2580"/>
          </w:tcPr>
          <w:p>
            <w:r/>
            <w:r>
              <w:rPr>
                <w:b w:val="0"/>
              </w:rPr>
              <w:t>Candidate new condition, not yet registered. The artwork library gives each mark a production-readiness state so that an unvalidated mark is "visibly not-yet-usable rather than silently wrong at the factory." A mark sitting in Needs vector is real, actionable, spec-backed state and is a strong candidate for a C-26. It is left unregistered here because Products Epic I is a short section without acceptance criteria, and a condition needs a trigger precise enough to query. Recommend fleshing out Epic I first, then registering it.</w:t>
            </w:r>
          </w:p>
        </w:tc>
        <w:tc>
          <w:tcPr>
            <w:tcW w:type="dxa" w:w="2580"/>
          </w:tcPr>
          <w:p>
            <w:r/>
            <w:r>
              <w:rPr>
                <w:b w:val="0"/>
              </w:rPr>
              <w:t>Future</w:t>
            </w:r>
          </w:p>
        </w:tc>
        <w:tc>
          <w:tcPr>
            <w:tcW w:type="dxa" w:w="2580"/>
          </w:tcPr>
          <w:p>
            <w:r/>
            <w:r>
              <w:rPr>
                <w:b w:val="0"/>
              </w:rPr>
              <w:t>Recommend fleshing out Epic I first, then registering it.</w:t>
            </w:r>
          </w:p>
        </w:tc>
      </w:tr>
      <w:tr>
        <w:tc>
          <w:tcPr>
            <w:tcW w:type="dxa" w:w="2580"/>
          </w:tcPr>
          <w:p>
            <w:r/>
            <w:r>
              <w:rPr>
                <w:b w:val="0"/>
              </w:rPr>
              <w:t>FR-1.15</w:t>
            </w:r>
          </w:p>
        </w:tc>
        <w:tc>
          <w:tcPr>
            <w:tcW w:type="dxa" w:w="2580"/>
          </w:tcPr>
          <w:p>
            <w:r/>
            <w:r>
              <w:rPr>
                <w:b w:val="0"/>
              </w:rPr>
              <w:t>Cross-store attention is the obvious next feature and is deliberately excluded. It needs a different scope model, a different permission read, and a different ranking problem (which store's blocking condition wins?). Building it as a generalization of this page would compromise both. Note that the workspace-level Overview already exists as its natural host.</w:t>
            </w:r>
          </w:p>
        </w:tc>
        <w:tc>
          <w:tcPr>
            <w:tcW w:type="dxa" w:w="2580"/>
          </w:tcPr>
          <w:p>
            <w:r/>
            <w:r>
              <w:rPr>
                <w:b w:val="0"/>
              </w:rPr>
              <w:t>Future</w:t>
            </w:r>
          </w:p>
        </w:tc>
        <w:tc>
          <w:tcPr>
            <w:tcW w:type="dxa" w:w="2580"/>
          </w:tcPr>
          <w:p>
            <w:r/>
            <w:r>
              <w:rPr>
                <w:b w:val="0"/>
              </w:rPr>
              <w:t>Note that the workspace-level Overview already exists as its natural host.</w:t>
            </w:r>
          </w:p>
        </w:tc>
      </w:tr>
      <w:tr>
        <w:tc>
          <w:tcPr>
            <w:tcW w:type="dxa" w:w="2580"/>
          </w:tcPr>
          <w:p>
            <w:r/>
            <w:r>
              <w:rPr>
                <w:b w:val="0"/>
              </w:rPr>
              <w:t>FR-7.3</w:t>
            </w:r>
          </w:p>
        </w:tc>
        <w:tc>
          <w:tcPr>
            <w:tcW w:type="dxa" w:w="2580"/>
          </w:tcPr>
          <w:p>
            <w:r/>
            <w:r>
              <w:rPr>
                <w:b w:val="0"/>
              </w:rPr>
              <w:t>The Payouts tracker widget is not part of the Reports tab in the current build — payout status is covered by the cross-store Overview dashboard; the space below the chart is occupied by the Fundraising Report (Epic D).</w:t>
            </w:r>
          </w:p>
        </w:tc>
        <w:tc>
          <w:tcPr>
            <w:tcW w:type="dxa" w:w="2580"/>
          </w:tcPr>
          <w:p>
            <w:r/>
            <w:r>
              <w:rPr>
                <w:b w:val="0"/>
              </w:rPr>
              <w:t>Future</w:t>
            </w:r>
          </w:p>
        </w:tc>
        <w:tc>
          <w:tcPr>
            <w:tcW w:type="dxa" w:w="2580"/>
          </w:tcPr>
          <w:p>
            <w:r/>
            <w:r>
              <w:rPr>
                <w:b w:val="0"/>
              </w:rPr>
              <w:t>Not part of the Reports tab in the current build — payout status is covered by the cross-store Overview dashboard.</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JIRA Ticket</w:t>
            </w:r>
          </w:p>
        </w:tc>
        <w:tc>
          <w:tcPr>
            <w:tcW w:type="dxa" w:w="6803"/>
          </w:tcPr>
          <w:p>
            <w:r/>
            <w:r>
              <w:rPr>
                <w:b w:val="0"/>
              </w:rPr>
            </w:r>
          </w:p>
        </w:tc>
      </w:tr>
      <w:tr>
        <w:tc>
          <w:tcPr>
            <w:tcW w:type="dxa" w:w="3515"/>
          </w:tcPr>
          <w:p>
            <w:r/>
            <w:r>
              <w:rPr>
                <w:b w:val="0"/>
              </w:rPr>
              <w:t>Technical Specs — FR-1 Store Home (Home Tab)</w:t>
            </w:r>
          </w:p>
        </w:tc>
        <w:tc>
          <w:tcPr>
            <w:tcW w:type="dxa" w:w="6803"/>
          </w:tcPr>
          <w:p>
            <w:r/>
            <w:r>
              <w:rPr>
                <w:b w:val="0"/>
              </w:rPr>
              <w:t>input/requirements/TS-Store Home (Home Tab)-161026-011919.pdf</w:t>
            </w:r>
          </w:p>
        </w:tc>
      </w:tr>
      <w:tr>
        <w:tc>
          <w:tcPr>
            <w:tcW w:type="dxa" w:w="3515"/>
          </w:tcPr>
          <w:p>
            <w:r/>
            <w:r>
              <w:rPr>
                <w:b w:val="0"/>
              </w:rPr>
              <w:t>Technical Specs — FR-2 Roster Management (My Team(s) Tab)</w:t>
            </w:r>
          </w:p>
        </w:tc>
        <w:tc>
          <w:tcPr>
            <w:tcW w:type="dxa" w:w="6803"/>
          </w:tcPr>
          <w:p>
            <w:r/>
            <w:r>
              <w:rPr>
                <w:b w:val="0"/>
              </w:rPr>
              <w:t>input/requirements/TS-Roster Management (My Team(s) Tab)-161026-092450.pdf</w:t>
            </w:r>
          </w:p>
        </w:tc>
      </w:tr>
      <w:tr>
        <w:tc>
          <w:tcPr>
            <w:tcW w:type="dxa" w:w="3515"/>
          </w:tcPr>
          <w:p>
            <w:r/>
            <w:r>
              <w:rPr>
                <w:b w:val="0"/>
              </w:rPr>
              <w:t>Technical Specs — FR-3 Customize New Product</w:t>
            </w:r>
          </w:p>
        </w:tc>
        <w:tc>
          <w:tcPr>
            <w:tcW w:type="dxa" w:w="6803"/>
          </w:tcPr>
          <w:p>
            <w:r/>
            <w:r>
              <w:rPr>
                <w:b w:val="0"/>
              </w:rPr>
              <w:t>input/requirements/TS-Customize New Product-161026-094448.pdf</w:t>
            </w:r>
          </w:p>
        </w:tc>
      </w:tr>
      <w:tr>
        <w:tc>
          <w:tcPr>
            <w:tcW w:type="dxa" w:w="3515"/>
          </w:tcPr>
          <w:p>
            <w:r/>
            <w:r>
              <w:rPr>
                <w:b w:val="0"/>
              </w:rPr>
              <w:t>Technical Specs — FR-4 Launch &amp; Status Controls</w:t>
            </w:r>
          </w:p>
        </w:tc>
        <w:tc>
          <w:tcPr>
            <w:tcW w:type="dxa" w:w="6803"/>
          </w:tcPr>
          <w:p>
            <w:r/>
            <w:r>
              <w:rPr>
                <w:b w:val="0"/>
              </w:rPr>
              <w:t>input/requirements/TS-Launch &amp; Status Controls-161026-094523.pdf</w:t>
            </w:r>
          </w:p>
        </w:tc>
      </w:tr>
      <w:tr>
        <w:tc>
          <w:tcPr>
            <w:tcW w:type="dxa" w:w="3515"/>
          </w:tcPr>
          <w:p>
            <w:r/>
            <w:r>
              <w:rPr>
                <w:b w:val="0"/>
              </w:rPr>
              <w:t>Technical Specs — FR-5 Store Status &amp; Lifecycle</w:t>
            </w:r>
          </w:p>
        </w:tc>
        <w:tc>
          <w:tcPr>
            <w:tcW w:type="dxa" w:w="6803"/>
          </w:tcPr>
          <w:p>
            <w:r/>
            <w:r>
              <w:rPr>
                <w:b w:val="0"/>
              </w:rPr>
              <w:t>input/requirements/TS-Store Status &amp; Lifecycle-161026-094525.pdf</w:t>
            </w:r>
          </w:p>
        </w:tc>
      </w:tr>
      <w:tr>
        <w:tc>
          <w:tcPr>
            <w:tcW w:type="dxa" w:w="3515"/>
          </w:tcPr>
          <w:p>
            <w:r/>
            <w:r>
              <w:rPr>
                <w:b w:val="0"/>
              </w:rPr>
              <w:t>Technical Specs — FR-6 Order Management (Orders Tab)</w:t>
            </w:r>
          </w:p>
        </w:tc>
        <w:tc>
          <w:tcPr>
            <w:tcW w:type="dxa" w:w="6803"/>
          </w:tcPr>
          <w:p>
            <w:r/>
            <w:r>
              <w:rPr>
                <w:b w:val="0"/>
              </w:rPr>
              <w:t>input/requirements/TS-Order Management (Orders Tab)-161026-094455.pdf</w:t>
            </w:r>
          </w:p>
        </w:tc>
      </w:tr>
      <w:tr>
        <w:tc>
          <w:tcPr>
            <w:tcW w:type="dxa" w:w="3515"/>
          </w:tcPr>
          <w:p>
            <w:r/>
            <w:r>
              <w:rPr>
                <w:b w:val="0"/>
              </w:rPr>
              <w:t>Technical Specs — FR-7 Store Analytics (Reports Tab)</w:t>
            </w:r>
          </w:p>
        </w:tc>
        <w:tc>
          <w:tcPr>
            <w:tcW w:type="dxa" w:w="6803"/>
          </w:tcPr>
          <w:p>
            <w:r/>
            <w:r>
              <w:rPr>
                <w:b w:val="0"/>
              </w:rPr>
              <w:t>input/requirements/TS-Store Analytics (Reports Tab)-161026-094501.pdf</w:t>
            </w:r>
          </w:p>
        </w:tc>
      </w:tr>
      <w:tr>
        <w:tc>
          <w:tcPr>
            <w:tcW w:type="dxa" w:w="3515"/>
          </w:tcPr>
          <w:p>
            <w:r/>
            <w:r>
              <w:rPr>
                <w:b w:val="0"/>
              </w:rPr>
              <w:t>Technical Specs — FR-8 Store Settings (Settings Tab)</w:t>
            </w:r>
          </w:p>
        </w:tc>
        <w:tc>
          <w:tcPr>
            <w:tcW w:type="dxa" w:w="6803"/>
          </w:tcPr>
          <w:p>
            <w:r/>
            <w:r>
              <w:rPr>
                <w:b w:val="0"/>
              </w:rPr>
              <w:t>input/requirements/TS-Store Settings (Settings Tab)-161026-094514.pdf</w:t>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